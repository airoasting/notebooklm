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B8BF5" w14:textId="77777777" w:rsidR="000175F2" w:rsidRDefault="000175F2">
      <w:pPr>
        <w:spacing w:after="0" w:line="288" w:lineRule="auto"/>
      </w:pPr>
    </w:p>
    <w:p w14:paraId="6754EE46" w14:textId="77777777" w:rsidR="000175F2" w:rsidRDefault="000175F2">
      <w:pPr>
        <w:spacing w:after="0" w:line="288" w:lineRule="auto"/>
      </w:pPr>
    </w:p>
    <w:p w14:paraId="4045DD14" w14:textId="77777777" w:rsidR="000175F2" w:rsidRDefault="000175F2">
      <w:pPr>
        <w:spacing w:after="0" w:line="288" w:lineRule="auto"/>
      </w:pPr>
    </w:p>
    <w:p w14:paraId="533F2673" w14:textId="77777777" w:rsidR="000175F2" w:rsidRDefault="000175F2">
      <w:pPr>
        <w:spacing w:after="0" w:line="288" w:lineRule="auto"/>
      </w:pPr>
    </w:p>
    <w:p w14:paraId="38B2EFFB" w14:textId="77777777" w:rsidR="000175F2" w:rsidRDefault="000175F2">
      <w:pPr>
        <w:spacing w:after="0" w:line="288" w:lineRule="auto"/>
        <w:rPr>
          <w:lang w:eastAsia="ko-KR"/>
        </w:rPr>
      </w:pPr>
    </w:p>
    <w:p w14:paraId="28D85B98" w14:textId="77777777" w:rsidR="007B394D" w:rsidRDefault="007B394D">
      <w:pPr>
        <w:spacing w:after="0" w:line="288" w:lineRule="auto"/>
        <w:rPr>
          <w:lang w:eastAsia="ko-KR"/>
        </w:rPr>
      </w:pPr>
    </w:p>
    <w:p w14:paraId="0E207F3A" w14:textId="77777777" w:rsidR="007B394D" w:rsidRDefault="007B394D">
      <w:pPr>
        <w:spacing w:after="0" w:line="288" w:lineRule="auto"/>
        <w:rPr>
          <w:lang w:eastAsia="ko-KR"/>
        </w:rPr>
      </w:pPr>
    </w:p>
    <w:p w14:paraId="734B2B72" w14:textId="77777777" w:rsidR="007B394D" w:rsidRDefault="007B394D">
      <w:pPr>
        <w:spacing w:after="0" w:line="288" w:lineRule="auto"/>
        <w:rPr>
          <w:lang w:eastAsia="ko-KR"/>
        </w:rPr>
      </w:pPr>
    </w:p>
    <w:p w14:paraId="03420230" w14:textId="77777777" w:rsidR="007B394D" w:rsidRDefault="007B394D">
      <w:pPr>
        <w:spacing w:after="0" w:line="288" w:lineRule="auto"/>
        <w:rPr>
          <w:lang w:eastAsia="ko-KR"/>
        </w:rPr>
      </w:pPr>
    </w:p>
    <w:p w14:paraId="35F5C966" w14:textId="77777777" w:rsidR="007B394D" w:rsidRDefault="007B394D">
      <w:pPr>
        <w:spacing w:after="0" w:line="288" w:lineRule="auto"/>
        <w:rPr>
          <w:rFonts w:hint="eastAsia"/>
          <w:lang w:eastAsia="ko-KR"/>
        </w:rPr>
      </w:pPr>
    </w:p>
    <w:p w14:paraId="43AD40BB" w14:textId="77777777" w:rsidR="000175F2" w:rsidRDefault="000175F2">
      <w:pPr>
        <w:spacing w:after="0" w:line="288" w:lineRule="auto"/>
      </w:pPr>
    </w:p>
    <w:p w14:paraId="689929E3" w14:textId="77777777" w:rsidR="000175F2" w:rsidRDefault="000175F2">
      <w:pPr>
        <w:spacing w:after="0" w:line="288" w:lineRule="auto"/>
      </w:pPr>
    </w:p>
    <w:p w14:paraId="56E8CF24" w14:textId="77777777" w:rsidR="000175F2" w:rsidRDefault="00000000">
      <w:pPr>
        <w:spacing w:after="160" w:line="288" w:lineRule="auto"/>
        <w:jc w:val="center"/>
        <w:rPr>
          <w:lang w:eastAsia="ko-KR"/>
        </w:rPr>
      </w:pPr>
      <w:r>
        <w:rPr>
          <w:rFonts w:ascii="Pretendard" w:eastAsia="Pretendard" w:hAnsi="Pretendard"/>
          <w:b/>
          <w:color w:val="1F4E79"/>
          <w:sz w:val="56"/>
          <w:lang w:eastAsia="ko-KR"/>
        </w:rPr>
        <w:t>노트북LM으로 다 됨</w:t>
      </w:r>
    </w:p>
    <w:p w14:paraId="3C5F8493" w14:textId="77777777" w:rsidR="000175F2" w:rsidRDefault="00000000">
      <w:pPr>
        <w:spacing w:before="80" w:after="80" w:line="288" w:lineRule="auto"/>
        <w:jc w:val="center"/>
        <w:rPr>
          <w:lang w:eastAsia="ko-KR"/>
        </w:rPr>
      </w:pPr>
      <w:r>
        <w:rPr>
          <w:rFonts w:ascii="Pretendard" w:eastAsia="Pretendard" w:hAnsi="Pretendard"/>
          <w:color w:val="2E75B6"/>
          <w:sz w:val="20"/>
          <w:lang w:eastAsia="ko-KR"/>
        </w:rPr>
        <w:t>━━━━━━━━━━━━━━━━━━━━━━━</w:t>
      </w:r>
    </w:p>
    <w:p w14:paraId="376DD5D7" w14:textId="77777777" w:rsidR="000175F2" w:rsidRDefault="00000000">
      <w:pPr>
        <w:spacing w:after="480" w:line="288" w:lineRule="auto"/>
        <w:jc w:val="center"/>
        <w:rPr>
          <w:lang w:eastAsia="ko-KR"/>
        </w:rPr>
      </w:pPr>
      <w:r>
        <w:rPr>
          <w:rFonts w:ascii="Pretendard" w:eastAsia="Pretendard" w:hAnsi="Pretendard"/>
          <w:color w:val="2E75B6"/>
          <w:sz w:val="32"/>
          <w:lang w:eastAsia="ko-KR"/>
        </w:rPr>
        <w:t>팀장이 바로 쓰는 실전 활용법 20</w:t>
      </w:r>
    </w:p>
    <w:p w14:paraId="0BB17C2A" w14:textId="77777777" w:rsidR="000175F2" w:rsidRDefault="00000000">
      <w:pPr>
        <w:spacing w:after="240" w:line="288" w:lineRule="auto"/>
        <w:jc w:val="center"/>
        <w:rPr>
          <w:lang w:eastAsia="ko-KR"/>
        </w:rPr>
      </w:pPr>
      <w:r>
        <w:rPr>
          <w:rFonts w:ascii="Pretendard" w:eastAsia="Pretendard" w:hAnsi="Pretendard"/>
          <w:color w:val="1F4E79"/>
          <w:sz w:val="28"/>
          <w:lang w:eastAsia="ko-KR"/>
        </w:rPr>
        <w:t>AI ROASTING</w:t>
      </w:r>
    </w:p>
    <w:p w14:paraId="32F50FAE" w14:textId="77777777" w:rsidR="000175F2" w:rsidRDefault="00000000">
      <w:pPr>
        <w:spacing w:after="240" w:line="288" w:lineRule="auto"/>
        <w:jc w:val="center"/>
        <w:rPr>
          <w:lang w:eastAsia="ko-KR"/>
        </w:rPr>
      </w:pPr>
      <w:r>
        <w:rPr>
          <w:rFonts w:ascii="Pretendard" w:eastAsia="Pretendard" w:hAnsi="Pretendard"/>
          <w:color w:val="666666"/>
          <w:sz w:val="24"/>
          <w:lang w:eastAsia="ko-KR"/>
        </w:rPr>
        <w:t>2026년 3월</w:t>
      </w:r>
    </w:p>
    <w:p w14:paraId="7E67576E" w14:textId="77777777" w:rsidR="000175F2" w:rsidRDefault="00000000">
      <w:pPr>
        <w:spacing w:after="0" w:line="288" w:lineRule="auto"/>
        <w:jc w:val="center"/>
        <w:rPr>
          <w:lang w:eastAsia="ko-KR"/>
        </w:rPr>
      </w:pPr>
      <w:r>
        <w:rPr>
          <w:rFonts w:ascii="Pretendard" w:eastAsia="Pretendard" w:hAnsi="Pretendard"/>
          <w:color w:val="666666"/>
          <w:sz w:val="20"/>
          <w:lang w:eastAsia="ko-KR"/>
        </w:rPr>
        <w:t>이 책은 클로드로 제작되었습니다.</w:t>
      </w:r>
    </w:p>
    <w:p w14:paraId="5D921344" w14:textId="77777777" w:rsidR="000175F2" w:rsidRDefault="00000000">
      <w:pPr>
        <w:rPr>
          <w:lang w:eastAsia="ko-KR"/>
        </w:rPr>
      </w:pPr>
      <w:r>
        <w:rPr>
          <w:lang w:eastAsia="ko-KR"/>
        </w:rPr>
        <w:br w:type="page"/>
      </w:r>
    </w:p>
    <w:p w14:paraId="47F9FEBB" w14:textId="77777777" w:rsidR="000175F2" w:rsidRDefault="00000000">
      <w:pPr>
        <w:spacing w:after="480" w:line="288" w:lineRule="auto"/>
        <w:jc w:val="center"/>
      </w:pPr>
      <w:r>
        <w:rPr>
          <w:rFonts w:ascii="Pretendard" w:eastAsia="Pretendard" w:hAnsi="Pretendard"/>
          <w:b/>
          <w:color w:val="1F4E79"/>
          <w:sz w:val="40"/>
        </w:rPr>
        <w:lastRenderedPageBreak/>
        <w:t>목차</w:t>
      </w:r>
    </w:p>
    <w:p w14:paraId="3204C272" w14:textId="57E1C2B3" w:rsidR="007B394D" w:rsidRDefault="007B394D">
      <w:pPr>
        <w:pStyle w:val="13"/>
        <w:tabs>
          <w:tab w:val="right" w:leader="dot" w:pos="7134"/>
        </w:tabs>
        <w:rPr>
          <w:noProof/>
          <w:kern w:val="2"/>
          <w:szCs w:val="24"/>
          <w:lang w:eastAsia="ko-KR"/>
          <w14:ligatures w14:val="standardContextual"/>
        </w:rPr>
      </w:pPr>
      <w:r>
        <w:rPr>
          <w:sz w:val="20"/>
          <w:szCs w:val="20"/>
        </w:rPr>
        <w:fldChar w:fldCharType="begin"/>
      </w:r>
      <w:r>
        <w:rPr>
          <w:sz w:val="20"/>
          <w:szCs w:val="20"/>
        </w:rPr>
        <w:instrText xml:space="preserve"> TOC \o "1-2" \h \z \u </w:instrText>
      </w:r>
      <w:r>
        <w:rPr>
          <w:sz w:val="20"/>
          <w:szCs w:val="20"/>
        </w:rPr>
        <w:fldChar w:fldCharType="separate"/>
      </w:r>
      <w:hyperlink w:anchor="_Toc225103337" w:history="1">
        <w:r w:rsidRPr="007A2E19">
          <w:rPr>
            <w:rStyle w:val="aff1"/>
            <w:rFonts w:ascii="Pretendard" w:eastAsia="Pretendard" w:hAnsi="Pretendard"/>
            <w:noProof/>
          </w:rPr>
          <w:t>프롤로그: 일하는 방식, 노트북LM 이전과 이후로 나뉩니다</w:t>
        </w:r>
        <w:r>
          <w:rPr>
            <w:noProof/>
            <w:webHidden/>
          </w:rPr>
          <w:tab/>
        </w:r>
        <w:r>
          <w:rPr>
            <w:noProof/>
            <w:webHidden/>
          </w:rPr>
          <w:fldChar w:fldCharType="begin"/>
        </w:r>
        <w:r>
          <w:rPr>
            <w:noProof/>
            <w:webHidden/>
          </w:rPr>
          <w:instrText xml:space="preserve"> PAGEREF _Toc225103337 \h </w:instrText>
        </w:r>
        <w:r>
          <w:rPr>
            <w:noProof/>
            <w:webHidden/>
          </w:rPr>
        </w:r>
        <w:r>
          <w:rPr>
            <w:noProof/>
            <w:webHidden/>
          </w:rPr>
          <w:fldChar w:fldCharType="separate"/>
        </w:r>
        <w:r>
          <w:rPr>
            <w:noProof/>
            <w:webHidden/>
          </w:rPr>
          <w:t>5</w:t>
        </w:r>
        <w:r>
          <w:rPr>
            <w:noProof/>
            <w:webHidden/>
          </w:rPr>
          <w:fldChar w:fldCharType="end"/>
        </w:r>
      </w:hyperlink>
    </w:p>
    <w:p w14:paraId="7BA45D56" w14:textId="48D12AD8" w:rsidR="007B394D" w:rsidRDefault="007B394D">
      <w:pPr>
        <w:pStyle w:val="13"/>
        <w:tabs>
          <w:tab w:val="right" w:leader="dot" w:pos="7134"/>
        </w:tabs>
        <w:rPr>
          <w:noProof/>
          <w:kern w:val="2"/>
          <w:szCs w:val="24"/>
          <w:lang w:eastAsia="ko-KR"/>
          <w14:ligatures w14:val="standardContextual"/>
        </w:rPr>
      </w:pPr>
      <w:hyperlink w:anchor="_Toc225103338" w:history="1">
        <w:r w:rsidRPr="007A2E19">
          <w:rPr>
            <w:rStyle w:val="aff1"/>
            <w:rFonts w:ascii="Pretendard" w:eastAsia="Pretendard" w:hAnsi="Pretendard"/>
            <w:noProof/>
          </w:rPr>
          <w:t>제1부: 고수는 이렇게 씁니다</w:t>
        </w:r>
        <w:r>
          <w:rPr>
            <w:noProof/>
            <w:webHidden/>
          </w:rPr>
          <w:tab/>
        </w:r>
        <w:r>
          <w:rPr>
            <w:noProof/>
            <w:webHidden/>
          </w:rPr>
          <w:fldChar w:fldCharType="begin"/>
        </w:r>
        <w:r>
          <w:rPr>
            <w:noProof/>
            <w:webHidden/>
          </w:rPr>
          <w:instrText xml:space="preserve"> PAGEREF _Toc225103338 \h </w:instrText>
        </w:r>
        <w:r>
          <w:rPr>
            <w:noProof/>
            <w:webHidden/>
          </w:rPr>
        </w:r>
        <w:r>
          <w:rPr>
            <w:noProof/>
            <w:webHidden/>
          </w:rPr>
          <w:fldChar w:fldCharType="separate"/>
        </w:r>
        <w:r>
          <w:rPr>
            <w:noProof/>
            <w:webHidden/>
          </w:rPr>
          <w:t>12</w:t>
        </w:r>
        <w:r>
          <w:rPr>
            <w:noProof/>
            <w:webHidden/>
          </w:rPr>
          <w:fldChar w:fldCharType="end"/>
        </w:r>
      </w:hyperlink>
    </w:p>
    <w:p w14:paraId="6B9DA8D8" w14:textId="1E1225E2" w:rsidR="007B394D" w:rsidRDefault="007B394D">
      <w:pPr>
        <w:pStyle w:val="28"/>
        <w:tabs>
          <w:tab w:val="right" w:leader="dot" w:pos="7134"/>
        </w:tabs>
        <w:ind w:left="440"/>
        <w:rPr>
          <w:noProof/>
          <w:kern w:val="2"/>
          <w:szCs w:val="24"/>
          <w:lang w:eastAsia="ko-KR"/>
          <w14:ligatures w14:val="standardContextual"/>
        </w:rPr>
      </w:pPr>
      <w:hyperlink w:anchor="_Toc225103339" w:history="1">
        <w:r w:rsidRPr="007A2E19">
          <w:rPr>
            <w:rStyle w:val="aff1"/>
            <w:rFonts w:ascii="Pretendard" w:eastAsia="Pretendard" w:hAnsi="Pretendard"/>
            <w:noProof/>
          </w:rPr>
          <w:t>제1장. 200페이지 보고서를 5분 만에 읽는 팀장</w:t>
        </w:r>
        <w:r>
          <w:rPr>
            <w:noProof/>
            <w:webHidden/>
          </w:rPr>
          <w:tab/>
        </w:r>
        <w:r>
          <w:rPr>
            <w:noProof/>
            <w:webHidden/>
          </w:rPr>
          <w:fldChar w:fldCharType="begin"/>
        </w:r>
        <w:r>
          <w:rPr>
            <w:noProof/>
            <w:webHidden/>
          </w:rPr>
          <w:instrText xml:space="preserve"> PAGEREF _Toc225103339 \h </w:instrText>
        </w:r>
        <w:r>
          <w:rPr>
            <w:noProof/>
            <w:webHidden/>
          </w:rPr>
        </w:r>
        <w:r>
          <w:rPr>
            <w:noProof/>
            <w:webHidden/>
          </w:rPr>
          <w:fldChar w:fldCharType="separate"/>
        </w:r>
        <w:r>
          <w:rPr>
            <w:noProof/>
            <w:webHidden/>
          </w:rPr>
          <w:t>13</w:t>
        </w:r>
        <w:r>
          <w:rPr>
            <w:noProof/>
            <w:webHidden/>
          </w:rPr>
          <w:fldChar w:fldCharType="end"/>
        </w:r>
      </w:hyperlink>
    </w:p>
    <w:p w14:paraId="1A63695F" w14:textId="044B751A" w:rsidR="007B394D" w:rsidRDefault="007B394D">
      <w:pPr>
        <w:pStyle w:val="28"/>
        <w:tabs>
          <w:tab w:val="right" w:leader="dot" w:pos="7134"/>
        </w:tabs>
        <w:ind w:left="440"/>
        <w:rPr>
          <w:noProof/>
          <w:kern w:val="2"/>
          <w:szCs w:val="24"/>
          <w:lang w:eastAsia="ko-KR"/>
          <w14:ligatures w14:val="standardContextual"/>
        </w:rPr>
      </w:pPr>
      <w:hyperlink w:anchor="_Toc225103340" w:history="1">
        <w:r w:rsidRPr="007A2E19">
          <w:rPr>
            <w:rStyle w:val="aff1"/>
            <w:rFonts w:ascii="Pretendard" w:eastAsia="Pretendard" w:hAnsi="Pretendard"/>
            <w:noProof/>
          </w:rPr>
          <w:t>제2장. 임원 보고 전날 밤을 바꾼 기획자</w:t>
        </w:r>
        <w:r>
          <w:rPr>
            <w:noProof/>
            <w:webHidden/>
          </w:rPr>
          <w:tab/>
        </w:r>
        <w:r>
          <w:rPr>
            <w:noProof/>
            <w:webHidden/>
          </w:rPr>
          <w:fldChar w:fldCharType="begin"/>
        </w:r>
        <w:r>
          <w:rPr>
            <w:noProof/>
            <w:webHidden/>
          </w:rPr>
          <w:instrText xml:space="preserve"> PAGEREF _Toc225103340 \h </w:instrText>
        </w:r>
        <w:r>
          <w:rPr>
            <w:noProof/>
            <w:webHidden/>
          </w:rPr>
        </w:r>
        <w:r>
          <w:rPr>
            <w:noProof/>
            <w:webHidden/>
          </w:rPr>
          <w:fldChar w:fldCharType="separate"/>
        </w:r>
        <w:r>
          <w:rPr>
            <w:noProof/>
            <w:webHidden/>
          </w:rPr>
          <w:t>18</w:t>
        </w:r>
        <w:r>
          <w:rPr>
            <w:noProof/>
            <w:webHidden/>
          </w:rPr>
          <w:fldChar w:fldCharType="end"/>
        </w:r>
      </w:hyperlink>
    </w:p>
    <w:p w14:paraId="72CE2193" w14:textId="4544F178" w:rsidR="007B394D" w:rsidRDefault="007B394D">
      <w:pPr>
        <w:pStyle w:val="28"/>
        <w:tabs>
          <w:tab w:val="right" w:leader="dot" w:pos="7134"/>
        </w:tabs>
        <w:ind w:left="440"/>
        <w:rPr>
          <w:noProof/>
          <w:kern w:val="2"/>
          <w:szCs w:val="24"/>
          <w:lang w:eastAsia="ko-KR"/>
          <w14:ligatures w14:val="standardContextual"/>
        </w:rPr>
      </w:pPr>
      <w:hyperlink w:anchor="_Toc225103341" w:history="1">
        <w:r w:rsidRPr="007A2E19">
          <w:rPr>
            <w:rStyle w:val="aff1"/>
            <w:rFonts w:ascii="Pretendard" w:eastAsia="Pretendard" w:hAnsi="Pretendard"/>
            <w:noProof/>
          </w:rPr>
          <w:t>제3장. 회의 끝나고 5분 만에 액션 아이템을 보내는 마케터</w:t>
        </w:r>
        <w:r>
          <w:rPr>
            <w:noProof/>
            <w:webHidden/>
          </w:rPr>
          <w:tab/>
        </w:r>
        <w:r>
          <w:rPr>
            <w:noProof/>
            <w:webHidden/>
          </w:rPr>
          <w:fldChar w:fldCharType="begin"/>
        </w:r>
        <w:r>
          <w:rPr>
            <w:noProof/>
            <w:webHidden/>
          </w:rPr>
          <w:instrText xml:space="preserve"> PAGEREF _Toc225103341 \h </w:instrText>
        </w:r>
        <w:r>
          <w:rPr>
            <w:noProof/>
            <w:webHidden/>
          </w:rPr>
        </w:r>
        <w:r>
          <w:rPr>
            <w:noProof/>
            <w:webHidden/>
          </w:rPr>
          <w:fldChar w:fldCharType="separate"/>
        </w:r>
        <w:r>
          <w:rPr>
            <w:noProof/>
            <w:webHidden/>
          </w:rPr>
          <w:t>23</w:t>
        </w:r>
        <w:r>
          <w:rPr>
            <w:noProof/>
            <w:webHidden/>
          </w:rPr>
          <w:fldChar w:fldCharType="end"/>
        </w:r>
      </w:hyperlink>
    </w:p>
    <w:p w14:paraId="68EAE9DA" w14:textId="200E78BB" w:rsidR="007B394D" w:rsidRDefault="007B394D">
      <w:pPr>
        <w:pStyle w:val="28"/>
        <w:tabs>
          <w:tab w:val="right" w:leader="dot" w:pos="7134"/>
        </w:tabs>
        <w:ind w:left="440"/>
        <w:rPr>
          <w:noProof/>
          <w:kern w:val="2"/>
          <w:szCs w:val="24"/>
          <w:lang w:eastAsia="ko-KR"/>
          <w14:ligatures w14:val="standardContextual"/>
        </w:rPr>
      </w:pPr>
      <w:hyperlink w:anchor="_Toc225103342" w:history="1">
        <w:r w:rsidRPr="007A2E19">
          <w:rPr>
            <w:rStyle w:val="aff1"/>
            <w:rFonts w:ascii="Pretendard" w:eastAsia="Pretendard" w:hAnsi="Pretendard"/>
            <w:noProof/>
          </w:rPr>
          <w:t>제4장. 100개의 설문에서 패턴을 찾아낸 HR 리더</w:t>
        </w:r>
        <w:r>
          <w:rPr>
            <w:noProof/>
            <w:webHidden/>
          </w:rPr>
          <w:tab/>
        </w:r>
        <w:r>
          <w:rPr>
            <w:noProof/>
            <w:webHidden/>
          </w:rPr>
          <w:fldChar w:fldCharType="begin"/>
        </w:r>
        <w:r>
          <w:rPr>
            <w:noProof/>
            <w:webHidden/>
          </w:rPr>
          <w:instrText xml:space="preserve"> PAGEREF _Toc225103342 \h </w:instrText>
        </w:r>
        <w:r>
          <w:rPr>
            <w:noProof/>
            <w:webHidden/>
          </w:rPr>
        </w:r>
        <w:r>
          <w:rPr>
            <w:noProof/>
            <w:webHidden/>
          </w:rPr>
          <w:fldChar w:fldCharType="separate"/>
        </w:r>
        <w:r>
          <w:rPr>
            <w:noProof/>
            <w:webHidden/>
          </w:rPr>
          <w:t>28</w:t>
        </w:r>
        <w:r>
          <w:rPr>
            <w:noProof/>
            <w:webHidden/>
          </w:rPr>
          <w:fldChar w:fldCharType="end"/>
        </w:r>
      </w:hyperlink>
    </w:p>
    <w:p w14:paraId="171A4E27" w14:textId="6B84EA70" w:rsidR="007B394D" w:rsidRDefault="007B394D">
      <w:pPr>
        <w:pStyle w:val="13"/>
        <w:tabs>
          <w:tab w:val="right" w:leader="dot" w:pos="7134"/>
        </w:tabs>
        <w:rPr>
          <w:noProof/>
          <w:kern w:val="2"/>
          <w:szCs w:val="24"/>
          <w:lang w:eastAsia="ko-KR"/>
          <w14:ligatures w14:val="standardContextual"/>
        </w:rPr>
      </w:pPr>
      <w:hyperlink w:anchor="_Toc225103343" w:history="1">
        <w:r w:rsidRPr="007A2E19">
          <w:rPr>
            <w:rStyle w:val="aff1"/>
            <w:rFonts w:ascii="Pretendard" w:eastAsia="Pretendard" w:hAnsi="Pretendard"/>
            <w:noProof/>
          </w:rPr>
          <w:t>제2부: 오늘 점심, 딱 한 번만 따라 하세요</w:t>
        </w:r>
        <w:r>
          <w:rPr>
            <w:noProof/>
            <w:webHidden/>
          </w:rPr>
          <w:tab/>
        </w:r>
        <w:r>
          <w:rPr>
            <w:noProof/>
            <w:webHidden/>
          </w:rPr>
          <w:fldChar w:fldCharType="begin"/>
        </w:r>
        <w:r>
          <w:rPr>
            <w:noProof/>
            <w:webHidden/>
          </w:rPr>
          <w:instrText xml:space="preserve"> PAGEREF _Toc225103343 \h </w:instrText>
        </w:r>
        <w:r>
          <w:rPr>
            <w:noProof/>
            <w:webHidden/>
          </w:rPr>
        </w:r>
        <w:r>
          <w:rPr>
            <w:noProof/>
            <w:webHidden/>
          </w:rPr>
          <w:fldChar w:fldCharType="separate"/>
        </w:r>
        <w:r>
          <w:rPr>
            <w:noProof/>
            <w:webHidden/>
          </w:rPr>
          <w:t>36</w:t>
        </w:r>
        <w:r>
          <w:rPr>
            <w:noProof/>
            <w:webHidden/>
          </w:rPr>
          <w:fldChar w:fldCharType="end"/>
        </w:r>
      </w:hyperlink>
    </w:p>
    <w:p w14:paraId="6734EE9B" w14:textId="00B4D6B0" w:rsidR="007B394D" w:rsidRDefault="007B394D">
      <w:pPr>
        <w:pStyle w:val="28"/>
        <w:tabs>
          <w:tab w:val="right" w:leader="dot" w:pos="7134"/>
        </w:tabs>
        <w:ind w:left="440"/>
        <w:rPr>
          <w:noProof/>
          <w:kern w:val="2"/>
          <w:szCs w:val="24"/>
          <w:lang w:eastAsia="ko-KR"/>
          <w14:ligatures w14:val="standardContextual"/>
        </w:rPr>
      </w:pPr>
      <w:hyperlink w:anchor="_Toc225103344" w:history="1">
        <w:r w:rsidRPr="007A2E19">
          <w:rPr>
            <w:rStyle w:val="aff1"/>
            <w:rFonts w:ascii="Pretendard" w:eastAsia="Pretendard" w:hAnsi="Pretendard"/>
            <w:noProof/>
          </w:rPr>
          <w:t>제5장. 노트북LM이란 무엇인가: '내 자료만 읽는 AI'라는 결정적 차이</w:t>
        </w:r>
        <w:r>
          <w:rPr>
            <w:noProof/>
            <w:webHidden/>
          </w:rPr>
          <w:tab/>
        </w:r>
        <w:r>
          <w:rPr>
            <w:noProof/>
            <w:webHidden/>
          </w:rPr>
          <w:fldChar w:fldCharType="begin"/>
        </w:r>
        <w:r>
          <w:rPr>
            <w:noProof/>
            <w:webHidden/>
          </w:rPr>
          <w:instrText xml:space="preserve"> PAGEREF _Toc225103344 \h </w:instrText>
        </w:r>
        <w:r>
          <w:rPr>
            <w:noProof/>
            <w:webHidden/>
          </w:rPr>
        </w:r>
        <w:r>
          <w:rPr>
            <w:noProof/>
            <w:webHidden/>
          </w:rPr>
          <w:fldChar w:fldCharType="separate"/>
        </w:r>
        <w:r>
          <w:rPr>
            <w:noProof/>
            <w:webHidden/>
          </w:rPr>
          <w:t>37</w:t>
        </w:r>
        <w:r>
          <w:rPr>
            <w:noProof/>
            <w:webHidden/>
          </w:rPr>
          <w:fldChar w:fldCharType="end"/>
        </w:r>
      </w:hyperlink>
    </w:p>
    <w:p w14:paraId="74B2923D" w14:textId="7F8ABC22" w:rsidR="007B394D" w:rsidRDefault="007B394D">
      <w:pPr>
        <w:pStyle w:val="28"/>
        <w:tabs>
          <w:tab w:val="right" w:leader="dot" w:pos="7134"/>
        </w:tabs>
        <w:ind w:left="440"/>
        <w:rPr>
          <w:noProof/>
          <w:kern w:val="2"/>
          <w:szCs w:val="24"/>
          <w:lang w:eastAsia="ko-KR"/>
          <w14:ligatures w14:val="standardContextual"/>
        </w:rPr>
      </w:pPr>
      <w:hyperlink w:anchor="_Toc225103345" w:history="1">
        <w:r w:rsidRPr="007A2E19">
          <w:rPr>
            <w:rStyle w:val="aff1"/>
            <w:rFonts w:ascii="Pretendard" w:eastAsia="Pretendard" w:hAnsi="Pretendard"/>
            <w:noProof/>
          </w:rPr>
          <w:t>제6장. 지금 바로 시작하기: 가입에서 소스 올리기, 첫 질문까지 한 번에</w:t>
        </w:r>
        <w:r>
          <w:rPr>
            <w:noProof/>
            <w:webHidden/>
          </w:rPr>
          <w:tab/>
        </w:r>
        <w:r>
          <w:rPr>
            <w:noProof/>
            <w:webHidden/>
          </w:rPr>
          <w:fldChar w:fldCharType="begin"/>
        </w:r>
        <w:r>
          <w:rPr>
            <w:noProof/>
            <w:webHidden/>
          </w:rPr>
          <w:instrText xml:space="preserve"> PAGEREF _Toc225103345 \h </w:instrText>
        </w:r>
        <w:r>
          <w:rPr>
            <w:noProof/>
            <w:webHidden/>
          </w:rPr>
        </w:r>
        <w:r>
          <w:rPr>
            <w:noProof/>
            <w:webHidden/>
          </w:rPr>
          <w:fldChar w:fldCharType="separate"/>
        </w:r>
        <w:r>
          <w:rPr>
            <w:noProof/>
            <w:webHidden/>
          </w:rPr>
          <w:t>46</w:t>
        </w:r>
        <w:r>
          <w:rPr>
            <w:noProof/>
            <w:webHidden/>
          </w:rPr>
          <w:fldChar w:fldCharType="end"/>
        </w:r>
      </w:hyperlink>
    </w:p>
    <w:p w14:paraId="01A11783" w14:textId="758F96C3" w:rsidR="007B394D" w:rsidRDefault="007B394D">
      <w:pPr>
        <w:pStyle w:val="28"/>
        <w:tabs>
          <w:tab w:val="right" w:leader="dot" w:pos="7134"/>
        </w:tabs>
        <w:ind w:left="440"/>
        <w:rPr>
          <w:noProof/>
          <w:kern w:val="2"/>
          <w:szCs w:val="24"/>
          <w:lang w:eastAsia="ko-KR"/>
          <w14:ligatures w14:val="standardContextual"/>
        </w:rPr>
      </w:pPr>
      <w:hyperlink w:anchor="_Toc225103346" w:history="1">
        <w:r w:rsidRPr="007A2E19">
          <w:rPr>
            <w:rStyle w:val="aff1"/>
            <w:rFonts w:ascii="Pretendard" w:eastAsia="Pretendard" w:hAnsi="Pretendard"/>
            <w:noProof/>
          </w:rPr>
          <w:t>제7장. 헤매지 않기 위한 원칙: 소스와 노트와 채팅의 관계, 그리고 한계</w:t>
        </w:r>
        <w:r>
          <w:rPr>
            <w:noProof/>
            <w:webHidden/>
          </w:rPr>
          <w:tab/>
        </w:r>
        <w:r>
          <w:rPr>
            <w:noProof/>
            <w:webHidden/>
          </w:rPr>
          <w:fldChar w:fldCharType="begin"/>
        </w:r>
        <w:r>
          <w:rPr>
            <w:noProof/>
            <w:webHidden/>
          </w:rPr>
          <w:instrText xml:space="preserve"> PAGEREF _Toc225103346 \h </w:instrText>
        </w:r>
        <w:r>
          <w:rPr>
            <w:noProof/>
            <w:webHidden/>
          </w:rPr>
        </w:r>
        <w:r>
          <w:rPr>
            <w:noProof/>
            <w:webHidden/>
          </w:rPr>
          <w:fldChar w:fldCharType="separate"/>
        </w:r>
        <w:r>
          <w:rPr>
            <w:noProof/>
            <w:webHidden/>
          </w:rPr>
          <w:t>56</w:t>
        </w:r>
        <w:r>
          <w:rPr>
            <w:noProof/>
            <w:webHidden/>
          </w:rPr>
          <w:fldChar w:fldCharType="end"/>
        </w:r>
      </w:hyperlink>
    </w:p>
    <w:p w14:paraId="1C0FBEE7" w14:textId="7559298E" w:rsidR="007B394D" w:rsidRDefault="007B394D">
      <w:pPr>
        <w:pStyle w:val="13"/>
        <w:tabs>
          <w:tab w:val="right" w:leader="dot" w:pos="7134"/>
        </w:tabs>
        <w:rPr>
          <w:noProof/>
          <w:kern w:val="2"/>
          <w:szCs w:val="24"/>
          <w:lang w:eastAsia="ko-KR"/>
          <w14:ligatures w14:val="standardContextual"/>
        </w:rPr>
      </w:pPr>
      <w:hyperlink w:anchor="_Toc225103347" w:history="1">
        <w:r w:rsidRPr="007A2E19">
          <w:rPr>
            <w:rStyle w:val="aff1"/>
            <w:rFonts w:ascii="Pretendard" w:eastAsia="Pretendard" w:hAnsi="Pretendard"/>
            <w:noProof/>
          </w:rPr>
          <w:t>제3부: 분석과 검증의 기술</w:t>
        </w:r>
        <w:r>
          <w:rPr>
            <w:noProof/>
            <w:webHidden/>
          </w:rPr>
          <w:tab/>
        </w:r>
        <w:r>
          <w:rPr>
            <w:noProof/>
            <w:webHidden/>
          </w:rPr>
          <w:fldChar w:fldCharType="begin"/>
        </w:r>
        <w:r>
          <w:rPr>
            <w:noProof/>
            <w:webHidden/>
          </w:rPr>
          <w:instrText xml:space="preserve"> PAGEREF _Toc225103347 \h </w:instrText>
        </w:r>
        <w:r>
          <w:rPr>
            <w:noProof/>
            <w:webHidden/>
          </w:rPr>
        </w:r>
        <w:r>
          <w:rPr>
            <w:noProof/>
            <w:webHidden/>
          </w:rPr>
          <w:fldChar w:fldCharType="separate"/>
        </w:r>
        <w:r>
          <w:rPr>
            <w:noProof/>
            <w:webHidden/>
          </w:rPr>
          <w:t>68</w:t>
        </w:r>
        <w:r>
          <w:rPr>
            <w:noProof/>
            <w:webHidden/>
          </w:rPr>
          <w:fldChar w:fldCharType="end"/>
        </w:r>
      </w:hyperlink>
    </w:p>
    <w:p w14:paraId="231B743F" w14:textId="1A71F2EE" w:rsidR="007B394D" w:rsidRDefault="007B394D">
      <w:pPr>
        <w:pStyle w:val="28"/>
        <w:tabs>
          <w:tab w:val="right" w:leader="dot" w:pos="7134"/>
        </w:tabs>
        <w:ind w:left="440"/>
        <w:rPr>
          <w:noProof/>
          <w:kern w:val="2"/>
          <w:szCs w:val="24"/>
          <w:lang w:eastAsia="ko-KR"/>
          <w14:ligatures w14:val="standardContextual"/>
        </w:rPr>
      </w:pPr>
      <w:hyperlink w:anchor="_Toc225103348" w:history="1">
        <w:r w:rsidRPr="007A2E19">
          <w:rPr>
            <w:rStyle w:val="aff1"/>
            <w:rFonts w:ascii="Pretendard" w:eastAsia="Pretendard" w:hAnsi="Pretendard"/>
            <w:noProof/>
          </w:rPr>
          <w:t>[활용법 01] 소스 비교 분석의 기술: 2개 비교부터 5개 이상 교차 분석까지</w:t>
        </w:r>
        <w:r>
          <w:rPr>
            <w:noProof/>
            <w:webHidden/>
          </w:rPr>
          <w:tab/>
        </w:r>
        <w:r>
          <w:rPr>
            <w:noProof/>
            <w:webHidden/>
          </w:rPr>
          <w:fldChar w:fldCharType="begin"/>
        </w:r>
        <w:r>
          <w:rPr>
            <w:noProof/>
            <w:webHidden/>
          </w:rPr>
          <w:instrText xml:space="preserve"> PAGEREF _Toc225103348 \h </w:instrText>
        </w:r>
        <w:r>
          <w:rPr>
            <w:noProof/>
            <w:webHidden/>
          </w:rPr>
        </w:r>
        <w:r>
          <w:rPr>
            <w:noProof/>
            <w:webHidden/>
          </w:rPr>
          <w:fldChar w:fldCharType="separate"/>
        </w:r>
        <w:r>
          <w:rPr>
            <w:noProof/>
            <w:webHidden/>
          </w:rPr>
          <w:t>69</w:t>
        </w:r>
        <w:r>
          <w:rPr>
            <w:noProof/>
            <w:webHidden/>
          </w:rPr>
          <w:fldChar w:fldCharType="end"/>
        </w:r>
      </w:hyperlink>
    </w:p>
    <w:p w14:paraId="6F474912" w14:textId="1A051B9F" w:rsidR="007B394D" w:rsidRDefault="007B394D">
      <w:pPr>
        <w:pStyle w:val="28"/>
        <w:tabs>
          <w:tab w:val="right" w:leader="dot" w:pos="7134"/>
        </w:tabs>
        <w:ind w:left="440"/>
        <w:rPr>
          <w:noProof/>
          <w:kern w:val="2"/>
          <w:szCs w:val="24"/>
          <w:lang w:eastAsia="ko-KR"/>
          <w14:ligatures w14:val="standardContextual"/>
        </w:rPr>
      </w:pPr>
      <w:hyperlink w:anchor="_Toc225103349" w:history="1">
        <w:r w:rsidRPr="007A2E19">
          <w:rPr>
            <w:rStyle w:val="aff1"/>
            <w:rFonts w:ascii="Pretendard" w:eastAsia="Pretendard" w:hAnsi="Pretendard"/>
            <w:noProof/>
          </w:rPr>
          <w:t>[활용법 02] 노트를 소스로 재활용해서 2차 분석하기</w:t>
        </w:r>
        <w:r>
          <w:rPr>
            <w:noProof/>
            <w:webHidden/>
          </w:rPr>
          <w:tab/>
        </w:r>
        <w:r>
          <w:rPr>
            <w:noProof/>
            <w:webHidden/>
          </w:rPr>
          <w:fldChar w:fldCharType="begin"/>
        </w:r>
        <w:r>
          <w:rPr>
            <w:noProof/>
            <w:webHidden/>
          </w:rPr>
          <w:instrText xml:space="preserve"> PAGEREF _Toc225103349 \h </w:instrText>
        </w:r>
        <w:r>
          <w:rPr>
            <w:noProof/>
            <w:webHidden/>
          </w:rPr>
        </w:r>
        <w:r>
          <w:rPr>
            <w:noProof/>
            <w:webHidden/>
          </w:rPr>
          <w:fldChar w:fldCharType="separate"/>
        </w:r>
        <w:r>
          <w:rPr>
            <w:noProof/>
            <w:webHidden/>
          </w:rPr>
          <w:t>75</w:t>
        </w:r>
        <w:r>
          <w:rPr>
            <w:noProof/>
            <w:webHidden/>
          </w:rPr>
          <w:fldChar w:fldCharType="end"/>
        </w:r>
      </w:hyperlink>
    </w:p>
    <w:p w14:paraId="1CCB383B" w14:textId="3DD4571F" w:rsidR="007B394D" w:rsidRDefault="007B394D">
      <w:pPr>
        <w:pStyle w:val="28"/>
        <w:tabs>
          <w:tab w:val="right" w:leader="dot" w:pos="7134"/>
        </w:tabs>
        <w:ind w:left="440"/>
        <w:rPr>
          <w:noProof/>
          <w:kern w:val="2"/>
          <w:szCs w:val="24"/>
          <w:lang w:eastAsia="ko-KR"/>
          <w14:ligatures w14:val="standardContextual"/>
        </w:rPr>
      </w:pPr>
      <w:hyperlink w:anchor="_Toc225103350" w:history="1">
        <w:r w:rsidRPr="007A2E19">
          <w:rPr>
            <w:rStyle w:val="aff1"/>
            <w:rFonts w:ascii="Pretendard" w:eastAsia="Pretendard" w:hAnsi="Pretendard"/>
            <w:noProof/>
          </w:rPr>
          <w:t>[활용법 03] 맞춤 지시로 노트북의 성격 세팅하기</w:t>
        </w:r>
        <w:r>
          <w:rPr>
            <w:noProof/>
            <w:webHidden/>
          </w:rPr>
          <w:tab/>
        </w:r>
        <w:r>
          <w:rPr>
            <w:noProof/>
            <w:webHidden/>
          </w:rPr>
          <w:fldChar w:fldCharType="begin"/>
        </w:r>
        <w:r>
          <w:rPr>
            <w:noProof/>
            <w:webHidden/>
          </w:rPr>
          <w:instrText xml:space="preserve"> PAGEREF _Toc225103350 \h </w:instrText>
        </w:r>
        <w:r>
          <w:rPr>
            <w:noProof/>
            <w:webHidden/>
          </w:rPr>
        </w:r>
        <w:r>
          <w:rPr>
            <w:noProof/>
            <w:webHidden/>
          </w:rPr>
          <w:fldChar w:fldCharType="separate"/>
        </w:r>
        <w:r>
          <w:rPr>
            <w:noProof/>
            <w:webHidden/>
          </w:rPr>
          <w:t>80</w:t>
        </w:r>
        <w:r>
          <w:rPr>
            <w:noProof/>
            <w:webHidden/>
          </w:rPr>
          <w:fldChar w:fldCharType="end"/>
        </w:r>
      </w:hyperlink>
    </w:p>
    <w:p w14:paraId="3B38F4E5" w14:textId="43081FCE" w:rsidR="007B394D" w:rsidRDefault="007B394D">
      <w:pPr>
        <w:pStyle w:val="28"/>
        <w:tabs>
          <w:tab w:val="right" w:leader="dot" w:pos="7134"/>
        </w:tabs>
        <w:ind w:left="440"/>
        <w:rPr>
          <w:noProof/>
          <w:kern w:val="2"/>
          <w:szCs w:val="24"/>
          <w:lang w:eastAsia="ko-KR"/>
          <w14:ligatures w14:val="standardContextual"/>
        </w:rPr>
      </w:pPr>
      <w:hyperlink w:anchor="_Toc225103351" w:history="1">
        <w:r w:rsidRPr="007A2E19">
          <w:rPr>
            <w:rStyle w:val="aff1"/>
            <w:rFonts w:ascii="Pretendard" w:eastAsia="Pretendard" w:hAnsi="Pretendard"/>
            <w:noProof/>
          </w:rPr>
          <w:t>[활용법 04] AI가 틀릴 때 알아채는 법: 환각 잡고 소스 기반 팩트체크</w:t>
        </w:r>
        <w:r>
          <w:rPr>
            <w:noProof/>
            <w:webHidden/>
          </w:rPr>
          <w:tab/>
        </w:r>
        <w:r>
          <w:rPr>
            <w:noProof/>
            <w:webHidden/>
          </w:rPr>
          <w:fldChar w:fldCharType="begin"/>
        </w:r>
        <w:r>
          <w:rPr>
            <w:noProof/>
            <w:webHidden/>
          </w:rPr>
          <w:instrText xml:space="preserve"> PAGEREF _Toc225103351 \h </w:instrText>
        </w:r>
        <w:r>
          <w:rPr>
            <w:noProof/>
            <w:webHidden/>
          </w:rPr>
        </w:r>
        <w:r>
          <w:rPr>
            <w:noProof/>
            <w:webHidden/>
          </w:rPr>
          <w:fldChar w:fldCharType="separate"/>
        </w:r>
        <w:r>
          <w:rPr>
            <w:noProof/>
            <w:webHidden/>
          </w:rPr>
          <w:t>84</w:t>
        </w:r>
        <w:r>
          <w:rPr>
            <w:noProof/>
            <w:webHidden/>
          </w:rPr>
          <w:fldChar w:fldCharType="end"/>
        </w:r>
      </w:hyperlink>
    </w:p>
    <w:p w14:paraId="1317B748" w14:textId="3A119CB5" w:rsidR="007B394D" w:rsidRDefault="007B394D">
      <w:pPr>
        <w:pStyle w:val="28"/>
        <w:tabs>
          <w:tab w:val="right" w:leader="dot" w:pos="7134"/>
        </w:tabs>
        <w:ind w:left="440"/>
        <w:rPr>
          <w:noProof/>
          <w:kern w:val="2"/>
          <w:szCs w:val="24"/>
          <w:lang w:eastAsia="ko-KR"/>
          <w14:ligatures w14:val="standardContextual"/>
        </w:rPr>
      </w:pPr>
      <w:hyperlink w:anchor="_Toc225103352" w:history="1">
        <w:r w:rsidRPr="007A2E19">
          <w:rPr>
            <w:rStyle w:val="aff1"/>
            <w:rFonts w:ascii="Pretendard" w:eastAsia="Pretendard" w:hAnsi="Pretendard"/>
            <w:noProof/>
          </w:rPr>
          <w:t>[활용법 05] 소스 밖까지 확장하기: 딥 리서치로 웹까지 넓히는 법</w:t>
        </w:r>
        <w:r>
          <w:rPr>
            <w:noProof/>
            <w:webHidden/>
          </w:rPr>
          <w:tab/>
        </w:r>
        <w:r>
          <w:rPr>
            <w:noProof/>
            <w:webHidden/>
          </w:rPr>
          <w:fldChar w:fldCharType="begin"/>
        </w:r>
        <w:r>
          <w:rPr>
            <w:noProof/>
            <w:webHidden/>
          </w:rPr>
          <w:instrText xml:space="preserve"> PAGEREF _Toc225103352 \h </w:instrText>
        </w:r>
        <w:r>
          <w:rPr>
            <w:noProof/>
            <w:webHidden/>
          </w:rPr>
        </w:r>
        <w:r>
          <w:rPr>
            <w:noProof/>
            <w:webHidden/>
          </w:rPr>
          <w:fldChar w:fldCharType="separate"/>
        </w:r>
        <w:r>
          <w:rPr>
            <w:noProof/>
            <w:webHidden/>
          </w:rPr>
          <w:t>89</w:t>
        </w:r>
        <w:r>
          <w:rPr>
            <w:noProof/>
            <w:webHidden/>
          </w:rPr>
          <w:fldChar w:fldCharType="end"/>
        </w:r>
      </w:hyperlink>
    </w:p>
    <w:p w14:paraId="0FDF0094" w14:textId="63C10856" w:rsidR="007B394D" w:rsidRDefault="007B394D">
      <w:pPr>
        <w:pStyle w:val="13"/>
        <w:tabs>
          <w:tab w:val="right" w:leader="dot" w:pos="7134"/>
        </w:tabs>
        <w:rPr>
          <w:noProof/>
          <w:kern w:val="2"/>
          <w:szCs w:val="24"/>
          <w:lang w:eastAsia="ko-KR"/>
          <w14:ligatures w14:val="standardContextual"/>
        </w:rPr>
      </w:pPr>
      <w:hyperlink w:anchor="_Toc225103353" w:history="1">
        <w:r w:rsidRPr="007A2E19">
          <w:rPr>
            <w:rStyle w:val="aff1"/>
            <w:rFonts w:ascii="Pretendard" w:eastAsia="Pretendard" w:hAnsi="Pretendard"/>
            <w:noProof/>
          </w:rPr>
          <w:t>제4부: 혼자 소화하는 기술</w:t>
        </w:r>
        <w:r>
          <w:rPr>
            <w:noProof/>
            <w:webHidden/>
          </w:rPr>
          <w:tab/>
        </w:r>
        <w:r>
          <w:rPr>
            <w:noProof/>
            <w:webHidden/>
          </w:rPr>
          <w:fldChar w:fldCharType="begin"/>
        </w:r>
        <w:r>
          <w:rPr>
            <w:noProof/>
            <w:webHidden/>
          </w:rPr>
          <w:instrText xml:space="preserve"> PAGEREF _Toc225103353 \h </w:instrText>
        </w:r>
        <w:r>
          <w:rPr>
            <w:noProof/>
            <w:webHidden/>
          </w:rPr>
        </w:r>
        <w:r>
          <w:rPr>
            <w:noProof/>
            <w:webHidden/>
          </w:rPr>
          <w:fldChar w:fldCharType="separate"/>
        </w:r>
        <w:r>
          <w:rPr>
            <w:noProof/>
            <w:webHidden/>
          </w:rPr>
          <w:t>98</w:t>
        </w:r>
        <w:r>
          <w:rPr>
            <w:noProof/>
            <w:webHidden/>
          </w:rPr>
          <w:fldChar w:fldCharType="end"/>
        </w:r>
      </w:hyperlink>
    </w:p>
    <w:p w14:paraId="7925E2D0" w14:textId="16F3FA01" w:rsidR="007B394D" w:rsidRDefault="007B394D">
      <w:pPr>
        <w:pStyle w:val="28"/>
        <w:tabs>
          <w:tab w:val="right" w:leader="dot" w:pos="7134"/>
        </w:tabs>
        <w:ind w:left="440"/>
        <w:rPr>
          <w:noProof/>
          <w:kern w:val="2"/>
          <w:szCs w:val="24"/>
          <w:lang w:eastAsia="ko-KR"/>
          <w14:ligatures w14:val="standardContextual"/>
        </w:rPr>
      </w:pPr>
      <w:hyperlink w:anchor="_Toc225103354" w:history="1">
        <w:r w:rsidRPr="007A2E19">
          <w:rPr>
            <w:rStyle w:val="aff1"/>
            <w:rFonts w:ascii="Pretendard" w:eastAsia="Pretendard" w:hAnsi="Pretendard"/>
            <w:noProof/>
          </w:rPr>
          <w:t>[활용법 06] 내 자료를 팟캐스트와 영상으로 변환하기</w:t>
        </w:r>
        <w:r>
          <w:rPr>
            <w:noProof/>
            <w:webHidden/>
          </w:rPr>
          <w:tab/>
        </w:r>
        <w:r>
          <w:rPr>
            <w:noProof/>
            <w:webHidden/>
          </w:rPr>
          <w:fldChar w:fldCharType="begin"/>
        </w:r>
        <w:r>
          <w:rPr>
            <w:noProof/>
            <w:webHidden/>
          </w:rPr>
          <w:instrText xml:space="preserve"> PAGEREF _Toc225103354 \h </w:instrText>
        </w:r>
        <w:r>
          <w:rPr>
            <w:noProof/>
            <w:webHidden/>
          </w:rPr>
        </w:r>
        <w:r>
          <w:rPr>
            <w:noProof/>
            <w:webHidden/>
          </w:rPr>
          <w:fldChar w:fldCharType="separate"/>
        </w:r>
        <w:r>
          <w:rPr>
            <w:noProof/>
            <w:webHidden/>
          </w:rPr>
          <w:t>99</w:t>
        </w:r>
        <w:r>
          <w:rPr>
            <w:noProof/>
            <w:webHidden/>
          </w:rPr>
          <w:fldChar w:fldCharType="end"/>
        </w:r>
      </w:hyperlink>
    </w:p>
    <w:p w14:paraId="3D7B367B" w14:textId="053D059B" w:rsidR="007B394D" w:rsidRDefault="007B394D">
      <w:pPr>
        <w:pStyle w:val="28"/>
        <w:tabs>
          <w:tab w:val="right" w:leader="dot" w:pos="7134"/>
        </w:tabs>
        <w:ind w:left="440"/>
        <w:rPr>
          <w:noProof/>
          <w:kern w:val="2"/>
          <w:szCs w:val="24"/>
          <w:lang w:eastAsia="ko-KR"/>
          <w14:ligatures w14:val="standardContextual"/>
        </w:rPr>
      </w:pPr>
      <w:hyperlink w:anchor="_Toc225103355" w:history="1">
        <w:r w:rsidRPr="007A2E19">
          <w:rPr>
            <w:rStyle w:val="aff1"/>
            <w:rFonts w:ascii="Pretendard" w:eastAsia="Pretendard" w:hAnsi="Pretendard"/>
            <w:noProof/>
          </w:rPr>
          <w:t>[활용법 07] 마인드맵으로 소스 구조 한눈에 보기</w:t>
        </w:r>
        <w:r>
          <w:rPr>
            <w:noProof/>
            <w:webHidden/>
          </w:rPr>
          <w:tab/>
        </w:r>
        <w:r>
          <w:rPr>
            <w:noProof/>
            <w:webHidden/>
          </w:rPr>
          <w:fldChar w:fldCharType="begin"/>
        </w:r>
        <w:r>
          <w:rPr>
            <w:noProof/>
            <w:webHidden/>
          </w:rPr>
          <w:instrText xml:space="preserve"> PAGEREF _Toc225103355 \h </w:instrText>
        </w:r>
        <w:r>
          <w:rPr>
            <w:noProof/>
            <w:webHidden/>
          </w:rPr>
        </w:r>
        <w:r>
          <w:rPr>
            <w:noProof/>
            <w:webHidden/>
          </w:rPr>
          <w:fldChar w:fldCharType="separate"/>
        </w:r>
        <w:r>
          <w:rPr>
            <w:noProof/>
            <w:webHidden/>
          </w:rPr>
          <w:t>112</w:t>
        </w:r>
        <w:r>
          <w:rPr>
            <w:noProof/>
            <w:webHidden/>
          </w:rPr>
          <w:fldChar w:fldCharType="end"/>
        </w:r>
      </w:hyperlink>
    </w:p>
    <w:p w14:paraId="3AE5DC55" w14:textId="2FACC5F4" w:rsidR="007B394D" w:rsidRDefault="007B394D">
      <w:pPr>
        <w:pStyle w:val="28"/>
        <w:tabs>
          <w:tab w:val="right" w:leader="dot" w:pos="7134"/>
        </w:tabs>
        <w:ind w:left="440"/>
        <w:rPr>
          <w:noProof/>
          <w:kern w:val="2"/>
          <w:szCs w:val="24"/>
          <w:lang w:eastAsia="ko-KR"/>
          <w14:ligatures w14:val="standardContextual"/>
        </w:rPr>
      </w:pPr>
      <w:hyperlink w:anchor="_Toc225103356" w:history="1">
        <w:r w:rsidRPr="007A2E19">
          <w:rPr>
            <w:rStyle w:val="aff1"/>
            <w:rFonts w:ascii="Pretendard" w:eastAsia="Pretendard" w:hAnsi="Pretendard"/>
            <w:noProof/>
          </w:rPr>
          <w:t>[활용법 08] 플래시카드와 퀴즈로 내 머릿속에 새기기</w:t>
        </w:r>
        <w:r>
          <w:rPr>
            <w:noProof/>
            <w:webHidden/>
          </w:rPr>
          <w:tab/>
        </w:r>
        <w:r>
          <w:rPr>
            <w:noProof/>
            <w:webHidden/>
          </w:rPr>
          <w:fldChar w:fldCharType="begin"/>
        </w:r>
        <w:r>
          <w:rPr>
            <w:noProof/>
            <w:webHidden/>
          </w:rPr>
          <w:instrText xml:space="preserve"> PAGEREF _Toc225103356 \h </w:instrText>
        </w:r>
        <w:r>
          <w:rPr>
            <w:noProof/>
            <w:webHidden/>
          </w:rPr>
        </w:r>
        <w:r>
          <w:rPr>
            <w:noProof/>
            <w:webHidden/>
          </w:rPr>
          <w:fldChar w:fldCharType="separate"/>
        </w:r>
        <w:r>
          <w:rPr>
            <w:noProof/>
            <w:webHidden/>
          </w:rPr>
          <w:t>119</w:t>
        </w:r>
        <w:r>
          <w:rPr>
            <w:noProof/>
            <w:webHidden/>
          </w:rPr>
          <w:fldChar w:fldCharType="end"/>
        </w:r>
      </w:hyperlink>
    </w:p>
    <w:p w14:paraId="1F4285F1" w14:textId="46F80599" w:rsidR="007B394D" w:rsidRDefault="007B394D">
      <w:pPr>
        <w:pStyle w:val="13"/>
        <w:tabs>
          <w:tab w:val="right" w:leader="dot" w:pos="7134"/>
        </w:tabs>
        <w:rPr>
          <w:noProof/>
          <w:kern w:val="2"/>
          <w:szCs w:val="24"/>
          <w:lang w:eastAsia="ko-KR"/>
          <w14:ligatures w14:val="standardContextual"/>
        </w:rPr>
      </w:pPr>
      <w:hyperlink w:anchor="_Toc225103357" w:history="1">
        <w:r w:rsidRPr="007A2E19">
          <w:rPr>
            <w:rStyle w:val="aff1"/>
            <w:rFonts w:ascii="Pretendard" w:eastAsia="Pretendard" w:hAnsi="Pretendard"/>
            <w:noProof/>
          </w:rPr>
          <w:t>제5부: 남에게 보여주는 기술</w:t>
        </w:r>
        <w:r>
          <w:rPr>
            <w:noProof/>
            <w:webHidden/>
          </w:rPr>
          <w:tab/>
        </w:r>
        <w:r>
          <w:rPr>
            <w:noProof/>
            <w:webHidden/>
          </w:rPr>
          <w:fldChar w:fldCharType="begin"/>
        </w:r>
        <w:r>
          <w:rPr>
            <w:noProof/>
            <w:webHidden/>
          </w:rPr>
          <w:instrText xml:space="preserve"> PAGEREF _Toc225103357 \h </w:instrText>
        </w:r>
        <w:r>
          <w:rPr>
            <w:noProof/>
            <w:webHidden/>
          </w:rPr>
        </w:r>
        <w:r>
          <w:rPr>
            <w:noProof/>
            <w:webHidden/>
          </w:rPr>
          <w:fldChar w:fldCharType="separate"/>
        </w:r>
        <w:r>
          <w:rPr>
            <w:noProof/>
            <w:webHidden/>
          </w:rPr>
          <w:t>127</w:t>
        </w:r>
        <w:r>
          <w:rPr>
            <w:noProof/>
            <w:webHidden/>
          </w:rPr>
          <w:fldChar w:fldCharType="end"/>
        </w:r>
      </w:hyperlink>
    </w:p>
    <w:p w14:paraId="561938F4" w14:textId="58BF5A20" w:rsidR="007B394D" w:rsidRDefault="007B394D">
      <w:pPr>
        <w:pStyle w:val="28"/>
        <w:tabs>
          <w:tab w:val="right" w:leader="dot" w:pos="7134"/>
        </w:tabs>
        <w:ind w:left="440"/>
        <w:rPr>
          <w:noProof/>
          <w:kern w:val="2"/>
          <w:szCs w:val="24"/>
          <w:lang w:eastAsia="ko-KR"/>
          <w14:ligatures w14:val="standardContextual"/>
        </w:rPr>
      </w:pPr>
      <w:hyperlink w:anchor="_Toc225103358" w:history="1">
        <w:r w:rsidRPr="007A2E19">
          <w:rPr>
            <w:rStyle w:val="aff1"/>
            <w:rFonts w:ascii="Pretendard" w:eastAsia="Pretendard" w:hAnsi="Pretendard"/>
            <w:noProof/>
          </w:rPr>
          <w:t>[활용법 09] 슬라이드 한 장으로 상대를 설득하는 법</w:t>
        </w:r>
        <w:r>
          <w:rPr>
            <w:noProof/>
            <w:webHidden/>
          </w:rPr>
          <w:tab/>
        </w:r>
        <w:r>
          <w:rPr>
            <w:noProof/>
            <w:webHidden/>
          </w:rPr>
          <w:fldChar w:fldCharType="begin"/>
        </w:r>
        <w:r>
          <w:rPr>
            <w:noProof/>
            <w:webHidden/>
          </w:rPr>
          <w:instrText xml:space="preserve"> PAGEREF _Toc225103358 \h </w:instrText>
        </w:r>
        <w:r>
          <w:rPr>
            <w:noProof/>
            <w:webHidden/>
          </w:rPr>
        </w:r>
        <w:r>
          <w:rPr>
            <w:noProof/>
            <w:webHidden/>
          </w:rPr>
          <w:fldChar w:fldCharType="separate"/>
        </w:r>
        <w:r>
          <w:rPr>
            <w:noProof/>
            <w:webHidden/>
          </w:rPr>
          <w:t>129</w:t>
        </w:r>
        <w:r>
          <w:rPr>
            <w:noProof/>
            <w:webHidden/>
          </w:rPr>
          <w:fldChar w:fldCharType="end"/>
        </w:r>
      </w:hyperlink>
    </w:p>
    <w:p w14:paraId="20AAD0A5" w14:textId="2B2225F8" w:rsidR="007B394D" w:rsidRDefault="007B394D">
      <w:pPr>
        <w:pStyle w:val="28"/>
        <w:tabs>
          <w:tab w:val="right" w:leader="dot" w:pos="7134"/>
        </w:tabs>
        <w:ind w:left="440"/>
        <w:rPr>
          <w:noProof/>
          <w:kern w:val="2"/>
          <w:szCs w:val="24"/>
          <w:lang w:eastAsia="ko-KR"/>
          <w14:ligatures w14:val="standardContextual"/>
        </w:rPr>
      </w:pPr>
      <w:hyperlink w:anchor="_Toc225103359" w:history="1">
        <w:r w:rsidRPr="007A2E19">
          <w:rPr>
            <w:rStyle w:val="aff1"/>
            <w:rFonts w:ascii="Pretendard" w:eastAsia="Pretendard" w:hAnsi="Pretendard"/>
            <w:noProof/>
          </w:rPr>
          <w:t>[활용법 10] 인포그래픽으로 핵심 데이터 한 장으로 압축하기</w:t>
        </w:r>
        <w:r>
          <w:rPr>
            <w:noProof/>
            <w:webHidden/>
          </w:rPr>
          <w:tab/>
        </w:r>
        <w:r>
          <w:rPr>
            <w:noProof/>
            <w:webHidden/>
          </w:rPr>
          <w:fldChar w:fldCharType="begin"/>
        </w:r>
        <w:r>
          <w:rPr>
            <w:noProof/>
            <w:webHidden/>
          </w:rPr>
          <w:instrText xml:space="preserve"> PAGEREF _Toc225103359 \h </w:instrText>
        </w:r>
        <w:r>
          <w:rPr>
            <w:noProof/>
            <w:webHidden/>
          </w:rPr>
        </w:r>
        <w:r>
          <w:rPr>
            <w:noProof/>
            <w:webHidden/>
          </w:rPr>
          <w:fldChar w:fldCharType="separate"/>
        </w:r>
        <w:r>
          <w:rPr>
            <w:noProof/>
            <w:webHidden/>
          </w:rPr>
          <w:t>145</w:t>
        </w:r>
        <w:r>
          <w:rPr>
            <w:noProof/>
            <w:webHidden/>
          </w:rPr>
          <w:fldChar w:fldCharType="end"/>
        </w:r>
      </w:hyperlink>
    </w:p>
    <w:p w14:paraId="541301E9" w14:textId="15B194BA" w:rsidR="007B394D" w:rsidRDefault="007B394D">
      <w:pPr>
        <w:pStyle w:val="28"/>
        <w:tabs>
          <w:tab w:val="right" w:leader="dot" w:pos="7134"/>
        </w:tabs>
        <w:ind w:left="440"/>
        <w:rPr>
          <w:noProof/>
          <w:kern w:val="2"/>
          <w:szCs w:val="24"/>
          <w:lang w:eastAsia="ko-KR"/>
          <w14:ligatures w14:val="standardContextual"/>
        </w:rPr>
      </w:pPr>
      <w:hyperlink w:anchor="_Toc225103360" w:history="1">
        <w:r w:rsidRPr="007A2E19">
          <w:rPr>
            <w:rStyle w:val="aff1"/>
            <w:rFonts w:ascii="Pretendard" w:eastAsia="Pretendard" w:hAnsi="Pretendard"/>
            <w:noProof/>
          </w:rPr>
          <w:t>[활용법 11] 데이터표로 소스 내용 구조화하기</w:t>
        </w:r>
        <w:r>
          <w:rPr>
            <w:noProof/>
            <w:webHidden/>
          </w:rPr>
          <w:tab/>
        </w:r>
        <w:r>
          <w:rPr>
            <w:noProof/>
            <w:webHidden/>
          </w:rPr>
          <w:fldChar w:fldCharType="begin"/>
        </w:r>
        <w:r>
          <w:rPr>
            <w:noProof/>
            <w:webHidden/>
          </w:rPr>
          <w:instrText xml:space="preserve"> PAGEREF _Toc225103360 \h </w:instrText>
        </w:r>
        <w:r>
          <w:rPr>
            <w:noProof/>
            <w:webHidden/>
          </w:rPr>
        </w:r>
        <w:r>
          <w:rPr>
            <w:noProof/>
            <w:webHidden/>
          </w:rPr>
          <w:fldChar w:fldCharType="separate"/>
        </w:r>
        <w:r>
          <w:rPr>
            <w:noProof/>
            <w:webHidden/>
          </w:rPr>
          <w:t>151</w:t>
        </w:r>
        <w:r>
          <w:rPr>
            <w:noProof/>
            <w:webHidden/>
          </w:rPr>
          <w:fldChar w:fldCharType="end"/>
        </w:r>
      </w:hyperlink>
    </w:p>
    <w:p w14:paraId="783D3BC8" w14:textId="0C2FC5F8" w:rsidR="007B394D" w:rsidRDefault="007B394D">
      <w:pPr>
        <w:pStyle w:val="13"/>
        <w:tabs>
          <w:tab w:val="right" w:leader="dot" w:pos="7134"/>
        </w:tabs>
        <w:rPr>
          <w:noProof/>
          <w:kern w:val="2"/>
          <w:szCs w:val="24"/>
          <w:lang w:eastAsia="ko-KR"/>
          <w14:ligatures w14:val="standardContextual"/>
        </w:rPr>
      </w:pPr>
      <w:hyperlink w:anchor="_Toc225103361" w:history="1">
        <w:r w:rsidRPr="007A2E19">
          <w:rPr>
            <w:rStyle w:val="aff1"/>
            <w:rFonts w:ascii="Pretendard" w:eastAsia="Pretendard" w:hAnsi="Pretendard"/>
            <w:noProof/>
          </w:rPr>
          <w:t>제6부: 월요일 아침부터 바로 쓰는 실전 시나리오</w:t>
        </w:r>
        <w:r>
          <w:rPr>
            <w:noProof/>
            <w:webHidden/>
          </w:rPr>
          <w:tab/>
        </w:r>
        <w:r>
          <w:rPr>
            <w:noProof/>
            <w:webHidden/>
          </w:rPr>
          <w:fldChar w:fldCharType="begin"/>
        </w:r>
        <w:r>
          <w:rPr>
            <w:noProof/>
            <w:webHidden/>
          </w:rPr>
          <w:instrText xml:space="preserve"> PAGEREF _Toc225103361 \h </w:instrText>
        </w:r>
        <w:r>
          <w:rPr>
            <w:noProof/>
            <w:webHidden/>
          </w:rPr>
        </w:r>
        <w:r>
          <w:rPr>
            <w:noProof/>
            <w:webHidden/>
          </w:rPr>
          <w:fldChar w:fldCharType="separate"/>
        </w:r>
        <w:r>
          <w:rPr>
            <w:noProof/>
            <w:webHidden/>
          </w:rPr>
          <w:t>157</w:t>
        </w:r>
        <w:r>
          <w:rPr>
            <w:noProof/>
            <w:webHidden/>
          </w:rPr>
          <w:fldChar w:fldCharType="end"/>
        </w:r>
      </w:hyperlink>
    </w:p>
    <w:p w14:paraId="602B5653" w14:textId="3273FA8F" w:rsidR="007B394D" w:rsidRDefault="007B394D">
      <w:pPr>
        <w:pStyle w:val="28"/>
        <w:tabs>
          <w:tab w:val="right" w:leader="dot" w:pos="7134"/>
        </w:tabs>
        <w:ind w:left="440"/>
        <w:rPr>
          <w:noProof/>
          <w:kern w:val="2"/>
          <w:szCs w:val="24"/>
          <w:lang w:eastAsia="ko-KR"/>
          <w14:ligatures w14:val="standardContextual"/>
        </w:rPr>
      </w:pPr>
      <w:hyperlink w:anchor="_Toc225103362" w:history="1">
        <w:r w:rsidRPr="007A2E19">
          <w:rPr>
            <w:rStyle w:val="aff1"/>
            <w:rFonts w:ascii="Pretendard" w:eastAsia="Pretendard" w:hAnsi="Pretendard"/>
            <w:noProof/>
          </w:rPr>
          <w:t>[활용법 12] 업무 보고서 30분 만에 초안 뽑기</w:t>
        </w:r>
        <w:r>
          <w:rPr>
            <w:noProof/>
            <w:webHidden/>
          </w:rPr>
          <w:tab/>
        </w:r>
        <w:r>
          <w:rPr>
            <w:noProof/>
            <w:webHidden/>
          </w:rPr>
          <w:fldChar w:fldCharType="begin"/>
        </w:r>
        <w:r>
          <w:rPr>
            <w:noProof/>
            <w:webHidden/>
          </w:rPr>
          <w:instrText xml:space="preserve"> PAGEREF _Toc225103362 \h </w:instrText>
        </w:r>
        <w:r>
          <w:rPr>
            <w:noProof/>
            <w:webHidden/>
          </w:rPr>
        </w:r>
        <w:r>
          <w:rPr>
            <w:noProof/>
            <w:webHidden/>
          </w:rPr>
          <w:fldChar w:fldCharType="separate"/>
        </w:r>
        <w:r>
          <w:rPr>
            <w:noProof/>
            <w:webHidden/>
          </w:rPr>
          <w:t>159</w:t>
        </w:r>
        <w:r>
          <w:rPr>
            <w:noProof/>
            <w:webHidden/>
          </w:rPr>
          <w:fldChar w:fldCharType="end"/>
        </w:r>
      </w:hyperlink>
    </w:p>
    <w:p w14:paraId="799B92ED" w14:textId="4EB63878" w:rsidR="007B394D" w:rsidRDefault="007B394D">
      <w:pPr>
        <w:pStyle w:val="28"/>
        <w:tabs>
          <w:tab w:val="right" w:leader="dot" w:pos="7134"/>
        </w:tabs>
        <w:ind w:left="440"/>
        <w:rPr>
          <w:noProof/>
          <w:kern w:val="2"/>
          <w:szCs w:val="24"/>
          <w:lang w:eastAsia="ko-KR"/>
          <w14:ligatures w14:val="standardContextual"/>
        </w:rPr>
      </w:pPr>
      <w:hyperlink w:anchor="_Toc225103363" w:history="1">
        <w:r w:rsidRPr="007A2E19">
          <w:rPr>
            <w:rStyle w:val="aff1"/>
            <w:rFonts w:ascii="Pretendard" w:eastAsia="Pretendard" w:hAnsi="Pretendard"/>
            <w:noProof/>
          </w:rPr>
          <w:t>[활용법 13] 회의록에서 액션 아이템 자동 추출하기</w:t>
        </w:r>
        <w:r>
          <w:rPr>
            <w:noProof/>
            <w:webHidden/>
          </w:rPr>
          <w:tab/>
        </w:r>
        <w:r>
          <w:rPr>
            <w:noProof/>
            <w:webHidden/>
          </w:rPr>
          <w:fldChar w:fldCharType="begin"/>
        </w:r>
        <w:r>
          <w:rPr>
            <w:noProof/>
            <w:webHidden/>
          </w:rPr>
          <w:instrText xml:space="preserve"> PAGEREF _Toc225103363 \h </w:instrText>
        </w:r>
        <w:r>
          <w:rPr>
            <w:noProof/>
            <w:webHidden/>
          </w:rPr>
        </w:r>
        <w:r>
          <w:rPr>
            <w:noProof/>
            <w:webHidden/>
          </w:rPr>
          <w:fldChar w:fldCharType="separate"/>
        </w:r>
        <w:r>
          <w:rPr>
            <w:noProof/>
            <w:webHidden/>
          </w:rPr>
          <w:t>167</w:t>
        </w:r>
        <w:r>
          <w:rPr>
            <w:noProof/>
            <w:webHidden/>
          </w:rPr>
          <w:fldChar w:fldCharType="end"/>
        </w:r>
      </w:hyperlink>
    </w:p>
    <w:p w14:paraId="60609A10" w14:textId="27137915" w:rsidR="007B394D" w:rsidRDefault="007B394D">
      <w:pPr>
        <w:pStyle w:val="28"/>
        <w:tabs>
          <w:tab w:val="right" w:leader="dot" w:pos="7134"/>
        </w:tabs>
        <w:ind w:left="440"/>
        <w:rPr>
          <w:noProof/>
          <w:kern w:val="2"/>
          <w:szCs w:val="24"/>
          <w:lang w:eastAsia="ko-KR"/>
          <w14:ligatures w14:val="standardContextual"/>
        </w:rPr>
      </w:pPr>
      <w:hyperlink w:anchor="_Toc225103364" w:history="1">
        <w:r w:rsidRPr="007A2E19">
          <w:rPr>
            <w:rStyle w:val="aff1"/>
            <w:rFonts w:ascii="Pretendard" w:eastAsia="Pretendard" w:hAnsi="Pretendard"/>
            <w:noProof/>
          </w:rPr>
          <w:t>[활용법 14] 경쟁사 분석 보고서 만들기</w:t>
        </w:r>
        <w:r>
          <w:rPr>
            <w:noProof/>
            <w:webHidden/>
          </w:rPr>
          <w:tab/>
        </w:r>
        <w:r>
          <w:rPr>
            <w:noProof/>
            <w:webHidden/>
          </w:rPr>
          <w:fldChar w:fldCharType="begin"/>
        </w:r>
        <w:r>
          <w:rPr>
            <w:noProof/>
            <w:webHidden/>
          </w:rPr>
          <w:instrText xml:space="preserve"> PAGEREF _Toc225103364 \h </w:instrText>
        </w:r>
        <w:r>
          <w:rPr>
            <w:noProof/>
            <w:webHidden/>
          </w:rPr>
        </w:r>
        <w:r>
          <w:rPr>
            <w:noProof/>
            <w:webHidden/>
          </w:rPr>
          <w:fldChar w:fldCharType="separate"/>
        </w:r>
        <w:r>
          <w:rPr>
            <w:noProof/>
            <w:webHidden/>
          </w:rPr>
          <w:t>173</w:t>
        </w:r>
        <w:r>
          <w:rPr>
            <w:noProof/>
            <w:webHidden/>
          </w:rPr>
          <w:fldChar w:fldCharType="end"/>
        </w:r>
      </w:hyperlink>
    </w:p>
    <w:p w14:paraId="75033D56" w14:textId="223715FF" w:rsidR="007B394D" w:rsidRDefault="007B394D">
      <w:pPr>
        <w:pStyle w:val="28"/>
        <w:tabs>
          <w:tab w:val="right" w:leader="dot" w:pos="7134"/>
        </w:tabs>
        <w:ind w:left="440"/>
        <w:rPr>
          <w:noProof/>
          <w:kern w:val="2"/>
          <w:szCs w:val="24"/>
          <w:lang w:eastAsia="ko-KR"/>
          <w14:ligatures w14:val="standardContextual"/>
        </w:rPr>
      </w:pPr>
      <w:hyperlink w:anchor="_Toc225103365" w:history="1">
        <w:r w:rsidRPr="007A2E19">
          <w:rPr>
            <w:rStyle w:val="aff1"/>
            <w:rFonts w:ascii="Pretendard" w:eastAsia="Pretendard" w:hAnsi="Pretendard"/>
            <w:noProof/>
          </w:rPr>
          <w:t>[활용법 15] 고객 피드백에서 숨은 패턴 찾기: VOC와 설문과 리뷰 분석</w:t>
        </w:r>
        <w:r>
          <w:rPr>
            <w:noProof/>
            <w:webHidden/>
          </w:rPr>
          <w:tab/>
        </w:r>
        <w:r>
          <w:rPr>
            <w:noProof/>
            <w:webHidden/>
          </w:rPr>
          <w:fldChar w:fldCharType="begin"/>
        </w:r>
        <w:r>
          <w:rPr>
            <w:noProof/>
            <w:webHidden/>
          </w:rPr>
          <w:instrText xml:space="preserve"> PAGEREF _Toc225103365 \h </w:instrText>
        </w:r>
        <w:r>
          <w:rPr>
            <w:noProof/>
            <w:webHidden/>
          </w:rPr>
        </w:r>
        <w:r>
          <w:rPr>
            <w:noProof/>
            <w:webHidden/>
          </w:rPr>
          <w:fldChar w:fldCharType="separate"/>
        </w:r>
        <w:r>
          <w:rPr>
            <w:noProof/>
            <w:webHidden/>
          </w:rPr>
          <w:t>178</w:t>
        </w:r>
        <w:r>
          <w:rPr>
            <w:noProof/>
            <w:webHidden/>
          </w:rPr>
          <w:fldChar w:fldCharType="end"/>
        </w:r>
      </w:hyperlink>
    </w:p>
    <w:p w14:paraId="1855112B" w14:textId="40E6C85C" w:rsidR="007B394D" w:rsidRDefault="007B394D">
      <w:pPr>
        <w:pStyle w:val="28"/>
        <w:tabs>
          <w:tab w:val="right" w:leader="dot" w:pos="7134"/>
        </w:tabs>
        <w:ind w:left="440"/>
        <w:rPr>
          <w:noProof/>
          <w:kern w:val="2"/>
          <w:szCs w:val="24"/>
          <w:lang w:eastAsia="ko-KR"/>
          <w14:ligatures w14:val="standardContextual"/>
        </w:rPr>
      </w:pPr>
      <w:hyperlink w:anchor="_Toc225103366" w:history="1">
        <w:r w:rsidRPr="007A2E19">
          <w:rPr>
            <w:rStyle w:val="aff1"/>
            <w:rFonts w:ascii="Pretendard" w:eastAsia="Pretendard" w:hAnsi="Pretendard"/>
            <w:noProof/>
          </w:rPr>
          <w:t>[활용법 16] 신입 온보딩 지식베이스 만들기</w:t>
        </w:r>
        <w:r>
          <w:rPr>
            <w:noProof/>
            <w:webHidden/>
          </w:rPr>
          <w:tab/>
        </w:r>
        <w:r>
          <w:rPr>
            <w:noProof/>
            <w:webHidden/>
          </w:rPr>
          <w:fldChar w:fldCharType="begin"/>
        </w:r>
        <w:r>
          <w:rPr>
            <w:noProof/>
            <w:webHidden/>
          </w:rPr>
          <w:instrText xml:space="preserve"> PAGEREF _Toc225103366 \h </w:instrText>
        </w:r>
        <w:r>
          <w:rPr>
            <w:noProof/>
            <w:webHidden/>
          </w:rPr>
        </w:r>
        <w:r>
          <w:rPr>
            <w:noProof/>
            <w:webHidden/>
          </w:rPr>
          <w:fldChar w:fldCharType="separate"/>
        </w:r>
        <w:r>
          <w:rPr>
            <w:noProof/>
            <w:webHidden/>
          </w:rPr>
          <w:t>183</w:t>
        </w:r>
        <w:r>
          <w:rPr>
            <w:noProof/>
            <w:webHidden/>
          </w:rPr>
          <w:fldChar w:fldCharType="end"/>
        </w:r>
      </w:hyperlink>
    </w:p>
    <w:p w14:paraId="12805AF1" w14:textId="751C2EAB" w:rsidR="007B394D" w:rsidRDefault="007B394D">
      <w:pPr>
        <w:pStyle w:val="13"/>
        <w:tabs>
          <w:tab w:val="right" w:leader="dot" w:pos="7134"/>
        </w:tabs>
        <w:rPr>
          <w:noProof/>
          <w:kern w:val="2"/>
          <w:szCs w:val="24"/>
          <w:lang w:eastAsia="ko-KR"/>
          <w14:ligatures w14:val="standardContextual"/>
        </w:rPr>
      </w:pPr>
      <w:hyperlink w:anchor="_Toc225103367" w:history="1">
        <w:r w:rsidRPr="007A2E19">
          <w:rPr>
            <w:rStyle w:val="aff1"/>
            <w:rFonts w:ascii="Pretendard" w:eastAsia="Pretendard" w:hAnsi="Pretendard"/>
            <w:noProof/>
          </w:rPr>
          <w:t>제7부: 나에서 팀으로, 도구에서 시스템으로</w:t>
        </w:r>
        <w:r>
          <w:rPr>
            <w:noProof/>
            <w:webHidden/>
          </w:rPr>
          <w:tab/>
        </w:r>
        <w:r>
          <w:rPr>
            <w:noProof/>
            <w:webHidden/>
          </w:rPr>
          <w:fldChar w:fldCharType="begin"/>
        </w:r>
        <w:r>
          <w:rPr>
            <w:noProof/>
            <w:webHidden/>
          </w:rPr>
          <w:instrText xml:space="preserve"> PAGEREF _Toc225103367 \h </w:instrText>
        </w:r>
        <w:r>
          <w:rPr>
            <w:noProof/>
            <w:webHidden/>
          </w:rPr>
        </w:r>
        <w:r>
          <w:rPr>
            <w:noProof/>
            <w:webHidden/>
          </w:rPr>
          <w:fldChar w:fldCharType="separate"/>
        </w:r>
        <w:r>
          <w:rPr>
            <w:noProof/>
            <w:webHidden/>
          </w:rPr>
          <w:t>190</w:t>
        </w:r>
        <w:r>
          <w:rPr>
            <w:noProof/>
            <w:webHidden/>
          </w:rPr>
          <w:fldChar w:fldCharType="end"/>
        </w:r>
      </w:hyperlink>
    </w:p>
    <w:p w14:paraId="612D8B7E" w14:textId="43096D2A" w:rsidR="007B394D" w:rsidRDefault="007B394D">
      <w:pPr>
        <w:pStyle w:val="28"/>
        <w:tabs>
          <w:tab w:val="right" w:leader="dot" w:pos="7134"/>
        </w:tabs>
        <w:ind w:left="440"/>
        <w:rPr>
          <w:noProof/>
          <w:kern w:val="2"/>
          <w:szCs w:val="24"/>
          <w:lang w:eastAsia="ko-KR"/>
          <w14:ligatures w14:val="standardContextual"/>
        </w:rPr>
      </w:pPr>
      <w:hyperlink w:anchor="_Toc225103368" w:history="1">
        <w:r w:rsidRPr="007A2E19">
          <w:rPr>
            <w:rStyle w:val="aff1"/>
            <w:rFonts w:ascii="Pretendard" w:eastAsia="Pretendard" w:hAnsi="Pretendard"/>
            <w:noProof/>
          </w:rPr>
          <w:t>[활용법 17] 반복 업무를 노트북LM 루틴으로</w:t>
        </w:r>
        <w:r>
          <w:rPr>
            <w:noProof/>
            <w:webHidden/>
          </w:rPr>
          <w:tab/>
        </w:r>
        <w:r>
          <w:rPr>
            <w:noProof/>
            <w:webHidden/>
          </w:rPr>
          <w:fldChar w:fldCharType="begin"/>
        </w:r>
        <w:r>
          <w:rPr>
            <w:noProof/>
            <w:webHidden/>
          </w:rPr>
          <w:instrText xml:space="preserve"> PAGEREF _Toc225103368 \h </w:instrText>
        </w:r>
        <w:r>
          <w:rPr>
            <w:noProof/>
            <w:webHidden/>
          </w:rPr>
        </w:r>
        <w:r>
          <w:rPr>
            <w:noProof/>
            <w:webHidden/>
          </w:rPr>
          <w:fldChar w:fldCharType="separate"/>
        </w:r>
        <w:r>
          <w:rPr>
            <w:noProof/>
            <w:webHidden/>
          </w:rPr>
          <w:t>192</w:t>
        </w:r>
        <w:r>
          <w:rPr>
            <w:noProof/>
            <w:webHidden/>
          </w:rPr>
          <w:fldChar w:fldCharType="end"/>
        </w:r>
      </w:hyperlink>
    </w:p>
    <w:p w14:paraId="2B4D469A" w14:textId="320C8625" w:rsidR="007B394D" w:rsidRDefault="007B394D">
      <w:pPr>
        <w:pStyle w:val="28"/>
        <w:tabs>
          <w:tab w:val="right" w:leader="dot" w:pos="7134"/>
        </w:tabs>
        <w:ind w:left="440"/>
        <w:rPr>
          <w:noProof/>
          <w:kern w:val="2"/>
          <w:szCs w:val="24"/>
          <w:lang w:eastAsia="ko-KR"/>
          <w14:ligatures w14:val="standardContextual"/>
        </w:rPr>
      </w:pPr>
      <w:hyperlink w:anchor="_Toc225103369" w:history="1">
        <w:r w:rsidRPr="007A2E19">
          <w:rPr>
            <w:rStyle w:val="aff1"/>
            <w:rFonts w:ascii="Pretendard" w:eastAsia="Pretendard" w:hAnsi="Pretendard"/>
            <w:noProof/>
          </w:rPr>
          <w:t>[활용법 18] 팀과 조직으로 확장하기</w:t>
        </w:r>
        <w:r>
          <w:rPr>
            <w:noProof/>
            <w:webHidden/>
          </w:rPr>
          <w:tab/>
        </w:r>
        <w:r>
          <w:rPr>
            <w:noProof/>
            <w:webHidden/>
          </w:rPr>
          <w:fldChar w:fldCharType="begin"/>
        </w:r>
        <w:r>
          <w:rPr>
            <w:noProof/>
            <w:webHidden/>
          </w:rPr>
          <w:instrText xml:space="preserve"> PAGEREF _Toc225103369 \h </w:instrText>
        </w:r>
        <w:r>
          <w:rPr>
            <w:noProof/>
            <w:webHidden/>
          </w:rPr>
        </w:r>
        <w:r>
          <w:rPr>
            <w:noProof/>
            <w:webHidden/>
          </w:rPr>
          <w:fldChar w:fldCharType="separate"/>
        </w:r>
        <w:r>
          <w:rPr>
            <w:noProof/>
            <w:webHidden/>
          </w:rPr>
          <w:t>199</w:t>
        </w:r>
        <w:r>
          <w:rPr>
            <w:noProof/>
            <w:webHidden/>
          </w:rPr>
          <w:fldChar w:fldCharType="end"/>
        </w:r>
      </w:hyperlink>
    </w:p>
    <w:p w14:paraId="4E9A5604" w14:textId="2F3731F6" w:rsidR="007B394D" w:rsidRDefault="007B394D">
      <w:pPr>
        <w:pStyle w:val="28"/>
        <w:tabs>
          <w:tab w:val="right" w:leader="dot" w:pos="7134"/>
        </w:tabs>
        <w:ind w:left="440"/>
        <w:rPr>
          <w:noProof/>
          <w:kern w:val="2"/>
          <w:szCs w:val="24"/>
          <w:lang w:eastAsia="ko-KR"/>
          <w14:ligatures w14:val="standardContextual"/>
        </w:rPr>
      </w:pPr>
      <w:hyperlink w:anchor="_Toc225103370" w:history="1">
        <w:r w:rsidRPr="007A2E19">
          <w:rPr>
            <w:rStyle w:val="aff1"/>
            <w:rFonts w:ascii="Pretendard" w:eastAsia="Pretendard" w:hAnsi="Pretendard"/>
            <w:noProof/>
          </w:rPr>
          <w:t>[활용법 19] 노트북LM이 안 되는 것: 다른 AI에게 넘기는 법</w:t>
        </w:r>
        <w:r>
          <w:rPr>
            <w:noProof/>
            <w:webHidden/>
          </w:rPr>
          <w:tab/>
        </w:r>
        <w:r>
          <w:rPr>
            <w:noProof/>
            <w:webHidden/>
          </w:rPr>
          <w:fldChar w:fldCharType="begin"/>
        </w:r>
        <w:r>
          <w:rPr>
            <w:noProof/>
            <w:webHidden/>
          </w:rPr>
          <w:instrText xml:space="preserve"> PAGEREF _Toc225103370 \h </w:instrText>
        </w:r>
        <w:r>
          <w:rPr>
            <w:noProof/>
            <w:webHidden/>
          </w:rPr>
        </w:r>
        <w:r>
          <w:rPr>
            <w:noProof/>
            <w:webHidden/>
          </w:rPr>
          <w:fldChar w:fldCharType="separate"/>
        </w:r>
        <w:r>
          <w:rPr>
            <w:noProof/>
            <w:webHidden/>
          </w:rPr>
          <w:t>211</w:t>
        </w:r>
        <w:r>
          <w:rPr>
            <w:noProof/>
            <w:webHidden/>
          </w:rPr>
          <w:fldChar w:fldCharType="end"/>
        </w:r>
      </w:hyperlink>
    </w:p>
    <w:p w14:paraId="11E2A9A7" w14:textId="3B443449" w:rsidR="007B394D" w:rsidRDefault="007B394D">
      <w:pPr>
        <w:pStyle w:val="28"/>
        <w:tabs>
          <w:tab w:val="right" w:leader="dot" w:pos="7134"/>
        </w:tabs>
        <w:ind w:left="440"/>
        <w:rPr>
          <w:noProof/>
          <w:kern w:val="2"/>
          <w:szCs w:val="24"/>
          <w:lang w:eastAsia="ko-KR"/>
          <w14:ligatures w14:val="standardContextual"/>
        </w:rPr>
      </w:pPr>
      <w:hyperlink w:anchor="_Toc225103371" w:history="1">
        <w:r w:rsidRPr="007A2E19">
          <w:rPr>
            <w:rStyle w:val="aff1"/>
            <w:rFonts w:ascii="Pretendard" w:eastAsia="Pretendard" w:hAnsi="Pretendard"/>
            <w:noProof/>
          </w:rPr>
          <w:t>[활용법 20] 나만의 노트북LM 루틴: 월요일부터 금요일까지</w:t>
        </w:r>
        <w:r>
          <w:rPr>
            <w:noProof/>
            <w:webHidden/>
          </w:rPr>
          <w:tab/>
        </w:r>
        <w:r>
          <w:rPr>
            <w:noProof/>
            <w:webHidden/>
          </w:rPr>
          <w:fldChar w:fldCharType="begin"/>
        </w:r>
        <w:r>
          <w:rPr>
            <w:noProof/>
            <w:webHidden/>
          </w:rPr>
          <w:instrText xml:space="preserve"> PAGEREF _Toc225103371 \h </w:instrText>
        </w:r>
        <w:r>
          <w:rPr>
            <w:noProof/>
            <w:webHidden/>
          </w:rPr>
        </w:r>
        <w:r>
          <w:rPr>
            <w:noProof/>
            <w:webHidden/>
          </w:rPr>
          <w:fldChar w:fldCharType="separate"/>
        </w:r>
        <w:r>
          <w:rPr>
            <w:noProof/>
            <w:webHidden/>
          </w:rPr>
          <w:t>219</w:t>
        </w:r>
        <w:r>
          <w:rPr>
            <w:noProof/>
            <w:webHidden/>
          </w:rPr>
          <w:fldChar w:fldCharType="end"/>
        </w:r>
      </w:hyperlink>
    </w:p>
    <w:p w14:paraId="3F93291C" w14:textId="2613FA7B" w:rsidR="007B394D" w:rsidRDefault="007B394D">
      <w:pPr>
        <w:pStyle w:val="13"/>
        <w:tabs>
          <w:tab w:val="right" w:leader="dot" w:pos="7134"/>
        </w:tabs>
        <w:rPr>
          <w:noProof/>
          <w:kern w:val="2"/>
          <w:szCs w:val="24"/>
          <w:lang w:eastAsia="ko-KR"/>
          <w14:ligatures w14:val="standardContextual"/>
        </w:rPr>
      </w:pPr>
      <w:hyperlink w:anchor="_Toc225103372" w:history="1">
        <w:r w:rsidRPr="007A2E19">
          <w:rPr>
            <w:rStyle w:val="aff1"/>
            <w:rFonts w:ascii="Pretendard" w:eastAsia="Pretendard" w:hAnsi="Pretendard"/>
            <w:noProof/>
          </w:rPr>
          <w:t>에필로그: 지금 노트북을 여십시오</w:t>
        </w:r>
        <w:r>
          <w:rPr>
            <w:noProof/>
            <w:webHidden/>
          </w:rPr>
          <w:tab/>
        </w:r>
        <w:r>
          <w:rPr>
            <w:noProof/>
            <w:webHidden/>
          </w:rPr>
          <w:fldChar w:fldCharType="begin"/>
        </w:r>
        <w:r>
          <w:rPr>
            <w:noProof/>
            <w:webHidden/>
          </w:rPr>
          <w:instrText xml:space="preserve"> PAGEREF _Toc225103372 \h </w:instrText>
        </w:r>
        <w:r>
          <w:rPr>
            <w:noProof/>
            <w:webHidden/>
          </w:rPr>
        </w:r>
        <w:r>
          <w:rPr>
            <w:noProof/>
            <w:webHidden/>
          </w:rPr>
          <w:fldChar w:fldCharType="separate"/>
        </w:r>
        <w:r>
          <w:rPr>
            <w:noProof/>
            <w:webHidden/>
          </w:rPr>
          <w:t>231</w:t>
        </w:r>
        <w:r>
          <w:rPr>
            <w:noProof/>
            <w:webHidden/>
          </w:rPr>
          <w:fldChar w:fldCharType="end"/>
        </w:r>
      </w:hyperlink>
    </w:p>
    <w:p w14:paraId="0B9CEEEB" w14:textId="41C64283" w:rsidR="007B394D" w:rsidRDefault="007B394D">
      <w:pPr>
        <w:pStyle w:val="13"/>
        <w:tabs>
          <w:tab w:val="right" w:leader="dot" w:pos="7134"/>
        </w:tabs>
        <w:rPr>
          <w:noProof/>
          <w:kern w:val="2"/>
          <w:szCs w:val="24"/>
          <w:lang w:eastAsia="ko-KR"/>
          <w14:ligatures w14:val="standardContextual"/>
        </w:rPr>
      </w:pPr>
      <w:hyperlink w:anchor="_Toc225103373" w:history="1">
        <w:r w:rsidRPr="007A2E19">
          <w:rPr>
            <w:rStyle w:val="aff1"/>
            <w:rFonts w:ascii="Pretendard" w:eastAsia="Pretendard" w:hAnsi="Pretendard"/>
            <w:noProof/>
          </w:rPr>
          <w:t>부록</w:t>
        </w:r>
        <w:r>
          <w:rPr>
            <w:noProof/>
            <w:webHidden/>
          </w:rPr>
          <w:tab/>
        </w:r>
        <w:r>
          <w:rPr>
            <w:noProof/>
            <w:webHidden/>
          </w:rPr>
          <w:fldChar w:fldCharType="begin"/>
        </w:r>
        <w:r>
          <w:rPr>
            <w:noProof/>
            <w:webHidden/>
          </w:rPr>
          <w:instrText xml:space="preserve"> PAGEREF _Toc225103373 \h </w:instrText>
        </w:r>
        <w:r>
          <w:rPr>
            <w:noProof/>
            <w:webHidden/>
          </w:rPr>
        </w:r>
        <w:r>
          <w:rPr>
            <w:noProof/>
            <w:webHidden/>
          </w:rPr>
          <w:fldChar w:fldCharType="separate"/>
        </w:r>
        <w:r>
          <w:rPr>
            <w:noProof/>
            <w:webHidden/>
          </w:rPr>
          <w:t>236</w:t>
        </w:r>
        <w:r>
          <w:rPr>
            <w:noProof/>
            <w:webHidden/>
          </w:rPr>
          <w:fldChar w:fldCharType="end"/>
        </w:r>
      </w:hyperlink>
    </w:p>
    <w:p w14:paraId="1E865563" w14:textId="099B4E1E" w:rsidR="007B394D" w:rsidRDefault="007B394D">
      <w:pPr>
        <w:pStyle w:val="28"/>
        <w:tabs>
          <w:tab w:val="right" w:leader="dot" w:pos="7134"/>
        </w:tabs>
        <w:ind w:left="440"/>
        <w:rPr>
          <w:noProof/>
          <w:kern w:val="2"/>
          <w:szCs w:val="24"/>
          <w:lang w:eastAsia="ko-KR"/>
          <w14:ligatures w14:val="standardContextual"/>
        </w:rPr>
      </w:pPr>
      <w:hyperlink w:anchor="_Toc225103374" w:history="1">
        <w:r w:rsidRPr="007A2E19">
          <w:rPr>
            <w:rStyle w:val="aff1"/>
            <w:rFonts w:ascii="Pretendard" w:eastAsia="Pretendard" w:hAnsi="Pretendard"/>
            <w:noProof/>
          </w:rPr>
          <w:t>부록 A: 자주 쓰는 프롬프트 템플릿 20선</w:t>
        </w:r>
        <w:r>
          <w:rPr>
            <w:noProof/>
            <w:webHidden/>
          </w:rPr>
          <w:tab/>
        </w:r>
        <w:r>
          <w:rPr>
            <w:noProof/>
            <w:webHidden/>
          </w:rPr>
          <w:fldChar w:fldCharType="begin"/>
        </w:r>
        <w:r>
          <w:rPr>
            <w:noProof/>
            <w:webHidden/>
          </w:rPr>
          <w:instrText xml:space="preserve"> PAGEREF _Toc225103374 \h </w:instrText>
        </w:r>
        <w:r>
          <w:rPr>
            <w:noProof/>
            <w:webHidden/>
          </w:rPr>
        </w:r>
        <w:r>
          <w:rPr>
            <w:noProof/>
            <w:webHidden/>
          </w:rPr>
          <w:fldChar w:fldCharType="separate"/>
        </w:r>
        <w:r>
          <w:rPr>
            <w:noProof/>
            <w:webHidden/>
          </w:rPr>
          <w:t>237</w:t>
        </w:r>
        <w:r>
          <w:rPr>
            <w:noProof/>
            <w:webHidden/>
          </w:rPr>
          <w:fldChar w:fldCharType="end"/>
        </w:r>
      </w:hyperlink>
    </w:p>
    <w:p w14:paraId="22866A4B" w14:textId="6682B78F" w:rsidR="007B394D" w:rsidRDefault="007B394D">
      <w:pPr>
        <w:pStyle w:val="28"/>
        <w:tabs>
          <w:tab w:val="right" w:leader="dot" w:pos="7134"/>
        </w:tabs>
        <w:ind w:left="440"/>
        <w:rPr>
          <w:noProof/>
          <w:kern w:val="2"/>
          <w:szCs w:val="24"/>
          <w:lang w:eastAsia="ko-KR"/>
          <w14:ligatures w14:val="standardContextual"/>
        </w:rPr>
      </w:pPr>
      <w:hyperlink w:anchor="_Toc225103375" w:history="1">
        <w:r w:rsidRPr="007A2E19">
          <w:rPr>
            <w:rStyle w:val="aff1"/>
            <w:rFonts w:ascii="Pretendard" w:eastAsia="Pretendard" w:hAnsi="Pretendard"/>
            <w:noProof/>
          </w:rPr>
          <w:t>부록 B: 활용법별 난이도와 소요시간 인덱스</w:t>
        </w:r>
        <w:r>
          <w:rPr>
            <w:noProof/>
            <w:webHidden/>
          </w:rPr>
          <w:tab/>
        </w:r>
        <w:r>
          <w:rPr>
            <w:noProof/>
            <w:webHidden/>
          </w:rPr>
          <w:fldChar w:fldCharType="begin"/>
        </w:r>
        <w:r>
          <w:rPr>
            <w:noProof/>
            <w:webHidden/>
          </w:rPr>
          <w:instrText xml:space="preserve"> PAGEREF _Toc225103375 \h </w:instrText>
        </w:r>
        <w:r>
          <w:rPr>
            <w:noProof/>
            <w:webHidden/>
          </w:rPr>
        </w:r>
        <w:r>
          <w:rPr>
            <w:noProof/>
            <w:webHidden/>
          </w:rPr>
          <w:fldChar w:fldCharType="separate"/>
        </w:r>
        <w:r>
          <w:rPr>
            <w:noProof/>
            <w:webHidden/>
          </w:rPr>
          <w:t>247</w:t>
        </w:r>
        <w:r>
          <w:rPr>
            <w:noProof/>
            <w:webHidden/>
          </w:rPr>
          <w:fldChar w:fldCharType="end"/>
        </w:r>
      </w:hyperlink>
    </w:p>
    <w:p w14:paraId="19A882FC" w14:textId="156C7F78" w:rsidR="007B394D" w:rsidRDefault="007B394D">
      <w:pPr>
        <w:pStyle w:val="28"/>
        <w:tabs>
          <w:tab w:val="right" w:leader="dot" w:pos="7134"/>
        </w:tabs>
        <w:ind w:left="440"/>
        <w:rPr>
          <w:noProof/>
          <w:kern w:val="2"/>
          <w:szCs w:val="24"/>
          <w:lang w:eastAsia="ko-KR"/>
          <w14:ligatures w14:val="standardContextual"/>
        </w:rPr>
      </w:pPr>
      <w:hyperlink w:anchor="_Toc225103376" w:history="1">
        <w:r w:rsidRPr="007A2E19">
          <w:rPr>
            <w:rStyle w:val="aff1"/>
            <w:rFonts w:ascii="Pretendard" w:eastAsia="Pretendard" w:hAnsi="Pretendard"/>
            <w:noProof/>
          </w:rPr>
          <w:t>부록 C: 자주 묻는 질문 FAQ 10선</w:t>
        </w:r>
        <w:r>
          <w:rPr>
            <w:noProof/>
            <w:webHidden/>
          </w:rPr>
          <w:tab/>
        </w:r>
        <w:r>
          <w:rPr>
            <w:noProof/>
            <w:webHidden/>
          </w:rPr>
          <w:fldChar w:fldCharType="begin"/>
        </w:r>
        <w:r>
          <w:rPr>
            <w:noProof/>
            <w:webHidden/>
          </w:rPr>
          <w:instrText xml:space="preserve"> PAGEREF _Toc225103376 \h </w:instrText>
        </w:r>
        <w:r>
          <w:rPr>
            <w:noProof/>
            <w:webHidden/>
          </w:rPr>
        </w:r>
        <w:r>
          <w:rPr>
            <w:noProof/>
            <w:webHidden/>
          </w:rPr>
          <w:fldChar w:fldCharType="separate"/>
        </w:r>
        <w:r>
          <w:rPr>
            <w:noProof/>
            <w:webHidden/>
          </w:rPr>
          <w:t>250</w:t>
        </w:r>
        <w:r>
          <w:rPr>
            <w:noProof/>
            <w:webHidden/>
          </w:rPr>
          <w:fldChar w:fldCharType="end"/>
        </w:r>
      </w:hyperlink>
    </w:p>
    <w:p w14:paraId="70B5B8D0" w14:textId="324F751F" w:rsidR="007B394D" w:rsidRDefault="007B394D">
      <w:pPr>
        <w:pStyle w:val="28"/>
        <w:tabs>
          <w:tab w:val="right" w:leader="dot" w:pos="7134"/>
        </w:tabs>
        <w:ind w:left="440"/>
        <w:rPr>
          <w:noProof/>
          <w:kern w:val="2"/>
          <w:szCs w:val="24"/>
          <w:lang w:eastAsia="ko-KR"/>
          <w14:ligatures w14:val="standardContextual"/>
        </w:rPr>
      </w:pPr>
      <w:hyperlink w:anchor="_Toc225103377" w:history="1">
        <w:r w:rsidRPr="007A2E19">
          <w:rPr>
            <w:rStyle w:val="aff1"/>
            <w:rFonts w:ascii="Pretendard" w:eastAsia="Pretendard" w:hAnsi="Pretendard"/>
            <w:noProof/>
          </w:rPr>
          <w:t>부록 D: 업데이트 대응 가이드</w:t>
        </w:r>
        <w:r>
          <w:rPr>
            <w:noProof/>
            <w:webHidden/>
          </w:rPr>
          <w:tab/>
        </w:r>
        <w:r>
          <w:rPr>
            <w:noProof/>
            <w:webHidden/>
          </w:rPr>
          <w:fldChar w:fldCharType="begin"/>
        </w:r>
        <w:r>
          <w:rPr>
            <w:noProof/>
            <w:webHidden/>
          </w:rPr>
          <w:instrText xml:space="preserve"> PAGEREF _Toc225103377 \h </w:instrText>
        </w:r>
        <w:r>
          <w:rPr>
            <w:noProof/>
            <w:webHidden/>
          </w:rPr>
        </w:r>
        <w:r>
          <w:rPr>
            <w:noProof/>
            <w:webHidden/>
          </w:rPr>
          <w:fldChar w:fldCharType="separate"/>
        </w:r>
        <w:r>
          <w:rPr>
            <w:noProof/>
            <w:webHidden/>
          </w:rPr>
          <w:t>253</w:t>
        </w:r>
        <w:r>
          <w:rPr>
            <w:noProof/>
            <w:webHidden/>
          </w:rPr>
          <w:fldChar w:fldCharType="end"/>
        </w:r>
      </w:hyperlink>
    </w:p>
    <w:p w14:paraId="067FF768" w14:textId="7EE42D49" w:rsidR="007B394D" w:rsidRDefault="007B394D">
      <w:pPr>
        <w:pStyle w:val="13"/>
        <w:tabs>
          <w:tab w:val="right" w:leader="dot" w:pos="7134"/>
        </w:tabs>
        <w:rPr>
          <w:noProof/>
          <w:kern w:val="2"/>
          <w:szCs w:val="24"/>
          <w:lang w:eastAsia="ko-KR"/>
          <w14:ligatures w14:val="standardContextual"/>
        </w:rPr>
      </w:pPr>
      <w:hyperlink w:anchor="_Toc225103378" w:history="1">
        <w:r w:rsidRPr="007A2E19">
          <w:rPr>
            <w:rStyle w:val="aff1"/>
            <w:rFonts w:ascii="Pretendard" w:eastAsia="Pretendard" w:hAnsi="Pretendard"/>
            <w:noProof/>
          </w:rPr>
          <w:t>참고문헌</w:t>
        </w:r>
        <w:r>
          <w:rPr>
            <w:noProof/>
            <w:webHidden/>
          </w:rPr>
          <w:tab/>
        </w:r>
        <w:r>
          <w:rPr>
            <w:noProof/>
            <w:webHidden/>
          </w:rPr>
          <w:fldChar w:fldCharType="begin"/>
        </w:r>
        <w:r>
          <w:rPr>
            <w:noProof/>
            <w:webHidden/>
          </w:rPr>
          <w:instrText xml:space="preserve"> PAGEREF _Toc225103378 \h </w:instrText>
        </w:r>
        <w:r>
          <w:rPr>
            <w:noProof/>
            <w:webHidden/>
          </w:rPr>
        </w:r>
        <w:r>
          <w:rPr>
            <w:noProof/>
            <w:webHidden/>
          </w:rPr>
          <w:fldChar w:fldCharType="separate"/>
        </w:r>
        <w:r>
          <w:rPr>
            <w:noProof/>
            <w:webHidden/>
          </w:rPr>
          <w:t>256</w:t>
        </w:r>
        <w:r>
          <w:rPr>
            <w:noProof/>
            <w:webHidden/>
          </w:rPr>
          <w:fldChar w:fldCharType="end"/>
        </w:r>
      </w:hyperlink>
    </w:p>
    <w:p w14:paraId="5CAE1C68" w14:textId="7642FD36" w:rsidR="000175F2" w:rsidRPr="007B394D" w:rsidRDefault="007B394D">
      <w:pPr>
        <w:rPr>
          <w:sz w:val="20"/>
          <w:szCs w:val="20"/>
        </w:rPr>
      </w:pPr>
      <w:r>
        <w:rPr>
          <w:sz w:val="20"/>
          <w:szCs w:val="20"/>
        </w:rPr>
        <w:fldChar w:fldCharType="end"/>
      </w:r>
    </w:p>
    <w:p w14:paraId="1E849EC5" w14:textId="77777777" w:rsidR="000175F2" w:rsidRDefault="00000000">
      <w:r>
        <w:br w:type="page"/>
      </w:r>
    </w:p>
    <w:p w14:paraId="60CBAF00" w14:textId="77777777" w:rsidR="000175F2" w:rsidRDefault="00000000">
      <w:pPr>
        <w:pStyle w:val="1"/>
        <w:pageBreakBefore/>
        <w:spacing w:before="0" w:after="160" w:line="288" w:lineRule="auto"/>
        <w:jc w:val="center"/>
        <w:rPr>
          <w:lang w:eastAsia="ko-KR"/>
        </w:rPr>
      </w:pPr>
      <w:bookmarkStart w:id="0" w:name="_Toc225103337"/>
      <w:r>
        <w:rPr>
          <w:rFonts w:ascii="Pretendard" w:eastAsia="Pretendard" w:hAnsi="Pretendard"/>
          <w:color w:val="1F4E79"/>
          <w:sz w:val="44"/>
          <w:lang w:eastAsia="ko-KR"/>
        </w:rPr>
        <w:lastRenderedPageBreak/>
        <w:t>프롤로그: 일하는 방식, 노트북LM 이전과 이후로 나뉩니다</w:t>
      </w:r>
      <w:bookmarkEnd w:id="0"/>
    </w:p>
    <w:p w14:paraId="01057F20" w14:textId="77777777" w:rsidR="000175F2" w:rsidRDefault="00000000">
      <w:pPr>
        <w:spacing w:before="80" w:after="80" w:line="288" w:lineRule="auto"/>
        <w:jc w:val="center"/>
        <w:rPr>
          <w:lang w:eastAsia="ko-KR"/>
        </w:rPr>
      </w:pPr>
      <w:r>
        <w:rPr>
          <w:rFonts w:ascii="Pretendard" w:eastAsia="Pretendard" w:hAnsi="Pretendard"/>
          <w:color w:val="2E75B6"/>
          <w:sz w:val="20"/>
          <w:lang w:eastAsia="ko-KR"/>
        </w:rPr>
        <w:t>━━━━━━━━━━</w:t>
      </w:r>
    </w:p>
    <w:p w14:paraId="4AEAA639" w14:textId="77777777" w:rsidR="000175F2" w:rsidRDefault="00000000">
      <w:pPr>
        <w:spacing w:before="160" w:after="0" w:line="288" w:lineRule="auto"/>
        <w:jc w:val="center"/>
        <w:rPr>
          <w:lang w:eastAsia="ko-KR"/>
        </w:rPr>
      </w:pPr>
      <w:r>
        <w:rPr>
          <w:rFonts w:ascii="Pretendard" w:eastAsia="Pretendard" w:hAnsi="Pretendard"/>
          <w:color w:val="2E75B6"/>
          <w:sz w:val="28"/>
          <w:lang w:eastAsia="ko-KR"/>
        </w:rPr>
        <w:t>팀 50명과 직접 써보고 쓴 책, 나는 팀에서 마지막으로 알았습니다</w:t>
      </w:r>
    </w:p>
    <w:p w14:paraId="26F7AA02" w14:textId="77777777" w:rsidR="000175F2" w:rsidRDefault="000175F2">
      <w:pPr>
        <w:spacing w:after="0" w:line="240" w:lineRule="auto"/>
        <w:rPr>
          <w:lang w:eastAsia="ko-KR"/>
        </w:rPr>
      </w:pPr>
    </w:p>
    <w:p w14:paraId="0641D0BE" w14:textId="77777777" w:rsidR="000175F2" w:rsidRDefault="000175F2">
      <w:pPr>
        <w:spacing w:after="0" w:line="240" w:lineRule="auto"/>
        <w:rPr>
          <w:lang w:eastAsia="ko-KR"/>
        </w:rPr>
      </w:pPr>
    </w:p>
    <w:p w14:paraId="25F1BD7A" w14:textId="77777777" w:rsidR="000175F2" w:rsidRDefault="00000000">
      <w:pPr>
        <w:spacing w:after="240" w:line="288" w:lineRule="auto"/>
        <w:rPr>
          <w:lang w:eastAsia="ko-KR"/>
        </w:rPr>
      </w:pPr>
      <w:r>
        <w:rPr>
          <w:rFonts w:ascii="Pretendard" w:eastAsia="Pretendard" w:hAnsi="Pretendard"/>
          <w:color w:val="000000"/>
          <w:lang w:eastAsia="ko-KR"/>
        </w:rPr>
        <w:t>솔직히 말하겠다. 나는 우리 팀에서 노트북LM(NotebookLM)을 가장 늦게 알았다.</w:t>
      </w:r>
    </w:p>
    <w:p w14:paraId="45FEAA7E" w14:textId="77777777" w:rsidR="000175F2" w:rsidRDefault="00000000">
      <w:pPr>
        <w:spacing w:after="240" w:line="288" w:lineRule="auto"/>
        <w:rPr>
          <w:lang w:eastAsia="ko-KR"/>
        </w:rPr>
      </w:pPr>
      <w:r>
        <w:rPr>
          <w:rFonts w:ascii="Pretendard" w:eastAsia="Pretendard" w:hAnsi="Pretendard"/>
          <w:color w:val="000000"/>
          <w:lang w:eastAsia="ko-KR"/>
        </w:rPr>
        <w:t>2025년 여름, 팀 회의 시간이었다. 마케팅팀 김 대리가 60분짜리 회의가 끝나자마자 노트북을 닫으면서 이렇게 말했다. "회의록은 제가 5분 뒤에 보낼게요." 나는 속으로 생각했다. 이 친구, 회의 내내 뭘 적었길래 5분이면 된다는 거지? 그런데 정말 5분 뒤에 메일이 왔다. 회의록이었다. 결정 사항, 담당자별 액션 아이템, 다음 회의 안건까지 깔끔하게 정리되어 있었다. 나는 아직 내 메모장을 펼쳐보지도 못한 상태였다.</w:t>
      </w:r>
    </w:p>
    <w:p w14:paraId="55DF6DF4" w14:textId="77777777" w:rsidR="000175F2" w:rsidRDefault="00000000">
      <w:pPr>
        <w:spacing w:after="240" w:line="288" w:lineRule="auto"/>
        <w:rPr>
          <w:lang w:eastAsia="ko-KR"/>
        </w:rPr>
      </w:pPr>
      <w:r>
        <w:rPr>
          <w:rFonts w:ascii="Pretendard" w:eastAsia="Pretendard" w:hAnsi="Pretendard"/>
          <w:color w:val="000000"/>
          <w:lang w:eastAsia="ko-KR"/>
        </w:rPr>
        <w:t>그날 이후로 이상한 일이 하나둘 생기기 시작했다.</w:t>
      </w:r>
    </w:p>
    <w:p w14:paraId="7789FCBC" w14:textId="77777777" w:rsidR="000175F2" w:rsidRDefault="00000000">
      <w:pPr>
        <w:spacing w:after="240" w:line="288" w:lineRule="auto"/>
        <w:rPr>
          <w:lang w:eastAsia="ko-KR"/>
        </w:rPr>
      </w:pPr>
      <w:r>
        <w:rPr>
          <w:rFonts w:ascii="Pretendard" w:eastAsia="Pretendard" w:hAnsi="Pretendard"/>
          <w:color w:val="000000"/>
          <w:lang w:eastAsia="ko-KR"/>
        </w:rPr>
        <w:t>기획팀 박 과장은 세 개 부서의 보고서를 합쳐서 임원 보고자료를 만들어야 했는데, 평소 같으면 이틀은 잡았을 일을 오후 3시에 끝내고 퇴근했다. HR팀 이 팀장은 직원 만족도 설문 100건을 이틀 만에 분석하던 사람이었는데, 어느 날 갑자기 30분 만에 인사이트 보고서를 들고 왔다. 영업팀 최 팀장은 200페이지짜리 산업 보고서를 받고도 당황하지 않았다. 오히려 "5분만 달라"고 하더니 정말 5분 만에 핵심을 뽑아냈다.</w:t>
      </w:r>
    </w:p>
    <w:p w14:paraId="03B1A300" w14:textId="77777777" w:rsidR="000175F2" w:rsidRDefault="00000000">
      <w:pPr>
        <w:spacing w:after="240" w:line="288" w:lineRule="auto"/>
        <w:rPr>
          <w:lang w:eastAsia="ko-KR"/>
        </w:rPr>
      </w:pPr>
      <w:r>
        <w:rPr>
          <w:rFonts w:ascii="Pretendard" w:eastAsia="Pretendard" w:hAnsi="Pretendard"/>
          <w:color w:val="000000"/>
          <w:lang w:eastAsia="ko-KR"/>
        </w:rPr>
        <w:t>무슨 일이 벌어지고 있는 거지?</w:t>
      </w:r>
    </w:p>
    <w:p w14:paraId="50C6DD4A" w14:textId="77777777" w:rsidR="000175F2" w:rsidRDefault="00000000">
      <w:pPr>
        <w:spacing w:after="240" w:line="288" w:lineRule="auto"/>
        <w:rPr>
          <w:lang w:eastAsia="ko-KR"/>
        </w:rPr>
      </w:pPr>
      <w:r>
        <w:rPr>
          <w:rFonts w:ascii="Pretendard" w:eastAsia="Pretendard" w:hAnsi="Pretendard"/>
          <w:color w:val="000000"/>
          <w:lang w:eastAsia="ko-KR"/>
        </w:rPr>
        <w:lastRenderedPageBreak/>
        <w:t>처음에는 이 사람들이 원래 일을 잘하는 사람들이라고 생각했다. 그런데 가만히 지켜보니까 공통점이 있었다. 이들은 모두 같은 도구를 쓰고 있었다. 그 도구의 이름이 노트북LM이었다.</w:t>
      </w:r>
    </w:p>
    <w:p w14:paraId="782432C0" w14:textId="77777777" w:rsidR="000175F2" w:rsidRDefault="00000000">
      <w:pPr>
        <w:spacing w:after="240" w:line="288" w:lineRule="auto"/>
        <w:rPr>
          <w:lang w:eastAsia="ko-KR"/>
        </w:rPr>
      </w:pPr>
      <w:r>
        <w:rPr>
          <w:rFonts w:ascii="Pretendard" w:eastAsia="Pretendard" w:hAnsi="Pretendard"/>
          <w:color w:val="000000"/>
          <w:lang w:eastAsia="ko-KR"/>
        </w:rPr>
        <w:t>나는 AI라는 단어를 들으면 약간 긴장하는 타입이었다. ChatGPT가 세상을 뒤흔들 때도 "나중에 써봐야지" 하면서 한참을 미뤘다. 프롬프트 엔지니어링? 파인튜닝? 그런 용어가 나올 때마다 나는 슬쩍 화제를 돌렸다. 솔직히 말하면 좀 겁이 났다. 잘못 쓰면 오히려 시간을 더 잡아먹을 것 같았고, 뭔가 대단한 기술 지식이 필요할 것 같았다.</w:t>
      </w:r>
    </w:p>
    <w:p w14:paraId="1FBBEBE9" w14:textId="77777777" w:rsidR="000175F2" w:rsidRDefault="00000000">
      <w:pPr>
        <w:spacing w:after="240" w:line="288" w:lineRule="auto"/>
        <w:rPr>
          <w:lang w:eastAsia="ko-KR"/>
        </w:rPr>
      </w:pPr>
      <w:r>
        <w:rPr>
          <w:rFonts w:ascii="Pretendard" w:eastAsia="Pretendard" w:hAnsi="Pretendard"/>
          <w:color w:val="000000"/>
          <w:lang w:eastAsia="ko-KR"/>
        </w:rPr>
        <w:t>그런데 어느 날, 김 대리가 내 옆에 앉아서 커피를 마시다가 이렇게 말했다.</w:t>
      </w:r>
    </w:p>
    <w:p w14:paraId="0755FC60" w14:textId="77777777" w:rsidR="000175F2" w:rsidRDefault="00000000">
      <w:pPr>
        <w:spacing w:after="240" w:line="288" w:lineRule="auto"/>
        <w:rPr>
          <w:lang w:eastAsia="ko-KR"/>
        </w:rPr>
      </w:pPr>
      <w:r>
        <w:rPr>
          <w:rFonts w:ascii="Pretendard" w:eastAsia="Pretendard" w:hAnsi="Pretendard"/>
          <w:color w:val="000000"/>
          <w:lang w:eastAsia="ko-KR"/>
        </w:rPr>
        <w:t>"선배, 이거 한번 써보세요. 진짜 아무것도 몰라도 됩니다. 그냥 파일 올리고 질문하면 끝이에요."</w:t>
      </w:r>
    </w:p>
    <w:p w14:paraId="08BFA13B" w14:textId="77777777" w:rsidR="000175F2" w:rsidRDefault="00000000">
      <w:pPr>
        <w:spacing w:after="240" w:line="288" w:lineRule="auto"/>
        <w:rPr>
          <w:lang w:eastAsia="ko-KR"/>
        </w:rPr>
      </w:pPr>
      <w:r>
        <w:rPr>
          <w:rFonts w:ascii="Pretendard" w:eastAsia="Pretendard" w:hAnsi="Pretendard"/>
          <w:color w:val="000000"/>
          <w:lang w:eastAsia="ko-KR"/>
        </w:rPr>
        <w:t>그래서 써봤다. 금요일 오후, 책상 위에 쌓여 있던 회의 자료 PDF 하나를 올리고 "이 회의에서 우리 팀과 관련된 결정 사항만 정리해줘"라고 질문했다. 10초 뒤에 답이 나왔다. 정확했다. 내가 30분 동안 PDF를 스크롤하며 복사해서 워드에 옮겨 적었어야 할 내용이 깔끔하게 정리되어 있었다. 그 순간의 감정을 솔직하게 말하면, "허무함"에 가까웠다. 이걸 왜 지금까지 몰랐지?</w:t>
      </w:r>
    </w:p>
    <w:p w14:paraId="3A990A4F" w14:textId="77777777" w:rsidR="000175F2" w:rsidRDefault="00000000">
      <w:pPr>
        <w:spacing w:after="240" w:line="288" w:lineRule="auto"/>
        <w:rPr>
          <w:lang w:eastAsia="ko-KR"/>
        </w:rPr>
      </w:pPr>
      <w:r>
        <w:rPr>
          <w:rFonts w:ascii="Pretendard" w:eastAsia="Pretendard" w:hAnsi="Pretendard"/>
          <w:color w:val="000000"/>
          <w:lang w:eastAsia="ko-KR"/>
        </w:rPr>
        <w:t>노트북LM은 그냥 내 자료에서만 답을 찾아주는 AI였다. 인터넷을 뒤지지 않고, 내가 올린 문서만 읽고, 거기서만 답하는 AI. 이게 노트북LM이었다.</w:t>
      </w:r>
    </w:p>
    <w:p w14:paraId="1C2D432E" w14:textId="77777777" w:rsidR="000175F2" w:rsidRDefault="00000000">
      <w:pPr>
        <w:spacing w:after="240" w:line="288" w:lineRule="auto"/>
        <w:rPr>
          <w:lang w:eastAsia="ko-KR"/>
        </w:rPr>
      </w:pPr>
      <w:r>
        <w:rPr>
          <w:rFonts w:ascii="Pretendard" w:eastAsia="Pretendard" w:hAnsi="Pretendard"/>
          <w:color w:val="000000"/>
          <w:lang w:eastAsia="ko-KR"/>
        </w:rPr>
        <w:t>솔직히 처음에는 "이게 다야?"라고 생각했다. 그런데 일주일, 한 달, 석 달을 쓰면서 깨달았다. "이게 다"인 게 바로 이 도구의 힘이었다. 복잡하지 않아서 좋고, 내 자료만 읽어서 믿을 수 있고, 결과가 바로 나와서 실전에 쓸 수 있었다.</w:t>
      </w:r>
    </w:p>
    <w:p w14:paraId="0F770452" w14:textId="77777777" w:rsidR="000175F2" w:rsidRDefault="00000000">
      <w:pPr>
        <w:spacing w:after="240" w:line="288" w:lineRule="auto"/>
        <w:rPr>
          <w:lang w:eastAsia="ko-KR"/>
        </w:rPr>
      </w:pPr>
      <w:r>
        <w:rPr>
          <w:rFonts w:ascii="Pretendard" w:eastAsia="Pretendard" w:hAnsi="Pretendard"/>
          <w:color w:val="000000"/>
          <w:lang w:eastAsia="ko-KR"/>
        </w:rPr>
        <w:t xml:space="preserve">팀 50명에게 하나둘 전파했다. 아니, 정확히 말하면 팀 50명이 나에게 전파한 것을 내가 마지막으로 따라잡은 뒤, 나머지 사람들에게 다시 알려준 것이다. 이 과정에서 </w:t>
      </w:r>
      <w:r>
        <w:rPr>
          <w:rFonts w:ascii="Pretendard" w:eastAsia="Pretendard" w:hAnsi="Pretendard"/>
          <w:color w:val="000000"/>
          <w:lang w:eastAsia="ko-KR"/>
        </w:rPr>
        <w:lastRenderedPageBreak/>
        <w:t>재미있는 일이 벌어졌다. 같은 도구를 줘도 사람마다 쓰는 방식이 달랐고, 같은 기능을 써도 결과물의 수준이 천차만별이었다. "왜 어떤 사람은 10분 만에 보고서 초안을 뽑고, 어떤 사람은 한 시간을 끙끙대는 걸까?" 이 질문이 결국 이 책을 쓰게 만들었다.</w:t>
      </w:r>
    </w:p>
    <w:p w14:paraId="63ED71A3" w14:textId="77777777" w:rsidR="000175F2" w:rsidRDefault="00000000">
      <w:pPr>
        <w:spacing w:after="240" w:line="288" w:lineRule="auto"/>
        <w:rPr>
          <w:lang w:eastAsia="ko-KR"/>
        </w:rPr>
      </w:pPr>
      <w:r>
        <w:rPr>
          <w:rFonts w:ascii="Pretendard" w:eastAsia="Pretendard" w:hAnsi="Pretendard"/>
          <w:color w:val="000000"/>
          <w:lang w:eastAsia="ko-KR"/>
        </w:rPr>
        <w:t>50명에게 전파하면서 가장 인상적이었던 두 가지 장면이 있다.</w:t>
      </w:r>
    </w:p>
    <w:p w14:paraId="272D6EBB" w14:textId="77777777" w:rsidR="000175F2" w:rsidRDefault="00000000">
      <w:pPr>
        <w:spacing w:after="240" w:line="288" w:lineRule="auto"/>
        <w:rPr>
          <w:lang w:eastAsia="ko-KR"/>
        </w:rPr>
      </w:pPr>
      <w:r>
        <w:rPr>
          <w:rFonts w:ascii="Pretendard" w:eastAsia="Pretendard" w:hAnsi="Pretendard"/>
          <w:color w:val="000000"/>
          <w:lang w:eastAsia="ko-KR"/>
        </w:rPr>
        <w:t>첫 번째는 영업팀의 한 20년 차 부장이었다. "나는 AI 같은 거 안 쓴다"고 단호하게 거부하던 분이었다. 그런데 어느 날, 거래처에서 보내온 150페이지짜리 기술 스펙 문서를 며칠째 읽고 있는 걸 보고, 내가 슬쩍 노트북LM에 올려드렸다. "부장님, 이 문서에서 우리 제품이랑 호환이 안 되는 스펙만 뽑아달라고 해보세요." 그분이 질문을 입력하고 10초 뒤에 결과를 보더니, 한참을 가만히 있다가 이렇게 말했다. "이거... 내가 사흘 동안 PDF 뒤져가며 찾던 거잖아." 그날 이후로 그 부장님은 매일 아침 노트북LM을 여는 사람이 되었다. 기술을 몰라서 안 쓴 게 아니었다. 자기한테 쓸모가 있다는 걸 몰랐을 뿐이었다.</w:t>
      </w:r>
    </w:p>
    <w:p w14:paraId="14FDC0B9" w14:textId="77777777" w:rsidR="000175F2" w:rsidRDefault="00000000">
      <w:pPr>
        <w:spacing w:after="240" w:line="288" w:lineRule="auto"/>
        <w:rPr>
          <w:lang w:eastAsia="ko-KR"/>
        </w:rPr>
      </w:pPr>
      <w:r>
        <w:rPr>
          <w:rFonts w:ascii="Pretendard" w:eastAsia="Pretendard" w:hAnsi="Pretendard"/>
          <w:color w:val="000000"/>
          <w:lang w:eastAsia="ko-KR"/>
        </w:rPr>
        <w:t>두 번째는 세대별 반응 차이가 예상과 완전히 달랐다는 거다. 나는 MZ세대 팀원들이 더 빨리 적응할 줄 알았다. 그런데 오히려 40대, 50대 팀원들의 적응이 더 빨랐다. 이유가 뭘까? 업무 경험이 풍부할수록, 자기가 "무엇을 알아야 하는지"를 더 잘 알기 때문이다. 노트북LM은 좋은 질문을 하는 사람에게 좋은 답을 준다. 그리고 좋은 질문은 업무 경험에서 나온다. 20대 팀원이 "이거 요약해줘"라고 질문하는 동안, 15년 차 팀장은 "이 보고서에서 우리 부서의 KPI에 직접 영향 주는 항목만 골라줘"라고 질문했다. 결과의 차이는 극명했다.</w:t>
      </w:r>
    </w:p>
    <w:p w14:paraId="65D722F1" w14:textId="77777777" w:rsidR="000175F2" w:rsidRDefault="00000000">
      <w:pPr>
        <w:spacing w:after="240" w:line="288" w:lineRule="auto"/>
        <w:rPr>
          <w:lang w:eastAsia="ko-KR"/>
        </w:rPr>
      </w:pPr>
      <w:r>
        <w:rPr>
          <w:rFonts w:ascii="Pretendard" w:eastAsia="Pretendard" w:hAnsi="Pretendard"/>
          <w:color w:val="000000"/>
          <w:lang w:eastAsia="ko-KR"/>
        </w:rPr>
        <w:t>이 책은 "노트북LM 사용법 매뉴얼"이 아니다. 매뉴얼은 구글이 이미 잘 만들어놨다. 이 책은 "팀 50명이 직접 써보면서 발견한 실전 노하우"를 정리한 것이다. 어떻게 하면 같은 도구로 다른 결과를 만드는지, 어떤 순서로 익히면 가장 빠르게 쓸모 있어지는지, 그리고 혼자 쓰는 것과 팀이 함께 쓰는 것은 어떻게 다른지를 담았다.</w:t>
      </w:r>
    </w:p>
    <w:p w14:paraId="09645810" w14:textId="77777777" w:rsidR="000175F2" w:rsidRDefault="00000000">
      <w:pPr>
        <w:spacing w:after="240" w:line="288" w:lineRule="auto"/>
        <w:rPr>
          <w:lang w:eastAsia="ko-KR"/>
        </w:rPr>
      </w:pPr>
      <w:r>
        <w:rPr>
          <w:rFonts w:ascii="Pretendard" w:eastAsia="Pretendard" w:hAnsi="Pretendard"/>
          <w:color w:val="000000"/>
          <w:lang w:eastAsia="ko-KR"/>
        </w:rPr>
        <w:lastRenderedPageBreak/>
        <w:t>50명 규모에서 경험한 이야기지만, 5명짜리 팀이든 100명짜리 부서든 핵심은 같다. 한 명이 먼저 써보고, 결과를 보여주고, 자연스럽게 퍼지게 하는 것. 규모가 달라도 확산의 원리는 동일하다.</w:t>
      </w:r>
    </w:p>
    <w:p w14:paraId="69930F7D" w14:textId="77777777" w:rsidR="000175F2" w:rsidRDefault="00000000">
      <w:pPr>
        <w:spacing w:after="240" w:line="288" w:lineRule="auto"/>
        <w:rPr>
          <w:lang w:eastAsia="ko-KR"/>
        </w:rPr>
      </w:pPr>
      <w:r>
        <w:rPr>
          <w:rFonts w:ascii="Pretendard" w:eastAsia="Pretendard" w:hAnsi="Pretendard"/>
          <w:color w:val="000000"/>
          <w:lang w:eastAsia="ko-KR"/>
        </w:rPr>
        <w:t>이 책은 이런 사람을 위해 썼다.</w:t>
      </w:r>
    </w:p>
    <w:p w14:paraId="49C618A8" w14:textId="77777777" w:rsidR="000175F2" w:rsidRDefault="00000000">
      <w:pPr>
        <w:spacing w:after="240" w:line="288" w:lineRule="auto"/>
        <w:rPr>
          <w:lang w:eastAsia="ko-KR"/>
        </w:rPr>
      </w:pPr>
      <w:r>
        <w:rPr>
          <w:rFonts w:ascii="Pretendard" w:eastAsia="Pretendard" w:hAnsi="Pretendard"/>
          <w:color w:val="000000"/>
          <w:lang w:eastAsia="ko-KR"/>
        </w:rPr>
        <w:t>첫째, AI에 관심은 있지만 어디서부터 시작해야 할지 모르는 직장인. "ChatGPT는 써봤는데, 업무에 쓰기엔 뭔가 좀 아쉬웠다"는 분. 노트북LM이 그 아쉬움을 정확히 채워준다.</w:t>
      </w:r>
    </w:p>
    <w:p w14:paraId="4FACD499" w14:textId="77777777" w:rsidR="000175F2" w:rsidRDefault="00000000">
      <w:pPr>
        <w:spacing w:after="240" w:line="288" w:lineRule="auto"/>
        <w:rPr>
          <w:lang w:eastAsia="ko-KR"/>
        </w:rPr>
      </w:pPr>
      <w:r>
        <w:rPr>
          <w:rFonts w:ascii="Pretendard" w:eastAsia="Pretendard" w:hAnsi="Pretendard"/>
          <w:color w:val="000000"/>
          <w:lang w:eastAsia="ko-KR"/>
        </w:rPr>
        <w:t>둘째, 보고서, 회의록, 시장조사, 고객 피드백 분석 같은 일을 매주 반복하는 실무 리더. 같은 일을 반복하면서도 "이걸 좀 더 빠르게 할 방법이 없을까?"라고 생각해본 적이 있다면, 이 책이 답을 줄 수 있다.</w:t>
      </w:r>
    </w:p>
    <w:p w14:paraId="3464DD2E" w14:textId="77777777" w:rsidR="000175F2" w:rsidRDefault="00000000">
      <w:pPr>
        <w:spacing w:after="240" w:line="288" w:lineRule="auto"/>
        <w:rPr>
          <w:lang w:eastAsia="ko-KR"/>
        </w:rPr>
      </w:pPr>
      <w:r>
        <w:rPr>
          <w:rFonts w:ascii="Pretendard" w:eastAsia="Pretendard" w:hAnsi="Pretendard"/>
          <w:color w:val="000000"/>
          <w:lang w:eastAsia="ko-KR"/>
        </w:rPr>
        <w:t>셋째, 팀에 AI 도구를 도입하고 싶지만 "다들 따라올 수 있을까?"가 걱정인 리더. 이 책의 마지막 부분은 정확히 그 고민을 다룬다.</w:t>
      </w:r>
    </w:p>
    <w:p w14:paraId="1C860142" w14:textId="77777777" w:rsidR="000175F2" w:rsidRDefault="00000000">
      <w:pPr>
        <w:spacing w:after="240" w:line="288" w:lineRule="auto"/>
        <w:rPr>
          <w:lang w:eastAsia="ko-KR"/>
        </w:rPr>
      </w:pPr>
      <w:r>
        <w:rPr>
          <w:rFonts w:ascii="Pretendard" w:eastAsia="Pretendard" w:hAnsi="Pretendard"/>
          <w:color w:val="000000"/>
          <w:lang w:eastAsia="ko-KR"/>
        </w:rPr>
        <w:t>반대로, 이 책이 맞지 않는 사람도 있다. AI 엔지니어, 개발자, 데이터 사이언티스트처럼 이미 AI를 기술적으로 다루고 있는 분이라면, 이 책은 너무 쉬울 거다. 이 책은 "AI를 만드는 사람"이 아니라 "AI를 업무에 쓰고 싶은 사람"을 위해 썼다.</w:t>
      </w:r>
    </w:p>
    <w:p w14:paraId="5BEB08C2" w14:textId="77777777" w:rsidR="000175F2" w:rsidRDefault="00000000">
      <w:pPr>
        <w:spacing w:after="240" w:line="288" w:lineRule="auto"/>
        <w:rPr>
          <w:lang w:eastAsia="ko-KR"/>
        </w:rPr>
      </w:pPr>
      <w:r>
        <w:rPr>
          <w:rFonts w:ascii="Pretendard" w:eastAsia="Pretendard" w:hAnsi="Pretendard"/>
          <w:color w:val="000000"/>
          <w:lang w:eastAsia="ko-KR"/>
        </w:rPr>
        <w:t>이 책을 읽는 방법을 하나 제안하겠다.</w:t>
      </w:r>
    </w:p>
    <w:p w14:paraId="62BBD4C3" w14:textId="77777777" w:rsidR="000175F2" w:rsidRDefault="00000000">
      <w:pPr>
        <w:spacing w:after="240" w:line="288" w:lineRule="auto"/>
        <w:rPr>
          <w:lang w:eastAsia="ko-KR"/>
        </w:rPr>
      </w:pPr>
      <w:r>
        <w:rPr>
          <w:rFonts w:ascii="Pretendard" w:eastAsia="Pretendard" w:hAnsi="Pretendard"/>
          <w:color w:val="000000"/>
          <w:lang w:eastAsia="ko-KR"/>
        </w:rPr>
        <w:t>1부는 반드시 읽어달라. 네 사람의 이야기가 나온다. 그리고 이들을 조용히 지켜보던 한 사람이 있다. 이 이야기를 읽으면 "아, 나도 저런 상황인데"라는 공감이 생길 것이다. 그 공감이 중요하다. 도구를 쓰고 싶은 동기가 되니까.</w:t>
      </w:r>
    </w:p>
    <w:p w14:paraId="5ADE3852" w14:textId="77777777" w:rsidR="000175F2" w:rsidRDefault="00000000">
      <w:pPr>
        <w:spacing w:after="240" w:line="288" w:lineRule="auto"/>
        <w:rPr>
          <w:lang w:eastAsia="ko-KR"/>
        </w:rPr>
      </w:pPr>
      <w:r>
        <w:rPr>
          <w:rFonts w:ascii="Pretendard" w:eastAsia="Pretendard" w:hAnsi="Pretendard"/>
          <w:color w:val="000000"/>
          <w:lang w:eastAsia="ko-KR"/>
        </w:rPr>
        <w:t>2부는 오늘 점심시간에 따라 해보면 된다. 진짜 30분이면 첫 결과물이 나온다. "이론은 됐고, 일단 해볼래"라는 분은 여기서 시작해도 좋다. 가입부터 첫 질문까지, 손이 기억하게 만들어주는 챕터다.</w:t>
      </w:r>
    </w:p>
    <w:p w14:paraId="1A2388D1" w14:textId="77777777" w:rsidR="000175F2" w:rsidRDefault="00000000">
      <w:pPr>
        <w:spacing w:after="240" w:line="288" w:lineRule="auto"/>
        <w:rPr>
          <w:lang w:eastAsia="ko-KR"/>
        </w:rPr>
      </w:pPr>
      <w:r>
        <w:rPr>
          <w:rFonts w:ascii="Pretendard" w:eastAsia="Pretendard" w:hAnsi="Pretendard"/>
          <w:color w:val="000000"/>
          <w:lang w:eastAsia="ko-KR"/>
        </w:rPr>
        <w:lastRenderedPageBreak/>
        <w:t>3부부터 5부까지는 노트북LM을 "잘" 쓰는 기술을 다룬다. 3부는 분석의 깊이를 높이는 법, 4부는 분석 결과를 내가 소화하는 법, 5부는 다른 사람에게 보여주는 법이다. 보고서를 빨리 쓰고 싶으면 6부, 슬라이드를 만들어야 하면 5부, 팀 전체에 도입하고 싶으면 7부로 바로 가도 좋다. 필요한 부분만 골라 읽어도 충분하다.</w:t>
      </w:r>
    </w:p>
    <w:p w14:paraId="60448A66" w14:textId="77777777" w:rsidR="000175F2" w:rsidRDefault="00000000">
      <w:pPr>
        <w:spacing w:after="240" w:line="288" w:lineRule="auto"/>
        <w:rPr>
          <w:lang w:eastAsia="ko-KR"/>
        </w:rPr>
      </w:pPr>
      <w:r>
        <w:rPr>
          <w:rFonts w:ascii="Pretendard" w:eastAsia="Pretendard" w:hAnsi="Pretendard"/>
          <w:color w:val="000000"/>
          <w:lang w:eastAsia="ko-KR"/>
        </w:rPr>
        <w:t>6부는 실전이다. 월요일 아침에 앉아서 바로 따라 할 수 있는 시나리오 5개를 모아뒀다. "오늘 당장 써먹고 싶다"면 6부가 답이다.</w:t>
      </w:r>
    </w:p>
    <w:p w14:paraId="407E480A" w14:textId="77777777" w:rsidR="000175F2" w:rsidRDefault="00000000">
      <w:pPr>
        <w:spacing w:after="240" w:line="288" w:lineRule="auto"/>
        <w:rPr>
          <w:lang w:eastAsia="ko-KR"/>
        </w:rPr>
      </w:pPr>
      <w:r>
        <w:rPr>
          <w:rFonts w:ascii="Pretendard" w:eastAsia="Pretendard" w:hAnsi="Pretendard"/>
          <w:color w:val="000000"/>
          <w:lang w:eastAsia="ko-KR"/>
        </w:rPr>
        <w:t>7부는 "나"에서 "팀"으로 넘어가는 전환점이다. 혼자 잘하는 것과 함께 잘하는 것은 다르다. 팀에 도구를 도입하고 싶다면 7부가 가장 중요한 챕터가 될 것이다.</w:t>
      </w:r>
    </w:p>
    <w:p w14:paraId="479E916E" w14:textId="77777777" w:rsidR="000175F2" w:rsidRDefault="00000000">
      <w:pPr>
        <w:spacing w:after="240" w:line="288" w:lineRule="auto"/>
        <w:rPr>
          <w:lang w:eastAsia="ko-KR"/>
        </w:rPr>
      </w:pPr>
      <w:r>
        <w:rPr>
          <w:rFonts w:ascii="Pretendard" w:eastAsia="Pretendard" w:hAnsi="Pretendard"/>
          <w:color w:val="000000"/>
          <w:lang w:eastAsia="ko-KR"/>
        </w:rPr>
        <w:t>부록에는 바로 복사해서 쓸 수 있는 프롬프트 템플릿 20개를 모아뒀다. 이것만으로도 이 책값은 충분히 한다고 자신한다.</w:t>
      </w:r>
    </w:p>
    <w:p w14:paraId="293E1516" w14:textId="77777777" w:rsidR="000175F2" w:rsidRDefault="00000000">
      <w:pPr>
        <w:spacing w:before="160" w:after="40" w:line="288" w:lineRule="auto"/>
        <w:jc w:val="center"/>
      </w:pPr>
      <w:r>
        <w:rPr>
          <w:noProof/>
        </w:rPr>
        <w:lastRenderedPageBreak/>
        <w:drawing>
          <wp:inline distT="0" distB="0" distL="0" distR="0" wp14:anchorId="3489BD7D" wp14:editId="23374632">
            <wp:extent cx="4140000" cy="5721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8"/>
                    <a:stretch>
                      <a:fillRect/>
                    </a:stretch>
                  </pic:blipFill>
                  <pic:spPr>
                    <a:xfrm>
                      <a:off x="0" y="0"/>
                      <a:ext cx="4140000" cy="5721485"/>
                    </a:xfrm>
                    <a:prstGeom prst="rect">
                      <a:avLst/>
                    </a:prstGeom>
                  </pic:spPr>
                </pic:pic>
              </a:graphicData>
            </a:graphic>
          </wp:inline>
        </w:drawing>
      </w:r>
    </w:p>
    <w:p w14:paraId="4DBBA497" w14:textId="77777777" w:rsidR="000175F2" w:rsidRDefault="00000000">
      <w:pPr>
        <w:spacing w:before="40" w:line="288" w:lineRule="auto"/>
        <w:jc w:val="center"/>
        <w:rPr>
          <w:lang w:eastAsia="ko-KR"/>
        </w:rPr>
      </w:pPr>
      <w:r>
        <w:rPr>
          <w:rFonts w:ascii="Pretendard" w:eastAsia="Pretendard" w:hAnsi="Pretendard"/>
          <w:color w:val="666666"/>
          <w:sz w:val="20"/>
          <w:lang w:eastAsia="ko-KR"/>
        </w:rPr>
        <w:t>그림 1. 이 책의 구성 가이드맵. 프롤로그에서 시작하여 7부를 거쳐 에필로그로 이어지는 전체 흐름을 한눈에 보여주는 다이어그램</w:t>
      </w:r>
    </w:p>
    <w:p w14:paraId="32A60627" w14:textId="77777777" w:rsidR="000175F2" w:rsidRDefault="00000000">
      <w:pPr>
        <w:spacing w:after="240" w:line="288" w:lineRule="auto"/>
        <w:rPr>
          <w:lang w:eastAsia="ko-KR"/>
        </w:rPr>
      </w:pPr>
      <w:r>
        <w:rPr>
          <w:rFonts w:ascii="Pretendard" w:eastAsia="Pretendard" w:hAnsi="Pretendard"/>
          <w:b/>
          <w:color w:val="000000"/>
          <w:lang w:eastAsia="ko-KR"/>
        </w:rPr>
        <w:t>바쁜 직장인을 위한 빠른 읽기 가이드:</w:t>
      </w:r>
      <w:r>
        <w:rPr>
          <w:rFonts w:ascii="Pretendard" w:eastAsia="Pretendard" w:hAnsi="Pretendard"/>
          <w:color w:val="000000"/>
          <w:lang w:eastAsia="ko-KR"/>
        </w:rPr>
        <w:t xml:space="preserve"> 250페이지를 처음부터 끝까지 읽을 시간이 없다면, 2부와 6부만 먼저 읽어라. 2부에서 30분 만에 시작할 수 있고, 6부에서 월요일 아침부터 바로 써먹을 수 있다. 나머지는 필요할 때 골라 읽으면 된다.</w:t>
      </w:r>
    </w:p>
    <w:p w14:paraId="2646E315" w14:textId="77777777" w:rsidR="000175F2" w:rsidRDefault="00000000">
      <w:pPr>
        <w:spacing w:after="240" w:line="288" w:lineRule="auto"/>
        <w:rPr>
          <w:lang w:eastAsia="ko-KR"/>
        </w:rPr>
      </w:pPr>
      <w:r>
        <w:rPr>
          <w:rFonts w:ascii="Pretendard" w:eastAsia="Pretendard" w:hAnsi="Pretendard"/>
          <w:color w:val="000000"/>
          <w:lang w:eastAsia="ko-KR"/>
        </w:rPr>
        <w:lastRenderedPageBreak/>
        <w:t>한 가지 더. 이 책에는 끝까지 읽어야 비로소 만날 수 있는 사람이 한 명 있다. 에필로그까지 아껴두시길.</w:t>
      </w:r>
    </w:p>
    <w:p w14:paraId="0882591A" w14:textId="77777777" w:rsidR="000175F2" w:rsidRDefault="00000000">
      <w:pPr>
        <w:spacing w:after="240" w:line="288" w:lineRule="auto"/>
        <w:rPr>
          <w:lang w:eastAsia="ko-KR"/>
        </w:rPr>
      </w:pPr>
      <w:r>
        <w:rPr>
          <w:rFonts w:ascii="Pretendard" w:eastAsia="Pretendard" w:hAnsi="Pretendard"/>
          <w:color w:val="000000"/>
          <w:lang w:eastAsia="ko-KR"/>
        </w:rPr>
        <w:t>한 가지 약속을 하겠다. 이 책에서 나는 한 번도 "최신 AI 트렌드"나 "기술 혁명"이라는 말을 쓰지 않을 것이다. 그런 말은 뉴스 기사에서 충분히 들었을 테니까. 대신 나는 우리 팀 사람들이 진짜로 겪은 이야기를 하겠다. 출근길에 커피를 사면서 어제 올린 자료의 분석 결과를 오디오로 듣는 사람, 점심시간 30분 만에 경쟁사 분석 초안을 뽑아내는 사람, 퇴근길 지하철에서 내일 발표자료의 뼈대를 완성하는 사람. 모두 실제로 있었던 일이다. 다만, 개인정보 보호를 위해 이름과 팀명은 약간 바꿨다. 하지만 상황과 결과는 그대로다.</w:t>
      </w:r>
    </w:p>
    <w:p w14:paraId="0BA0DDF7" w14:textId="77777777" w:rsidR="000175F2" w:rsidRDefault="00000000">
      <w:pPr>
        <w:spacing w:after="240" w:line="288" w:lineRule="auto"/>
        <w:rPr>
          <w:lang w:eastAsia="ko-KR"/>
        </w:rPr>
      </w:pPr>
      <w:r>
        <w:rPr>
          <w:rFonts w:ascii="Pretendard" w:eastAsia="Pretendard" w:hAnsi="Pretendard"/>
          <w:color w:val="000000"/>
          <w:lang w:eastAsia="ko-KR"/>
        </w:rPr>
        <w:t>그리고 이 책의 가장 중요한 메시지를 미리 하나 던져두겠다. 노트북LM을 잘 쓰는 사람들의 공통점은 "AI를 잘 아는 것"이 아니었다. "자기 업무를 잘 아는 것"이었다. 내가 무슨 일을 하고 있는지, 이 자료에서 무엇을 알아내야 하는지를 명확히 아는 사람이 도구도 잘 쓴다. 기술 지식이 아니라 업무 이해가 핵심이다. 이 메시지를 기억하면서 읽어주시면 좋겠다.</w:t>
      </w:r>
    </w:p>
    <w:p w14:paraId="357003F4" w14:textId="77777777" w:rsidR="000175F2" w:rsidRDefault="00000000">
      <w:pPr>
        <w:spacing w:after="240" w:line="288" w:lineRule="auto"/>
        <w:rPr>
          <w:lang w:eastAsia="ko-KR"/>
        </w:rPr>
      </w:pPr>
      <w:r>
        <w:rPr>
          <w:rFonts w:ascii="Pretendard" w:eastAsia="Pretendard" w:hAnsi="Pretendard"/>
          <w:color w:val="000000"/>
          <w:lang w:eastAsia="ko-KR"/>
        </w:rPr>
        <w:t>자, 그러면 시작하자. 고수들은 이 도구를 어떻게 쓰고 있는지, 먼저 네 사람의 하루를 보여주겠다.</w:t>
      </w:r>
    </w:p>
    <w:p w14:paraId="25547C76" w14:textId="77777777" w:rsidR="000175F2" w:rsidRDefault="00000000">
      <w:pPr>
        <w:pStyle w:val="1"/>
        <w:pageBreakBefore/>
        <w:spacing w:before="0" w:after="160" w:line="288" w:lineRule="auto"/>
        <w:jc w:val="center"/>
        <w:rPr>
          <w:lang w:eastAsia="ko-KR"/>
        </w:rPr>
      </w:pPr>
      <w:bookmarkStart w:id="1" w:name="_Toc225103338"/>
      <w:r>
        <w:rPr>
          <w:rFonts w:ascii="Pretendard" w:eastAsia="Pretendard" w:hAnsi="Pretendard"/>
          <w:color w:val="1F4E79"/>
          <w:sz w:val="44"/>
          <w:lang w:eastAsia="ko-KR"/>
        </w:rPr>
        <w:lastRenderedPageBreak/>
        <w:t>제1부: 고수는 이렇게 씁니다</w:t>
      </w:r>
      <w:bookmarkEnd w:id="1"/>
    </w:p>
    <w:p w14:paraId="35378605" w14:textId="77777777" w:rsidR="000175F2" w:rsidRDefault="00000000">
      <w:pPr>
        <w:spacing w:before="80" w:after="80" w:line="288" w:lineRule="auto"/>
        <w:jc w:val="center"/>
        <w:rPr>
          <w:lang w:eastAsia="ko-KR"/>
        </w:rPr>
      </w:pPr>
      <w:r>
        <w:rPr>
          <w:rFonts w:ascii="Pretendard" w:eastAsia="Pretendard" w:hAnsi="Pretendard"/>
          <w:color w:val="2E75B6"/>
          <w:sz w:val="20"/>
          <w:lang w:eastAsia="ko-KR"/>
        </w:rPr>
        <w:t>━━━━━━━━━━</w:t>
      </w:r>
    </w:p>
    <w:p w14:paraId="2E1D4EC6" w14:textId="77777777" w:rsidR="000175F2" w:rsidRDefault="00000000">
      <w:pPr>
        <w:spacing w:before="160" w:after="0" w:line="288" w:lineRule="auto"/>
        <w:jc w:val="center"/>
        <w:rPr>
          <w:lang w:eastAsia="ko-KR"/>
        </w:rPr>
      </w:pPr>
      <w:r>
        <w:rPr>
          <w:rFonts w:ascii="Pretendard" w:eastAsia="Pretendard" w:hAnsi="Pretendard"/>
          <w:color w:val="2E75B6"/>
          <w:sz w:val="28"/>
          <w:lang w:eastAsia="ko-KR"/>
        </w:rPr>
        <w:t>"네 사람의 하루, 그리고 지켜보던 한 사람"</w:t>
      </w:r>
    </w:p>
    <w:p w14:paraId="3563DD6B" w14:textId="77777777" w:rsidR="000175F2" w:rsidRDefault="000175F2">
      <w:pPr>
        <w:spacing w:after="0" w:line="240" w:lineRule="auto"/>
        <w:rPr>
          <w:lang w:eastAsia="ko-KR"/>
        </w:rPr>
      </w:pPr>
    </w:p>
    <w:p w14:paraId="53322364" w14:textId="77777777" w:rsidR="000175F2" w:rsidRDefault="000175F2">
      <w:pPr>
        <w:spacing w:after="0" w:line="240" w:lineRule="auto"/>
        <w:rPr>
          <w:lang w:eastAsia="ko-KR"/>
        </w:rPr>
      </w:pPr>
    </w:p>
    <w:p w14:paraId="4584A525" w14:textId="77777777" w:rsidR="000175F2" w:rsidRDefault="00000000">
      <w:pPr>
        <w:pStyle w:val="21"/>
        <w:pageBreakBefore/>
        <w:spacing w:before="480" w:after="160" w:line="288" w:lineRule="auto"/>
        <w:rPr>
          <w:lang w:eastAsia="ko-KR"/>
        </w:rPr>
      </w:pPr>
      <w:bookmarkStart w:id="2" w:name="_Toc225103339"/>
      <w:r>
        <w:rPr>
          <w:rFonts w:ascii="Pretendard" w:eastAsia="Pretendard" w:hAnsi="Pretendard"/>
          <w:color w:val="1F4E79"/>
          <w:sz w:val="36"/>
          <w:lang w:eastAsia="ko-KR"/>
        </w:rPr>
        <w:lastRenderedPageBreak/>
        <w:t>제1장. 200페이지 보고서를 5분 만에 읽는 팀장</w:t>
      </w:r>
      <w:bookmarkEnd w:id="2"/>
    </w:p>
    <w:p w14:paraId="0CC052E9" w14:textId="77777777" w:rsidR="000175F2" w:rsidRDefault="00000000">
      <w:pPr>
        <w:spacing w:after="240" w:line="288" w:lineRule="auto"/>
        <w:rPr>
          <w:lang w:eastAsia="ko-KR"/>
        </w:rPr>
      </w:pPr>
      <w:r>
        <w:rPr>
          <w:rFonts w:ascii="Pretendard" w:eastAsia="Pretendard" w:hAnsi="Pretendard"/>
          <w:color w:val="000000"/>
          <w:lang w:eastAsia="ko-KR"/>
        </w:rPr>
        <w:t>월요일 아침 8시 47분. 영업팀 최 팀장은 출근하자마자 메일함을 열었다. 주말 동안 도착한 메일이 스물세 통. 대부분은 참조 메일이었지만, 맨 위에 빨간 느낌표가 붙은 메일이 하나 있었다. 제목은 "2026년 하반기 산업 동향 보고서 (최종본)". 첨부 파일 용량을 보니 PDF 한 개, 204페이지.</w:t>
      </w:r>
    </w:p>
    <w:p w14:paraId="49397FA6" w14:textId="77777777" w:rsidR="000175F2" w:rsidRDefault="00000000">
      <w:pPr>
        <w:spacing w:after="240" w:line="288" w:lineRule="auto"/>
        <w:rPr>
          <w:lang w:eastAsia="ko-KR"/>
        </w:rPr>
      </w:pPr>
      <w:r>
        <w:rPr>
          <w:rFonts w:ascii="Pretendard" w:eastAsia="Pretendard" w:hAnsi="Pretendard"/>
          <w:color w:val="000000"/>
          <w:lang w:eastAsia="ko-KR"/>
        </w:rPr>
        <w:t>최 팀장은 한숨을 쉬었다. 오전 10시에 팀 주간회의가 있었고, 이 보고서에서 자기 팀에 관련된 내용을 추려서 공유해야 했다. 204페이지. 남은 시간은 1시간 남짓.</w:t>
      </w:r>
    </w:p>
    <w:p w14:paraId="3DE2D653" w14:textId="77777777" w:rsidR="000175F2" w:rsidRDefault="00000000">
      <w:pPr>
        <w:spacing w:after="240" w:line="288" w:lineRule="auto"/>
        <w:rPr>
          <w:lang w:eastAsia="ko-KR"/>
        </w:rPr>
      </w:pPr>
      <w:r>
        <w:rPr>
          <w:rFonts w:ascii="Pretendard" w:eastAsia="Pretendard" w:hAnsi="Pretendard"/>
          <w:color w:val="000000"/>
          <w:lang w:eastAsia="ko-KR"/>
        </w:rPr>
        <w:t>예전의 최 팀장이라면 어땠을까. 먼저 보고서를 열고 목차를 훑는다. 그다음 Ctrl+F를 눌러서 "B2B", "소프트웨어", "영업" 같은 키워드를 검색한다. 검색 결과가 36개 나오면, 하나씩 클릭해서 맥락을 읽는다. 관련 있는 부분을 드래그해서 복사하고, 엑셀을 열어서 "시장 규모", "성장률", "경쟁사 동향" 같은 칼럼을 만든 뒤 하나씩 붙여넣기로 정리한다. 이 과정을 거치면 보통 한 시간 반에서 두 시간이 걸린다. 204페이지 중에서 실제로 필요한 부분은 10페이지도 안 되는데, 그 10페이지를 찾기 위해 204페이지를 뒤져야 하는 거다. 건초 더미에서 바늘 찾기랑 비슷하다.</w:t>
      </w:r>
    </w:p>
    <w:p w14:paraId="424511E2" w14:textId="77777777" w:rsidR="000175F2" w:rsidRDefault="00000000">
      <w:pPr>
        <w:spacing w:after="240" w:line="288" w:lineRule="auto"/>
        <w:rPr>
          <w:lang w:eastAsia="ko-KR"/>
        </w:rPr>
      </w:pPr>
      <w:r>
        <w:rPr>
          <w:rFonts w:ascii="Pretendard" w:eastAsia="Pretendard" w:hAnsi="Pretendard"/>
          <w:color w:val="000000"/>
          <w:lang w:eastAsia="ko-KR"/>
        </w:rPr>
        <w:t>그런데 최 팀장은 한숨을 쉬고 나서 5초 뒤에 노트북LM을 열었다.</w:t>
      </w:r>
    </w:p>
    <w:p w14:paraId="6ECBDBDF" w14:textId="77777777" w:rsidR="000175F2" w:rsidRDefault="00000000">
      <w:pPr>
        <w:spacing w:after="240" w:line="288" w:lineRule="auto"/>
        <w:rPr>
          <w:lang w:eastAsia="ko-KR"/>
        </w:rPr>
      </w:pPr>
      <w:r>
        <w:rPr>
          <w:rFonts w:ascii="Pretendard" w:eastAsia="Pretendard" w:hAnsi="Pretendard"/>
          <w:color w:val="000000"/>
          <w:lang w:eastAsia="ko-KR"/>
        </w:rPr>
        <w:t>이 5초가 예전의 최 팀장과 지금의 최 팀장을 가르는 차이다.</w:t>
      </w:r>
    </w:p>
    <w:p w14:paraId="1DBEF2E0" w14:textId="77777777" w:rsidR="000175F2" w:rsidRDefault="00000000">
      <w:pPr>
        <w:spacing w:after="240" w:line="288" w:lineRule="auto"/>
        <w:rPr>
          <w:lang w:eastAsia="ko-KR"/>
        </w:rPr>
      </w:pPr>
      <w:r>
        <w:rPr>
          <w:rFonts w:ascii="Pretendard" w:eastAsia="Pretendard" w:hAnsi="Pretendard"/>
          <w:color w:val="000000"/>
          <w:lang w:eastAsia="ko-KR"/>
        </w:rPr>
        <w:t>최 팀장이 한 일은 이것이 전부였다. 먼저 노트북LM에서 새 노트북을 하나 만들었다. "2026 하반기 산업 동향"이라고 이름을 붙였다. 그다음 204페이지짜리 PDF를 소스(Source)로 업로드했다. 업로드가 끝나기를 기다리는 동안 커피를 한 모금 마셨다. 약 30초 후, 노트북LM이 소스 분석을 완료했다.</w:t>
      </w:r>
    </w:p>
    <w:p w14:paraId="41782E67" w14:textId="77777777" w:rsidR="000175F2" w:rsidRDefault="00000000">
      <w:pPr>
        <w:spacing w:after="240" w:line="288" w:lineRule="auto"/>
        <w:rPr>
          <w:lang w:eastAsia="ko-KR"/>
        </w:rPr>
      </w:pPr>
      <w:r>
        <w:rPr>
          <w:rFonts w:ascii="Pretendard" w:eastAsia="Pretendard" w:hAnsi="Pretendard"/>
          <w:color w:val="000000"/>
          <w:lang w:eastAsia="ko-KR"/>
        </w:rPr>
        <w:lastRenderedPageBreak/>
        <w:t>여기서 최 팀장이 보통 사람들과 다른 점이 하나 있었다. 보통은 이렇게 질문한다. "이 보고서 요약해줘." 최 팀장은 그렇게 하지 않았다. 대신 이렇게 질문했다.</w:t>
      </w:r>
    </w:p>
    <w:p w14:paraId="3A98F3A5" w14:textId="77777777" w:rsidR="000175F2" w:rsidRDefault="00000000">
      <w:pPr>
        <w:spacing w:after="240" w:line="288" w:lineRule="auto"/>
        <w:rPr>
          <w:lang w:eastAsia="ko-KR"/>
        </w:rPr>
      </w:pPr>
      <w:r>
        <w:rPr>
          <w:rFonts w:ascii="Pretendard" w:eastAsia="Pretendard" w:hAnsi="Pretendard"/>
          <w:color w:val="000000"/>
          <w:lang w:eastAsia="ko-KR"/>
        </w:rPr>
        <w:t>"이 보고서에서 B2B 소프트웨어 영업에 직접적으로 영향을 주는 내용만 골라서 정리해줘. 시장 규모 변화, 고객 구매 패턴 변화, 경쟁사 동향 세 가지 카테고리로 나눠서."</w:t>
      </w:r>
    </w:p>
    <w:p w14:paraId="18C7CCB2" w14:textId="77777777" w:rsidR="000175F2" w:rsidRDefault="00000000">
      <w:pPr>
        <w:spacing w:after="240" w:line="288" w:lineRule="auto"/>
        <w:rPr>
          <w:lang w:eastAsia="ko-KR"/>
        </w:rPr>
      </w:pPr>
      <w:r>
        <w:rPr>
          <w:rFonts w:ascii="Pretendard" w:eastAsia="Pretendard" w:hAnsi="Pretendard"/>
          <w:color w:val="000000"/>
          <w:lang w:eastAsia="ko-KR"/>
        </w:rPr>
        <w:t>이게 핵심이다. "전체 요약해줘"와 "내 업무에 영향 있는 부분만 골라줘"는 완전히 다른 질문이다. 전자는 204페이지를 20페이지로 줄여줄 뿐이다. 여전히 읽어야 할 양이 많다. 후자는 204페이지에서 내가 진짜 필요한 3페이지 분량만 뽑아준다. 같은 도구를 써도 질문이 다르면 결과가 다르다. 최 팀장은 이것을 알고 있었다.</w:t>
      </w:r>
    </w:p>
    <w:p w14:paraId="440494A4" w14:textId="77777777" w:rsidR="000175F2" w:rsidRDefault="00000000">
      <w:pPr>
        <w:spacing w:after="240" w:line="288" w:lineRule="auto"/>
        <w:rPr>
          <w:lang w:eastAsia="ko-KR"/>
        </w:rPr>
      </w:pPr>
      <w:r>
        <w:rPr>
          <w:rFonts w:ascii="Pretendard" w:eastAsia="Pretendard" w:hAnsi="Pretendard"/>
          <w:color w:val="000000"/>
          <w:lang w:eastAsia="ko-KR"/>
        </w:rPr>
        <w:t>노트북LM이 답을 내놓았다. 시장 규모 변화 섹션에서 세 가지 핵심 수치, 고객 구매 패턴 변화에서 두 가지 주요 트렌드, 경쟁사 동향에서 네 개 회사의 움직임이 깔끔하게 정리되어 나왔다. 각 항목 옆에는 "보고서 42페이지 참고", "보고서 118페이지 참고"처럼 원본 위치가 표시되어 있었다. 이것이 노트북LM의 결정적인 강점이다. 답만 주는 게 아니라, 그 답이 원본의 어디에서 나온 것인지를 알려준다. 덕분에 "이 숫자가 맞나?" 싶을 때 원본을 바로 확인할 수 있다.</w:t>
      </w:r>
    </w:p>
    <w:p w14:paraId="7EC73875" w14:textId="77777777" w:rsidR="000175F2" w:rsidRDefault="00000000">
      <w:pPr>
        <w:spacing w:after="240" w:line="288" w:lineRule="auto"/>
        <w:rPr>
          <w:lang w:eastAsia="ko-KR"/>
        </w:rPr>
      </w:pPr>
      <w:r>
        <w:rPr>
          <w:rFonts w:ascii="Pretendard" w:eastAsia="Pretendard" w:hAnsi="Pretendard"/>
          <w:color w:val="000000"/>
          <w:lang w:eastAsia="ko-KR"/>
        </w:rPr>
        <w:t>최 팀장은 여기서 멈추지 않았다. 두 번째 질문을 던졌다.</w:t>
      </w:r>
    </w:p>
    <w:p w14:paraId="3BCDDB63" w14:textId="77777777" w:rsidR="000175F2" w:rsidRDefault="00000000">
      <w:pPr>
        <w:spacing w:after="240" w:line="288" w:lineRule="auto"/>
        <w:rPr>
          <w:lang w:eastAsia="ko-KR"/>
        </w:rPr>
      </w:pPr>
      <w:r>
        <w:rPr>
          <w:rFonts w:ascii="Pretendard" w:eastAsia="Pretendard" w:hAnsi="Pretendard"/>
          <w:color w:val="000000"/>
          <w:lang w:eastAsia="ko-KR"/>
        </w:rPr>
        <w:t>"방금 정리한 내용 중에서 우리 팀이 이번 분기에 전략을 수정해야 할 만큼 중요한 변화가 있다면 무엇인지, 그리고 왜 그렇게 생각하는지 설명해줘."</w:t>
      </w:r>
    </w:p>
    <w:p w14:paraId="63663A9B" w14:textId="77777777" w:rsidR="000175F2" w:rsidRDefault="00000000">
      <w:pPr>
        <w:spacing w:after="240" w:line="288" w:lineRule="auto"/>
        <w:rPr>
          <w:lang w:eastAsia="ko-KR"/>
        </w:rPr>
      </w:pPr>
      <w:r>
        <w:rPr>
          <w:rFonts w:ascii="Pretendard" w:eastAsia="Pretendard" w:hAnsi="Pretendard"/>
          <w:color w:val="000000"/>
          <w:lang w:eastAsia="ko-KR"/>
        </w:rPr>
        <w:t xml:space="preserve">이건 단순 요약이 아니라 분석 요청이다. 노트북LM은 보고서 내용을 근거로 두 가지 변화를 지목했다. 첫째, 중견기업 시장에서 SaaS(Software as a Service) 구독 모델의 성장률이 전년 대비 34% 증가했다는 점. 둘째, 경쟁사 A가 중소기업 대상 무료 체험 기간을 3개월로 확대했다는 점. 노트북LM은 이 두 가지가 맞물리면 우리 팀의 주력 타겟인 중견기업 고객이 경쟁사 쪽으로 이탈할 가능성이 있다고 </w:t>
      </w:r>
      <w:r>
        <w:rPr>
          <w:rFonts w:ascii="Pretendard" w:eastAsia="Pretendard" w:hAnsi="Pretendard"/>
          <w:color w:val="000000"/>
          <w:lang w:eastAsia="ko-KR"/>
        </w:rPr>
        <w:lastRenderedPageBreak/>
        <w:t>분석했다. 물론 이 분석이 100% 정확하다는 보장은 없다. 하지만 방향성을 잡기에는 충분했다.</w:t>
      </w:r>
    </w:p>
    <w:p w14:paraId="63E33DC0" w14:textId="77777777" w:rsidR="000175F2" w:rsidRDefault="00000000">
      <w:pPr>
        <w:spacing w:after="240" w:line="288" w:lineRule="auto"/>
        <w:rPr>
          <w:lang w:eastAsia="ko-KR"/>
        </w:rPr>
      </w:pPr>
      <w:r>
        <w:rPr>
          <w:rFonts w:ascii="Pretendard" w:eastAsia="Pretendard" w:hAnsi="Pretendard"/>
          <w:color w:val="000000"/>
          <w:lang w:eastAsia="ko-KR"/>
        </w:rPr>
        <w:t>최 팀장은 이 내용을 노트(Note)로 저장했다. 노트는 노트북LM 안에서 메모를 남기는 기능이다. 나중에 다시 이 노트북을 열면 분석 결과를 바로 볼 수 있고, 이 노트를 다시 소스로 활용하여 2차 분석을 할 수도 있다. 최 팀장은 저장한 노트를 복사해서 팀 채팅방에 공유했다. "오늘 주간회의에서 이거 같이 이야기합시다."</w:t>
      </w:r>
    </w:p>
    <w:p w14:paraId="1FC4C8BE" w14:textId="77777777" w:rsidR="000175F2" w:rsidRDefault="00000000">
      <w:pPr>
        <w:spacing w:after="240" w:line="288" w:lineRule="auto"/>
        <w:rPr>
          <w:lang w:eastAsia="ko-KR"/>
        </w:rPr>
      </w:pPr>
      <w:r>
        <w:rPr>
          <w:rFonts w:ascii="Pretendard" w:eastAsia="Pretendard" w:hAnsi="Pretendard"/>
          <w:color w:val="000000"/>
          <w:lang w:eastAsia="ko-KR"/>
        </w:rPr>
        <w:t>시계를 봤다. 8시 52분. 메일을 열고 5분이 지났다. 204페이지 보고서에서 자기 팀에 필요한 핵심 인사이트를 뽑아내고, 팀에 공유하고, 회의 안건까지 정한 시간이 5분이었다.</w:t>
      </w:r>
    </w:p>
    <w:p w14:paraId="5B55DA44" w14:textId="77777777" w:rsidR="000175F2" w:rsidRDefault="00000000">
      <w:pPr>
        <w:spacing w:before="160" w:after="40" w:line="288" w:lineRule="auto"/>
        <w:jc w:val="center"/>
      </w:pPr>
      <w:r>
        <w:rPr>
          <w:noProof/>
        </w:rPr>
        <w:drawing>
          <wp:inline distT="0" distB="0" distL="0" distR="0" wp14:anchorId="1A8CA137" wp14:editId="20118589">
            <wp:extent cx="4140000" cy="1722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9"/>
                    <a:stretch>
                      <a:fillRect/>
                    </a:stretch>
                  </pic:blipFill>
                  <pic:spPr>
                    <a:xfrm>
                      <a:off x="0" y="0"/>
                      <a:ext cx="4140000" cy="1722825"/>
                    </a:xfrm>
                    <a:prstGeom prst="rect">
                      <a:avLst/>
                    </a:prstGeom>
                  </pic:spPr>
                </pic:pic>
              </a:graphicData>
            </a:graphic>
          </wp:inline>
        </w:drawing>
      </w:r>
    </w:p>
    <w:p w14:paraId="07A35A38" w14:textId="77777777" w:rsidR="000175F2" w:rsidRDefault="00000000">
      <w:pPr>
        <w:spacing w:before="40" w:line="288" w:lineRule="auto"/>
        <w:jc w:val="center"/>
        <w:rPr>
          <w:lang w:eastAsia="ko-KR"/>
        </w:rPr>
      </w:pPr>
      <w:r>
        <w:rPr>
          <w:rFonts w:ascii="Pretendard" w:eastAsia="Pretendard" w:hAnsi="Pretendard"/>
          <w:color w:val="666666"/>
          <w:sz w:val="20"/>
          <w:lang w:eastAsia="ko-KR"/>
        </w:rPr>
        <w:t>그림 2. 최 팀장의 하루, 노트북LM 사용 전과 사용 후 타임라인 비교</w:t>
      </w:r>
    </w:p>
    <w:p w14:paraId="20C8BEF5" w14:textId="77777777" w:rsidR="000175F2" w:rsidRDefault="00000000">
      <w:pPr>
        <w:spacing w:after="240" w:line="288" w:lineRule="auto"/>
        <w:rPr>
          <w:lang w:eastAsia="ko-KR"/>
        </w:rPr>
      </w:pPr>
      <w:r>
        <w:rPr>
          <w:rFonts w:ascii="Pretendard" w:eastAsia="Pretendard" w:hAnsi="Pretendard"/>
          <w:color w:val="000000"/>
          <w:lang w:eastAsia="ko-KR"/>
        </w:rPr>
        <w:t>최 팀장은 노트 기능을 하나 더 활용했다. 노트에 저장한 분석 결과 아래에 자기 생각을 덧붙인 것이다. "SaaS 구독 모델 성장률 34%는 우리 영업 방식에 직접적인 위협. 기존 라이선스 판매 모델과 구독 모델의 수익성 비교가 필요하다." 이렇게 메모를 남겨두면, 나중에 이 노트를 다시 열었을 때 당시의 판단 맥락까지 함께 볼 수 있다. AI의 분석에 자기 해석을 더하는 것, 이것이 노트를 "쓸모 있는 자산"으로 만드는 방법이다.</w:t>
      </w:r>
    </w:p>
    <w:p w14:paraId="505281B6" w14:textId="77777777" w:rsidR="000175F2" w:rsidRDefault="00000000">
      <w:pPr>
        <w:spacing w:after="240" w:line="288" w:lineRule="auto"/>
        <w:rPr>
          <w:lang w:eastAsia="ko-KR"/>
        </w:rPr>
      </w:pPr>
      <w:r>
        <w:rPr>
          <w:rFonts w:ascii="Pretendard" w:eastAsia="Pretendard" w:hAnsi="Pretendard"/>
          <w:color w:val="000000"/>
          <w:lang w:eastAsia="ko-KR"/>
        </w:rPr>
        <w:t xml:space="preserve">실제로 최 팀장은 이 노트를 일주일 뒤 팀 전략 회의에서 다시 꺼냈다. 200페이지 보고서를 다시 읽을 필요가 없었다. 노트 하나에 핵심과 자기 해석이 모두 들어 </w:t>
      </w:r>
      <w:r>
        <w:rPr>
          <w:rFonts w:ascii="Pretendard" w:eastAsia="Pretendard" w:hAnsi="Pretendard"/>
          <w:color w:val="000000"/>
          <w:lang w:eastAsia="ko-KR"/>
        </w:rPr>
        <w:lastRenderedPageBreak/>
        <w:t>있었으니까. 그리고 팀원 중 한 명이 "그 보고서에서 중소기업 쪽 데이터도 있었나요?"라고 물었을 때, 최 팀장은 노트북LM을 열고 추가 질문을 던졌다. 이미 소스가 올라가 있으니, 새로운 질문을 하는 데 10초면 충분했다. 한번 올린 소스는 계속 활용할 수 있다. 이것이 단순히 "요약해줘"와 "노트북을 만들어서 관리한다"의 차이다.</w:t>
      </w:r>
    </w:p>
    <w:p w14:paraId="0847129D" w14:textId="77777777" w:rsidR="000175F2" w:rsidRDefault="00000000">
      <w:pPr>
        <w:spacing w:after="240" w:line="288" w:lineRule="auto"/>
        <w:rPr>
          <w:lang w:eastAsia="ko-KR"/>
        </w:rPr>
      </w:pPr>
      <w:r>
        <w:rPr>
          <w:rFonts w:ascii="Pretendard" w:eastAsia="Pretendard" w:hAnsi="Pretendard"/>
          <w:color w:val="000000"/>
          <w:lang w:eastAsia="ko-KR"/>
        </w:rPr>
        <w:t>여기서 한 가지 짚어야 할 것이 있다. 최 팀장이 원래 일을 못하는 사람이었을까? 아니다. 오히려 반대다. 경력 12년 차, 매년 우수 평가를 받는 사람이었다. 그런 사람도 200페이지 보고서 앞에서는 한숨을 쉬었다. 능력의 문제가 아니라, 물리적인 시간의 문제였다. 노트북LM이 해결한 것은 "능력 부족"이 아니라 "시간 부족"이었다.</w:t>
      </w:r>
    </w:p>
    <w:p w14:paraId="29A1CF4D" w14:textId="77777777" w:rsidR="000175F2" w:rsidRDefault="00000000">
      <w:pPr>
        <w:spacing w:after="240" w:line="288" w:lineRule="auto"/>
        <w:rPr>
          <w:lang w:eastAsia="ko-KR"/>
        </w:rPr>
      </w:pPr>
      <w:r>
        <w:rPr>
          <w:rFonts w:ascii="Pretendard" w:eastAsia="Pretendard" w:hAnsi="Pretendard"/>
          <w:color w:val="000000"/>
          <w:lang w:eastAsia="ko-KR"/>
        </w:rPr>
        <w:t>그리고 최 팀장이 노트북LM을 잘 쓸 수 있었던 이유는 기술을 잘 알아서가 아니다. 자기 업무를 잘 알고 있었기 때문이다. "내가 이 보고서에서 진짜 필요한 것은 무엇인가"를 정확히 알고 있었기 때문에, 그에 맞는 질문을 던질 수 있었다. 12년 차 영업 팀장의 감각이 도구를 만났을 때, 204페이지가 5분짜리 인사이트로 압축된 것이다.</w:t>
      </w:r>
    </w:p>
    <w:p w14:paraId="3F9A94A4" w14:textId="77777777" w:rsidR="000175F2" w:rsidRDefault="00000000">
      <w:pPr>
        <w:spacing w:after="240" w:line="288" w:lineRule="auto"/>
        <w:rPr>
          <w:lang w:eastAsia="ko-KR"/>
        </w:rPr>
      </w:pPr>
      <w:r>
        <w:rPr>
          <w:rFonts w:ascii="Pretendard" w:eastAsia="Pretendard" w:hAnsi="Pretendard"/>
          <w:color w:val="000000"/>
          <w:lang w:eastAsia="ko-KR"/>
        </w:rPr>
        <w:t>노트북LM을 잘 쓰는 첫 번째 비결. 도구를 공부하지 말고, 내 업무를 먼저 정리하라. "내가 이 자료에서 뭘 알고 싶은 거지?" 이 질문에 명확하게 답할 수 있다면, 노트북LM은 알아서 따라온다.</w:t>
      </w:r>
    </w:p>
    <w:p w14:paraId="28451EFD" w14:textId="77777777" w:rsidR="000175F2" w:rsidRDefault="00000000">
      <w:pPr>
        <w:spacing w:after="240" w:line="288" w:lineRule="auto"/>
        <w:rPr>
          <w:lang w:eastAsia="ko-KR"/>
        </w:rPr>
      </w:pPr>
      <w:r>
        <w:rPr>
          <w:rFonts w:ascii="Pretendard" w:eastAsia="Pretendard" w:hAnsi="Pretendard"/>
          <w:color w:val="000000"/>
          <w:lang w:eastAsia="ko-KR"/>
        </w:rPr>
        <w:t>최 팀장의 팀원들은 주간회의에서 눈이 동그래졌다. "팀장님, 이걸 언제 다 읽으신 거예요?" 최 팀장은 웃으면서 말했다. "읽은 게 아니야. 물어본 거지."</w:t>
      </w:r>
    </w:p>
    <w:p w14:paraId="7EC2875B" w14:textId="77777777" w:rsidR="000175F2" w:rsidRDefault="00000000">
      <w:pPr>
        <w:spacing w:after="240" w:line="288" w:lineRule="auto"/>
        <w:rPr>
          <w:lang w:eastAsia="ko-KR"/>
        </w:rPr>
      </w:pPr>
      <w:r>
        <w:rPr>
          <w:rFonts w:ascii="Pretendard" w:eastAsia="Pretendard" w:hAnsi="Pretendard"/>
          <w:color w:val="000000"/>
          <w:lang w:eastAsia="ko-KR"/>
        </w:rPr>
        <w:t>읽은 게 아니라 물어본 것. 이 한 마디가 노트북LM의 본질을 가장 잘 설명한다.</w:t>
      </w:r>
    </w:p>
    <w:p w14:paraId="07CF97C9" w14:textId="77777777" w:rsidR="000175F2" w:rsidRDefault="00000000">
      <w:pPr>
        <w:spacing w:after="240" w:line="288" w:lineRule="auto"/>
        <w:rPr>
          <w:lang w:eastAsia="ko-KR"/>
        </w:rPr>
      </w:pPr>
      <w:r>
        <w:rPr>
          <w:rFonts w:ascii="Pretendard" w:eastAsia="Pretendard" w:hAnsi="Pretendard"/>
          <w:color w:val="000000"/>
          <w:lang w:eastAsia="ko-KR"/>
        </w:rPr>
        <w:t>그런데 이 장면을 누군가 지켜보고 있었다. 주간회의에 참석했던 정 상무다. 최 팀장이 200페이지 보고서를 5분 만에 소화하는 걸 보고, 정 상무의 눈빛이 미묘하게 바뀌었다. 하지만 정 상무는 아무 말도 하지 않았다. 아직은.</w:t>
      </w:r>
    </w:p>
    <w:p w14:paraId="41FEB8E2" w14:textId="77777777" w:rsidR="000175F2" w:rsidRDefault="000175F2">
      <w:pPr>
        <w:spacing w:after="0" w:line="240" w:lineRule="auto"/>
        <w:rPr>
          <w:lang w:eastAsia="ko-KR"/>
        </w:rPr>
      </w:pPr>
    </w:p>
    <w:p w14:paraId="64079F26"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rPr>
          <w:lang w:eastAsia="ko-KR"/>
        </w:rPr>
      </w:pPr>
      <w:r>
        <w:rPr>
          <w:rFonts w:ascii="Pretendard" w:eastAsia="Pretendard" w:hAnsi="Pretendard"/>
          <w:b/>
          <w:color w:val="1F4E79"/>
          <w:sz w:val="24"/>
          <w:lang w:eastAsia="ko-KR"/>
        </w:rPr>
        <w:t>핵심 정리: 이 장에서 기억할 것 3가지</w:t>
      </w:r>
    </w:p>
    <w:p w14:paraId="137167F9"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rPr>
          <w:lang w:eastAsia="ko-KR"/>
        </w:rPr>
      </w:pPr>
      <w:r>
        <w:rPr>
          <w:rFonts w:ascii="Pretendard" w:eastAsia="Pretendard" w:hAnsi="Pretendard"/>
          <w:color w:val="000000"/>
          <w:lang w:eastAsia="ko-KR"/>
        </w:rPr>
        <w:t xml:space="preserve">  1. </w:t>
      </w:r>
      <w:r>
        <w:rPr>
          <w:rFonts w:ascii="Pretendard" w:eastAsia="Pretendard" w:hAnsi="Pretendard"/>
          <w:b/>
          <w:color w:val="000000"/>
          <w:lang w:eastAsia="ko-KR"/>
        </w:rPr>
        <w:t>질문이 결과를 결정한다.</w:t>
      </w:r>
      <w:r>
        <w:rPr>
          <w:rFonts w:ascii="Pretendard" w:eastAsia="Pretendard" w:hAnsi="Pretendard"/>
          <w:color w:val="000000"/>
          <w:lang w:eastAsia="ko-KR"/>
        </w:rPr>
        <w:t xml:space="preserve"> "전체 요약해줘"보다 "내 업무에 영향 있는 부분만 골라줘"가 훨씬 유용하다. 질문이 구체적일수록 답도 구체적이다.</w:t>
      </w:r>
    </w:p>
    <w:p w14:paraId="00AE75E8"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rPr>
          <w:lang w:eastAsia="ko-KR"/>
        </w:rPr>
      </w:pPr>
      <w:r>
        <w:rPr>
          <w:rFonts w:ascii="Pretendard" w:eastAsia="Pretendard" w:hAnsi="Pretendard"/>
          <w:color w:val="000000"/>
          <w:lang w:eastAsia="ko-KR"/>
        </w:rPr>
        <w:t xml:space="preserve">  2. </w:t>
      </w:r>
      <w:r>
        <w:rPr>
          <w:rFonts w:ascii="Pretendard" w:eastAsia="Pretendard" w:hAnsi="Pretendard"/>
          <w:b/>
          <w:color w:val="000000"/>
          <w:lang w:eastAsia="ko-KR"/>
        </w:rPr>
        <w:t>출처가 달린다.</w:t>
      </w:r>
      <w:r>
        <w:rPr>
          <w:rFonts w:ascii="Pretendard" w:eastAsia="Pretendard" w:hAnsi="Pretendard"/>
          <w:color w:val="000000"/>
          <w:lang w:eastAsia="ko-KR"/>
        </w:rPr>
        <w:t xml:space="preserve"> 답변에는 원본 출처(페이지 번호)가 함께 표시된다. "이 숫자 어디서 나왔어?"에 바로 답할 수 있다.</w:t>
      </w:r>
    </w:p>
    <w:p w14:paraId="3FEDEC78"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rPr>
          <w:lang w:eastAsia="ko-KR"/>
        </w:rPr>
      </w:pPr>
      <w:r>
        <w:rPr>
          <w:rFonts w:ascii="Pretendard" w:eastAsia="Pretendard" w:hAnsi="Pretendard"/>
          <w:color w:val="000000"/>
          <w:lang w:eastAsia="ko-KR"/>
        </w:rPr>
        <w:t xml:space="preserve">  3. </w:t>
      </w:r>
      <w:r>
        <w:rPr>
          <w:rFonts w:ascii="Pretendard" w:eastAsia="Pretendard" w:hAnsi="Pretendard"/>
          <w:b/>
          <w:color w:val="000000"/>
          <w:lang w:eastAsia="ko-KR"/>
        </w:rPr>
        <w:t>노트로 저장하면 자산이 된다.</w:t>
      </w:r>
      <w:r>
        <w:rPr>
          <w:rFonts w:ascii="Pretendard" w:eastAsia="Pretendard" w:hAnsi="Pretendard"/>
          <w:color w:val="000000"/>
          <w:lang w:eastAsia="ko-KR"/>
        </w:rPr>
        <w:t xml:space="preserve"> 분석 결과를 노트에 저장해두면, 나중에 다시 활용하거나 팀에 공유할 수 있다. AI의 분석 + 내 해석 = 쓸모 있는 자산.</w:t>
      </w:r>
    </w:p>
    <w:p w14:paraId="2595915C" w14:textId="77777777" w:rsidR="000175F2" w:rsidRDefault="000175F2">
      <w:pPr>
        <w:spacing w:after="0" w:line="240" w:lineRule="auto"/>
        <w:rPr>
          <w:lang w:eastAsia="ko-KR"/>
        </w:rPr>
      </w:pPr>
    </w:p>
    <w:p w14:paraId="75F64C96" w14:textId="77777777" w:rsidR="000175F2" w:rsidRDefault="00000000">
      <w:pPr>
        <w:spacing w:after="240" w:line="288" w:lineRule="auto"/>
        <w:rPr>
          <w:lang w:eastAsia="ko-KR"/>
        </w:rPr>
      </w:pPr>
      <w:r>
        <w:rPr>
          <w:rFonts w:ascii="Pretendard" w:eastAsia="Pretendard" w:hAnsi="Pretendard"/>
          <w:b/>
          <w:color w:val="000000"/>
          <w:lang w:eastAsia="ko-KR"/>
        </w:rPr>
        <w:t>최 팀장이 쓴 기능이 궁금하다면:</w:t>
      </w:r>
      <w:r>
        <w:rPr>
          <w:rFonts w:ascii="Pretendard" w:eastAsia="Pretendard" w:hAnsi="Pretendard"/>
          <w:color w:val="000000"/>
          <w:lang w:eastAsia="ko-KR"/>
        </w:rPr>
        <w:t xml:space="preserve"> 소스 업로드와 질문하기는 2부(제6장), 노트 저장과 2차 분석은 3부(활용법 02)에서 자세히 다룬다.</w:t>
      </w:r>
    </w:p>
    <w:p w14:paraId="04E5125A" w14:textId="77777777" w:rsidR="000175F2" w:rsidRDefault="00000000">
      <w:pPr>
        <w:pStyle w:val="21"/>
        <w:pageBreakBefore/>
        <w:spacing w:before="480" w:after="160" w:line="288" w:lineRule="auto"/>
        <w:rPr>
          <w:lang w:eastAsia="ko-KR"/>
        </w:rPr>
      </w:pPr>
      <w:bookmarkStart w:id="3" w:name="_Toc225103340"/>
      <w:r>
        <w:rPr>
          <w:rFonts w:ascii="Pretendard" w:eastAsia="Pretendard" w:hAnsi="Pretendard"/>
          <w:color w:val="1F4E79"/>
          <w:sz w:val="36"/>
          <w:lang w:eastAsia="ko-KR"/>
        </w:rPr>
        <w:lastRenderedPageBreak/>
        <w:t>제2장. 임원 보고 전날 밤을 바꾼 기획자</w:t>
      </w:r>
      <w:bookmarkEnd w:id="3"/>
    </w:p>
    <w:p w14:paraId="62FDC3E9" w14:textId="77777777" w:rsidR="000175F2" w:rsidRDefault="00000000">
      <w:pPr>
        <w:spacing w:after="240" w:line="288" w:lineRule="auto"/>
        <w:rPr>
          <w:lang w:eastAsia="ko-KR"/>
        </w:rPr>
      </w:pPr>
      <w:r>
        <w:rPr>
          <w:rFonts w:ascii="Pretendard" w:eastAsia="Pretendard" w:hAnsi="Pretendard"/>
          <w:color w:val="000000"/>
          <w:lang w:eastAsia="ko-KR"/>
        </w:rPr>
        <w:t>화요일 오후 4시. 기획팀 박 과장은 자기 자리에서 모니터를 멍하니 바라보고 있었다. 내일 오전 9시에 임원 보고가 잡혀 있었다. 보고 주제는 "2026년 하반기 사업 전략 중간 점검". 문제는, 세 개 부서(영업, 마케팅, 개발)에서 각각 보낸 보고서를 하나로 합쳐야 한다는 것이었다.</w:t>
      </w:r>
    </w:p>
    <w:p w14:paraId="3C51AAD8" w14:textId="77777777" w:rsidR="000175F2" w:rsidRDefault="00000000">
      <w:pPr>
        <w:spacing w:after="240" w:line="288" w:lineRule="auto"/>
        <w:rPr>
          <w:lang w:eastAsia="ko-KR"/>
        </w:rPr>
      </w:pPr>
      <w:r>
        <w:rPr>
          <w:rFonts w:ascii="Pretendard" w:eastAsia="Pretendard" w:hAnsi="Pretendard"/>
          <w:color w:val="000000"/>
          <w:lang w:eastAsia="ko-KR"/>
        </w:rPr>
        <w:t>영업팀 보고서 48페이지. 마케팅팀 보고서 35페이지. 개발팀 보고서 62페이지. 합계 145페이지. 이것을 10장짜리 임원 보고 슬라이드로 압축해야 했다.</w:t>
      </w:r>
    </w:p>
    <w:p w14:paraId="2413FB35" w14:textId="77777777" w:rsidR="000175F2" w:rsidRDefault="00000000">
      <w:pPr>
        <w:spacing w:after="240" w:line="288" w:lineRule="auto"/>
        <w:rPr>
          <w:lang w:eastAsia="ko-KR"/>
        </w:rPr>
      </w:pPr>
      <w:r>
        <w:rPr>
          <w:rFonts w:ascii="Pretendard" w:eastAsia="Pretendard" w:hAnsi="Pretendard"/>
          <w:color w:val="000000"/>
          <w:lang w:eastAsia="ko-KR"/>
        </w:rPr>
        <w:t>박 과장에게는 익숙한 시나리오였다. 지난 분기에도 같은 일을 했다. 그때의 과정을 떠올려보면 이랬다. 저녁 6시까지 세 보고서를 죽 읽었다. 각 보고서 PDF를 열어놓고, 중요한 부분을 드래그해서 복사하고, 워드 파일에 "영업", "마케팅", "개발"로 구분해가며 붙여넣었다. 7시에 저녁을 먹고, 8시부터 복사해둔 내용을 하나의 워드 파일로 재정리하기 시작했다. 세 보고서에서 겹치는 내용은 합치고, 다른 내용은 정리하는 작업. 10시에 정리가 끝나고 슬라이드를 만들기 시작했다. 새벽 1시에 초안이 나왔다. 새벽 2시에 검토를 끝내고 저장. 다음 날 아침, 충혈된 눈으로 임원 앞에 섰다. 보고는 잘 끝났지만, 박 과장의 하루는 통째로 날아갔다.</w:t>
      </w:r>
    </w:p>
    <w:p w14:paraId="2D98F8D2" w14:textId="77777777" w:rsidR="000175F2" w:rsidRDefault="00000000">
      <w:pPr>
        <w:spacing w:after="240" w:line="288" w:lineRule="auto"/>
        <w:rPr>
          <w:lang w:eastAsia="ko-KR"/>
        </w:rPr>
      </w:pPr>
      <w:r>
        <w:rPr>
          <w:rFonts w:ascii="Pretendard" w:eastAsia="Pretendard" w:hAnsi="Pretendard"/>
          <w:color w:val="000000"/>
          <w:lang w:eastAsia="ko-KR"/>
        </w:rPr>
        <w:t>이번에는 달랐다. 박 과장은 4시 5분에 노트북LM을 열었다.</w:t>
      </w:r>
    </w:p>
    <w:p w14:paraId="608E5E96" w14:textId="77777777" w:rsidR="000175F2" w:rsidRDefault="00000000">
      <w:pPr>
        <w:spacing w:after="240" w:line="288" w:lineRule="auto"/>
        <w:rPr>
          <w:lang w:eastAsia="ko-KR"/>
        </w:rPr>
      </w:pPr>
      <w:r>
        <w:rPr>
          <w:rFonts w:ascii="Pretendard" w:eastAsia="Pretendard" w:hAnsi="Pretendard"/>
          <w:color w:val="000000"/>
          <w:lang w:eastAsia="ko-KR"/>
        </w:rPr>
        <w:t>새 노트북을 만들고, "임원 보고 D-1"이라고 이름을 붙였다. 세 부서의 보고서를 모두 소스로 올렸다. 영업팀 PDF, 마케팅팀 PDF, 개발팀 PDF. 세 개의 소스가 하나의 노트북 안에 들어갔다. 이것이 노트북LM의 중요한 특징이다. 하나의 노트북에 여러 소스를 올릴 수 있고, AI는 이 소스들을 동시에 읽는다. 즉, 세 부서의 보고서를 교차 비교(Cross-Reference)할 수 있다는 뜻이다.</w:t>
      </w:r>
    </w:p>
    <w:p w14:paraId="50CF9993" w14:textId="77777777" w:rsidR="000175F2" w:rsidRDefault="00000000">
      <w:pPr>
        <w:spacing w:after="240" w:line="288" w:lineRule="auto"/>
        <w:rPr>
          <w:lang w:eastAsia="ko-KR"/>
        </w:rPr>
      </w:pPr>
      <w:r>
        <w:rPr>
          <w:rFonts w:ascii="Pretendard" w:eastAsia="Pretendard" w:hAnsi="Pretendard"/>
          <w:color w:val="000000"/>
          <w:lang w:eastAsia="ko-KR"/>
        </w:rPr>
        <w:t>박 과장의 첫 번째 질문은 이것이었다.</w:t>
      </w:r>
    </w:p>
    <w:p w14:paraId="47438A9F" w14:textId="77777777" w:rsidR="000175F2" w:rsidRDefault="00000000">
      <w:pPr>
        <w:spacing w:after="240" w:line="288" w:lineRule="auto"/>
        <w:rPr>
          <w:lang w:eastAsia="ko-KR"/>
        </w:rPr>
      </w:pPr>
      <w:r>
        <w:rPr>
          <w:rFonts w:ascii="Pretendard" w:eastAsia="Pretendard" w:hAnsi="Pretendard"/>
          <w:color w:val="000000"/>
          <w:lang w:eastAsia="ko-KR"/>
        </w:rPr>
        <w:lastRenderedPageBreak/>
        <w:t>"세 부서 보고서에서 공통적으로 언급하는 이슈가 있으면 정리해줘. 그리고 한 부서만 언급하고 다른 부서는 언급하지 않는 이슈도 따로 정리해줘."</w:t>
      </w:r>
    </w:p>
    <w:p w14:paraId="0529D706" w14:textId="77777777" w:rsidR="000175F2" w:rsidRDefault="00000000">
      <w:pPr>
        <w:spacing w:after="240" w:line="288" w:lineRule="auto"/>
        <w:rPr>
          <w:lang w:eastAsia="ko-KR"/>
        </w:rPr>
      </w:pPr>
      <w:r>
        <w:rPr>
          <w:rFonts w:ascii="Pretendard" w:eastAsia="Pretendard" w:hAnsi="Pretendard"/>
          <w:color w:val="000000"/>
          <w:lang w:eastAsia="ko-KR"/>
        </w:rPr>
        <w:t>왜 이 질문이 좋은 질문일까? 임원이 알고 싶은 것은 개별 부서의 세부 내용이 아니다. "전체 조직 차원에서 무엇이 잘 되고 있고, 무엇이 문제인가"다. 세 부서가 모두 같은 이슈를 말하고 있다면, 그것은 조직 전체의 문제일 가능성이 높다. 한 부서만 언급하고 있다면, 그것은 해당 부서만의 이슈이거나, 아직 다른 부서가 인식하지 못한 잠재적 리스크일 수 있다. 박 과장은 이 구조를 알고 있었다.</w:t>
      </w:r>
    </w:p>
    <w:p w14:paraId="312AABD1" w14:textId="77777777" w:rsidR="000175F2" w:rsidRDefault="00000000">
      <w:pPr>
        <w:spacing w:after="240" w:line="288" w:lineRule="auto"/>
        <w:rPr>
          <w:lang w:eastAsia="ko-KR"/>
        </w:rPr>
      </w:pPr>
      <w:r>
        <w:rPr>
          <w:rFonts w:ascii="Pretendard" w:eastAsia="Pretendard" w:hAnsi="Pretendard"/>
          <w:color w:val="000000"/>
          <w:lang w:eastAsia="ko-KR"/>
        </w:rPr>
        <w:t>노트북LM은 세 보고서를 교차 분석하여 결과를 내놨다. 공통 이슈가 네 개, 영업팀만 언급한 이슈가 두 개, 마케팅팀만 언급한 이슈가 하나, 개발팀만 언급한 이슈가 세 개. 각 이슈 옆에는 어느 보고서의 몇 페이지에서 나온 내용인지가 표시되어 있었다.</w:t>
      </w:r>
    </w:p>
    <w:p w14:paraId="4D0E31F7" w14:textId="77777777" w:rsidR="000175F2" w:rsidRDefault="00000000">
      <w:pPr>
        <w:spacing w:after="240" w:line="288" w:lineRule="auto"/>
        <w:rPr>
          <w:lang w:eastAsia="ko-KR"/>
        </w:rPr>
      </w:pPr>
      <w:r>
        <w:rPr>
          <w:rFonts w:ascii="Pretendard" w:eastAsia="Pretendard" w:hAnsi="Pretendard"/>
          <w:color w:val="000000"/>
          <w:lang w:eastAsia="ko-KR"/>
        </w:rPr>
        <w:t>박 과장은 두 번째 질문을 던졌다.</w:t>
      </w:r>
    </w:p>
    <w:p w14:paraId="349F9DAF" w14:textId="77777777" w:rsidR="000175F2" w:rsidRDefault="00000000">
      <w:pPr>
        <w:spacing w:after="240" w:line="288" w:lineRule="auto"/>
        <w:rPr>
          <w:lang w:eastAsia="ko-KR"/>
        </w:rPr>
      </w:pPr>
      <w:r>
        <w:rPr>
          <w:rFonts w:ascii="Pretendard" w:eastAsia="Pretendard" w:hAnsi="Pretendard"/>
          <w:color w:val="000000"/>
          <w:lang w:eastAsia="ko-KR"/>
        </w:rPr>
        <w:t>"방금 정리한 내용을 바탕으로, 세 부서의 하반기 실적을 비교하는 표를 만들어줘. 항목은 매출 목표 달성률, 주요 성과, 가장 큰 리스크, 다음 분기 핵심 과제 네 가지로."</w:t>
      </w:r>
    </w:p>
    <w:p w14:paraId="6A710AF4" w14:textId="77777777" w:rsidR="000175F2" w:rsidRDefault="00000000">
      <w:pPr>
        <w:spacing w:after="240" w:line="288" w:lineRule="auto"/>
        <w:rPr>
          <w:lang w:eastAsia="ko-KR"/>
        </w:rPr>
      </w:pPr>
      <w:r>
        <w:rPr>
          <w:rFonts w:ascii="Pretendard" w:eastAsia="Pretendard" w:hAnsi="Pretendard"/>
          <w:color w:val="000000"/>
          <w:lang w:eastAsia="ko-KR"/>
        </w:rPr>
        <w:t>표가 나왔다. 세 부서의 핵심 지표가 네 가지 항목으로 정리된 비교표. 145페이지 분량의 세 보고서가 하나의 표로 압축되는 순간이었다. 박 과장은 이 표를 보면서 슬라이드의 스토리라인을 잡았다.</w:t>
      </w:r>
    </w:p>
    <w:p w14:paraId="0DBE1E51" w14:textId="77777777" w:rsidR="000175F2" w:rsidRDefault="00000000">
      <w:pPr>
        <w:spacing w:after="240" w:line="288" w:lineRule="auto"/>
        <w:rPr>
          <w:lang w:eastAsia="ko-KR"/>
        </w:rPr>
      </w:pPr>
      <w:r>
        <w:rPr>
          <w:rFonts w:ascii="Pretendard" w:eastAsia="Pretendard" w:hAnsi="Pretendard"/>
          <w:color w:val="000000"/>
          <w:lang w:eastAsia="ko-KR"/>
        </w:rPr>
        <w:t>세 번째 질문.</w:t>
      </w:r>
    </w:p>
    <w:p w14:paraId="519DBD93" w14:textId="77777777" w:rsidR="000175F2" w:rsidRDefault="00000000">
      <w:pPr>
        <w:spacing w:after="240" w:line="288" w:lineRule="auto"/>
        <w:rPr>
          <w:lang w:eastAsia="ko-KR"/>
        </w:rPr>
      </w:pPr>
      <w:r>
        <w:rPr>
          <w:rFonts w:ascii="Pretendard" w:eastAsia="Pretendard" w:hAnsi="Pretendard"/>
          <w:color w:val="000000"/>
          <w:lang w:eastAsia="ko-KR"/>
        </w:rPr>
        <w:t>"이 분석을 바탕으로 임원 보고용 슬라이드 구성을 제안해줘. 슬라이드 한 장에 핵심 메시지 하나, 총 10장 이내로. 각 슬라이드의 헤드라인과 포함할 내용을 정리해줘."</w:t>
      </w:r>
    </w:p>
    <w:p w14:paraId="2B7E9A6D" w14:textId="77777777" w:rsidR="000175F2" w:rsidRDefault="00000000">
      <w:pPr>
        <w:spacing w:after="240" w:line="288" w:lineRule="auto"/>
        <w:rPr>
          <w:lang w:eastAsia="ko-KR"/>
        </w:rPr>
      </w:pPr>
      <w:r>
        <w:rPr>
          <w:rFonts w:ascii="Pretendard" w:eastAsia="Pretendard" w:hAnsi="Pretendard"/>
          <w:color w:val="000000"/>
          <w:lang w:eastAsia="ko-KR"/>
        </w:rPr>
        <w:t xml:space="preserve">노트북LM이 슬라이드 구성안을 제안했다. 1번 슬라이드: 전체 요약(핵심 숫자 3개). 2번 슬라이드: 공통 이슈와 대응 현황. 3~5번: 부서별 성과와 과제. 6번: </w:t>
      </w:r>
      <w:r>
        <w:rPr>
          <w:rFonts w:ascii="Pretendard" w:eastAsia="Pretendard" w:hAnsi="Pretendard"/>
          <w:color w:val="000000"/>
          <w:lang w:eastAsia="ko-KR"/>
        </w:rPr>
        <w:lastRenderedPageBreak/>
        <w:t>교차 비교표. 7~8번: 리스크와 대응 방안. 9번: 다음 분기 핵심 과제. 10번: 의사결정 요청 사항.</w:t>
      </w:r>
    </w:p>
    <w:p w14:paraId="32F72243" w14:textId="77777777" w:rsidR="000175F2" w:rsidRDefault="00000000">
      <w:pPr>
        <w:spacing w:after="240" w:line="288" w:lineRule="auto"/>
        <w:rPr>
          <w:lang w:eastAsia="ko-KR"/>
        </w:rPr>
      </w:pPr>
      <w:r>
        <w:rPr>
          <w:rFonts w:ascii="Pretendard" w:eastAsia="Pretendard" w:hAnsi="Pretendard"/>
          <w:color w:val="000000"/>
          <w:lang w:eastAsia="ko-KR"/>
        </w:rPr>
        <w:t>박 과장은 이 구성안을 보고 약간 수정했다. AI가 제안한 것을 그대로 쓴 것이 아니라, 자기 경험을 바탕으로 임원이 좋아하는 흐름에 맞게 조정했다. 이것이 중요하다. 노트북LM은 초안을 만들어주는 도구이지, 최종 결정을 내리는 도구가 아니다. 판단은 사람이 한다.</w:t>
      </w:r>
    </w:p>
    <w:p w14:paraId="4DEA35F0" w14:textId="77777777" w:rsidR="000175F2" w:rsidRDefault="00000000">
      <w:pPr>
        <w:spacing w:after="240" w:line="288" w:lineRule="auto"/>
        <w:rPr>
          <w:lang w:eastAsia="ko-KR"/>
        </w:rPr>
      </w:pPr>
      <w:r>
        <w:rPr>
          <w:rFonts w:ascii="Pretendard" w:eastAsia="Pretendard" w:hAnsi="Pretendard"/>
          <w:color w:val="000000"/>
          <w:lang w:eastAsia="ko-KR"/>
        </w:rPr>
        <w:t>박 과장은 수정한 구성안에 따라 슬라이드를 만들기 시작했다. 각 슬라이드에 들어갈 내용은 이미 노트북LM이 정리해줬기 때문에, 슬라이드 제작은 단순한 배치 작업이 되었다. 어떤 숫자를 넣을지, 어떤 문장을 쓸지 고민하는 시간이 사라진 것이다.</w:t>
      </w:r>
    </w:p>
    <w:p w14:paraId="2D240A9C" w14:textId="77777777" w:rsidR="000175F2" w:rsidRDefault="00000000">
      <w:pPr>
        <w:spacing w:before="160" w:after="40" w:line="288" w:lineRule="auto"/>
        <w:jc w:val="center"/>
      </w:pPr>
      <w:r>
        <w:rPr>
          <w:noProof/>
        </w:rPr>
        <w:drawing>
          <wp:inline distT="0" distB="0" distL="0" distR="0" wp14:anchorId="5B3CA858" wp14:editId="41130E10">
            <wp:extent cx="4140000" cy="12616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10"/>
                    <a:stretch>
                      <a:fillRect/>
                    </a:stretch>
                  </pic:blipFill>
                  <pic:spPr>
                    <a:xfrm>
                      <a:off x="0" y="0"/>
                      <a:ext cx="4140000" cy="1261611"/>
                    </a:xfrm>
                    <a:prstGeom prst="rect">
                      <a:avLst/>
                    </a:prstGeom>
                  </pic:spPr>
                </pic:pic>
              </a:graphicData>
            </a:graphic>
          </wp:inline>
        </w:drawing>
      </w:r>
    </w:p>
    <w:p w14:paraId="5AB7D504" w14:textId="77777777" w:rsidR="000175F2" w:rsidRDefault="00000000">
      <w:pPr>
        <w:spacing w:before="40" w:line="288" w:lineRule="auto"/>
        <w:jc w:val="center"/>
        <w:rPr>
          <w:lang w:eastAsia="ko-KR"/>
        </w:rPr>
      </w:pPr>
      <w:r>
        <w:rPr>
          <w:rFonts w:ascii="Pretendard" w:eastAsia="Pretendard" w:hAnsi="Pretendard"/>
          <w:color w:val="666666"/>
          <w:sz w:val="20"/>
          <w:lang w:eastAsia="ko-KR"/>
        </w:rPr>
        <w:t>그림 3. 세 부서 보고서 145페이지가 하나의 비교표로 합쳐지는 과정</w:t>
      </w:r>
    </w:p>
    <w:p w14:paraId="5973EC31" w14:textId="77777777" w:rsidR="000175F2" w:rsidRDefault="00000000">
      <w:pPr>
        <w:spacing w:after="240" w:line="288" w:lineRule="auto"/>
        <w:rPr>
          <w:lang w:eastAsia="ko-KR"/>
        </w:rPr>
      </w:pPr>
      <w:r>
        <w:rPr>
          <w:rFonts w:ascii="Pretendard" w:eastAsia="Pretendard" w:hAnsi="Pretendard"/>
          <w:color w:val="000000"/>
          <w:lang w:eastAsia="ko-KR"/>
        </w:rPr>
        <w:t>박 과장은 슬라이드를 만드는 중간에 한 가지를 더 발견했다. 세 부서 보고서에서 "디지털 전환"이라는 키워드가 모두 등장했는데, 각 부서가 이 단어를 다른 의미로 쓰고 있었다. 영업팀은 "영업 채널의 디지털화"를 뜻했고, 마케팅팀은 "디지털 마케팅 예산 확대"를 뜻했고, 개발팀은 "레거시 시스템(Legacy System)의 클라우드 전환"을 뜻했다. 같은 단어, 다른 의미. 이것은 수작업으로 세 보고서를 읽었다면 놓치기 쉬운 부분이다. 노트북LM에 "세 부서가 '디지털 전환'이라는 단어를 사용하는 맥락이 각각 다른지 비교해줘"라고 질문했더니 바로 차이점이 드러났다.</w:t>
      </w:r>
    </w:p>
    <w:p w14:paraId="4F3909AA" w14:textId="77777777" w:rsidR="000175F2" w:rsidRDefault="00000000">
      <w:pPr>
        <w:spacing w:after="240" w:line="288" w:lineRule="auto"/>
        <w:rPr>
          <w:lang w:eastAsia="ko-KR"/>
        </w:rPr>
      </w:pPr>
      <w:r>
        <w:rPr>
          <w:rFonts w:ascii="Pretendard" w:eastAsia="Pretendard" w:hAnsi="Pretendard"/>
          <w:color w:val="000000"/>
          <w:lang w:eastAsia="ko-KR"/>
        </w:rPr>
        <w:t xml:space="preserve">박 과장은 이 발견을 슬라이드에 하나 더 추가했다. "디지털 전환, 우리는 같은 말을 하고 있는가?" 임원이 이 슬라이드를 보고 가장 오래 이야기했다. 세 부서가 같은 방향을 보고 있다고 생각했는데, 사실은 각자 다른 곳을 보고 있었다는 사실이 드러난 </w:t>
      </w:r>
      <w:r>
        <w:rPr>
          <w:rFonts w:ascii="Pretendard" w:eastAsia="Pretendard" w:hAnsi="Pretendard"/>
          <w:color w:val="000000"/>
          <w:lang w:eastAsia="ko-KR"/>
        </w:rPr>
        <w:lastRenderedPageBreak/>
        <w:t>것이다. 이것은 박 과장이 발견한 것이 아니라, 노트북LM이 교차 분석을 해줬기 때문에 자연스럽게 드러난 것이다. 도구가 사람의 눈을 넓혀준 사례다.</w:t>
      </w:r>
    </w:p>
    <w:p w14:paraId="5A348DE1" w14:textId="77777777" w:rsidR="000175F2" w:rsidRDefault="00000000">
      <w:pPr>
        <w:spacing w:after="240" w:line="288" w:lineRule="auto"/>
        <w:rPr>
          <w:lang w:eastAsia="ko-KR"/>
        </w:rPr>
      </w:pPr>
      <w:r>
        <w:rPr>
          <w:rFonts w:ascii="Pretendard" w:eastAsia="Pretendard" w:hAnsi="Pretendard"/>
          <w:color w:val="000000"/>
          <w:lang w:eastAsia="ko-KR"/>
        </w:rPr>
        <w:t>5시 30분. 슬라이드 10장(추가한 1장 포함 11장)이 완성되었다. 4시 5분에 시작해서 1시간 25분 만에 끝난 것이다. 지난번에는 저녁 6시부터 새벽 2시까지, 8시간이 걸렸던 일이었다.</w:t>
      </w:r>
    </w:p>
    <w:p w14:paraId="2D33E9C0" w14:textId="77777777" w:rsidR="000175F2" w:rsidRDefault="00000000">
      <w:pPr>
        <w:spacing w:after="240" w:line="288" w:lineRule="auto"/>
        <w:rPr>
          <w:lang w:eastAsia="ko-KR"/>
        </w:rPr>
      </w:pPr>
      <w:r>
        <w:rPr>
          <w:rFonts w:ascii="Pretendard" w:eastAsia="Pretendard" w:hAnsi="Pretendard"/>
          <w:color w:val="000000"/>
          <w:lang w:eastAsia="ko-KR"/>
        </w:rPr>
        <w:t>박 과장은 남는 시간에 슬라이드를 한 번 더 검토하고, 임원이 질문할 법한 포인트를 미리 정리했다. 이것도 노트북LM에 물어봤다. "이 보고 내용을 본 임원이 할 만한 질문 세 가지와 예상 답변을 만들어줘." 예상 질문과 답변까지 준비한 뒤, 6시에 퇴근했다.</w:t>
      </w:r>
    </w:p>
    <w:p w14:paraId="3B9B2BA3" w14:textId="77777777" w:rsidR="000175F2" w:rsidRDefault="00000000">
      <w:pPr>
        <w:spacing w:after="240" w:line="288" w:lineRule="auto"/>
        <w:rPr>
          <w:lang w:eastAsia="ko-KR"/>
        </w:rPr>
      </w:pPr>
      <w:r>
        <w:rPr>
          <w:rFonts w:ascii="Pretendard" w:eastAsia="Pretendard" w:hAnsi="Pretendard"/>
          <w:color w:val="000000"/>
          <w:lang w:eastAsia="ko-KR"/>
        </w:rPr>
        <w:t>다음 날 아침, 박 과장은 맑은 눈으로 임원 앞에 섰다. 보고는 매끄럽게 진행되었고, 임원의 질문에도 막힘없이 답했다. 임원이 마지막에 이렇게 말했다. "박 과장, 오늘 보고 잘 들었어. 세 부서를 이렇게 깔끔하게 정리한 건 처음이야." 박 과장은 속으로 웃었다. 깔끔하게 정리한 것은 자기가 아니라 노트북LM이었으니까. 물론 "어떻게 정리할지"를 정한 것은 자기였지만.</w:t>
      </w:r>
    </w:p>
    <w:p w14:paraId="4AE5F198" w14:textId="77777777" w:rsidR="000175F2" w:rsidRDefault="00000000">
      <w:pPr>
        <w:spacing w:after="240" w:line="288" w:lineRule="auto"/>
        <w:rPr>
          <w:lang w:eastAsia="ko-KR"/>
        </w:rPr>
      </w:pPr>
      <w:r>
        <w:rPr>
          <w:rFonts w:ascii="Pretendard" w:eastAsia="Pretendard" w:hAnsi="Pretendard"/>
          <w:color w:val="000000"/>
          <w:lang w:eastAsia="ko-KR"/>
        </w:rPr>
        <w:t>이 이야기에서 가져가야 할 것은 두 가지다.</w:t>
      </w:r>
    </w:p>
    <w:p w14:paraId="727224D7" w14:textId="77777777" w:rsidR="000175F2" w:rsidRDefault="00000000">
      <w:pPr>
        <w:spacing w:after="240" w:line="288" w:lineRule="auto"/>
        <w:rPr>
          <w:lang w:eastAsia="ko-KR"/>
        </w:rPr>
      </w:pPr>
      <w:r>
        <w:rPr>
          <w:rFonts w:ascii="Pretendard" w:eastAsia="Pretendard" w:hAnsi="Pretendard"/>
          <w:color w:val="000000"/>
          <w:lang w:eastAsia="ko-KR"/>
        </w:rPr>
        <w:t>첫째, 여러 자료를 교차 비교하는 것이 노트북LM의 강력한 기능이라는 점. 하나의 노트북에 여러 소스를 올리면 AI가 동시에 읽고 비교한다. 이것은 사람이 수작업으로 하면 시간이 가장 많이 걸리는 작업 중 하나다.</w:t>
      </w:r>
    </w:p>
    <w:p w14:paraId="1FFC3708" w14:textId="77777777" w:rsidR="000175F2" w:rsidRDefault="00000000">
      <w:pPr>
        <w:spacing w:after="240" w:line="288" w:lineRule="auto"/>
        <w:rPr>
          <w:lang w:eastAsia="ko-KR"/>
        </w:rPr>
      </w:pPr>
      <w:r>
        <w:rPr>
          <w:rFonts w:ascii="Pretendard" w:eastAsia="Pretendard" w:hAnsi="Pretendard"/>
          <w:color w:val="000000"/>
          <w:lang w:eastAsia="ko-KR"/>
        </w:rPr>
        <w:t>둘째, 박 과장이 AI 결과물을 그대로 쓰지 않았다는 점. 노트북LM의 슬라이드 구성안을 받아들고, "우리 임원은 숫자보다 시사점을 먼저 보고 싶어한다"는 자기만의 판단으로 순서를 바꿨다. 도구가 뼈대를 세워주면, 거기에 현장 경험을 얹는 것. 박 과장은 그날 밤 새벽 2시가 아니라 저녁 6시에 집에 갔다.</w:t>
      </w:r>
    </w:p>
    <w:p w14:paraId="29D7E92D" w14:textId="77777777" w:rsidR="000175F2" w:rsidRDefault="00000000">
      <w:pPr>
        <w:spacing w:after="240" w:line="288" w:lineRule="auto"/>
        <w:rPr>
          <w:lang w:eastAsia="ko-KR"/>
        </w:rPr>
      </w:pPr>
      <w:r>
        <w:rPr>
          <w:rFonts w:ascii="Pretendard" w:eastAsia="Pretendard" w:hAnsi="Pretendard"/>
          <w:color w:val="000000"/>
          <w:lang w:eastAsia="ko-KR"/>
        </w:rPr>
        <w:lastRenderedPageBreak/>
        <w:t>이제 남은 질문은 하나다. 8시간이 1시간 25분으로 줄어들면, 나머지 6시간 35분에는 무엇을 할 수 있을까? 박 과장은 그 시간에 가족과 저녁을 먹었다. 이것이 도구의 가치다. 더 많은 일을 하게 해주는 것이 아니라, 같은 일을 더 빨리 끝내서 다른 것을 할 시간을 만들어주는 것.</w:t>
      </w:r>
    </w:p>
    <w:p w14:paraId="5B1930D2" w14:textId="77777777" w:rsidR="000175F2" w:rsidRDefault="00000000">
      <w:pPr>
        <w:spacing w:after="240" w:line="288" w:lineRule="auto"/>
        <w:rPr>
          <w:lang w:eastAsia="ko-KR"/>
        </w:rPr>
      </w:pPr>
      <w:r>
        <w:rPr>
          <w:rFonts w:ascii="Pretendard" w:eastAsia="Pretendard" w:hAnsi="Pretendard"/>
          <w:color w:val="000000"/>
          <w:lang w:eastAsia="ko-KR"/>
        </w:rPr>
        <w:t>물론, 자료의 종류와 복잡도에 따라 절감 폭은 달라진다. 여기서 이야기하는 숫자는 우리 팀에서 실제로 경험한 사례이지, 모든 상황에서 보장되는 수치는 아니다. 소스의 분량이 적거나 질문이 단순하면 절감 효과가 작을 수 있고, 반대로 소스가 잘 정리되어 있으면 더 빠른 경우도 있다. 중요한 건 "정확히 몇 분"이 아니라, 체감할 수 있을 만큼 확실히 줄어든다는 것이다.</w:t>
      </w:r>
    </w:p>
    <w:p w14:paraId="7072E172" w14:textId="77777777" w:rsidR="000175F2" w:rsidRDefault="000175F2">
      <w:pPr>
        <w:spacing w:after="0" w:line="240" w:lineRule="auto"/>
        <w:rPr>
          <w:lang w:eastAsia="ko-KR"/>
        </w:rPr>
      </w:pPr>
    </w:p>
    <w:p w14:paraId="023FC79B"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rPr>
          <w:lang w:eastAsia="ko-KR"/>
        </w:rPr>
      </w:pPr>
      <w:r>
        <w:rPr>
          <w:rFonts w:ascii="Pretendard" w:eastAsia="Pretendard" w:hAnsi="Pretendard"/>
          <w:b/>
          <w:color w:val="1F4E79"/>
          <w:sz w:val="24"/>
          <w:lang w:eastAsia="ko-KR"/>
        </w:rPr>
        <w:t>핵심 정리: 이 장에서 기억할 것 3가지</w:t>
      </w:r>
    </w:p>
    <w:p w14:paraId="63D93C14"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rPr>
          <w:lang w:eastAsia="ko-KR"/>
        </w:rPr>
      </w:pPr>
      <w:r>
        <w:rPr>
          <w:rFonts w:ascii="Pretendard" w:eastAsia="Pretendard" w:hAnsi="Pretendard"/>
          <w:color w:val="000000"/>
          <w:lang w:eastAsia="ko-KR"/>
        </w:rPr>
        <w:t xml:space="preserve">  1. </w:t>
      </w:r>
      <w:r>
        <w:rPr>
          <w:rFonts w:ascii="Pretendard" w:eastAsia="Pretendard" w:hAnsi="Pretendard"/>
          <w:b/>
          <w:color w:val="000000"/>
          <w:lang w:eastAsia="ko-KR"/>
        </w:rPr>
        <w:t>교차 비교가 진짜 힘이다.</w:t>
      </w:r>
      <w:r>
        <w:rPr>
          <w:rFonts w:ascii="Pretendard" w:eastAsia="Pretendard" w:hAnsi="Pretendard"/>
          <w:color w:val="000000"/>
          <w:lang w:eastAsia="ko-KR"/>
        </w:rPr>
        <w:t xml:space="preserve"> 하나의 노트북에 여러 소스를 올리면 AI가 동시에 읽고 비교한다. 세 부서 보고서의 공통점과 차이점을 한번에 파악할 수 있다.</w:t>
      </w:r>
    </w:p>
    <w:p w14:paraId="1FE2C301"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rPr>
          <w:lang w:eastAsia="ko-KR"/>
        </w:rPr>
      </w:pPr>
      <w:r>
        <w:rPr>
          <w:rFonts w:ascii="Pretendard" w:eastAsia="Pretendard" w:hAnsi="Pretendard"/>
          <w:color w:val="000000"/>
          <w:lang w:eastAsia="ko-KR"/>
        </w:rPr>
        <w:t xml:space="preserve">  2. </w:t>
      </w:r>
      <w:r>
        <w:rPr>
          <w:rFonts w:ascii="Pretendard" w:eastAsia="Pretendard" w:hAnsi="Pretendard"/>
          <w:b/>
          <w:color w:val="000000"/>
          <w:lang w:eastAsia="ko-KR"/>
        </w:rPr>
        <w:t>AI의 결과물은 "초안"이다.</w:t>
      </w:r>
      <w:r>
        <w:rPr>
          <w:rFonts w:ascii="Pretendard" w:eastAsia="Pretendard" w:hAnsi="Pretendard"/>
          <w:color w:val="000000"/>
          <w:lang w:eastAsia="ko-KR"/>
        </w:rPr>
        <w:t xml:space="preserve"> 80%는 AI가, 20%는 내 경험과 판단이 채운다. 도구가 만든 것을 그대로 쓰지 말고, 내 판단으로 조정하라.</w:t>
      </w:r>
    </w:p>
    <w:p w14:paraId="595FD1E2"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rPr>
          <w:lang w:eastAsia="ko-KR"/>
        </w:rPr>
      </w:pPr>
      <w:r>
        <w:rPr>
          <w:rFonts w:ascii="Pretendard" w:eastAsia="Pretendard" w:hAnsi="Pretendard"/>
          <w:color w:val="000000"/>
          <w:lang w:eastAsia="ko-KR"/>
        </w:rPr>
        <w:t xml:space="preserve">  3. </w:t>
      </w:r>
      <w:r>
        <w:rPr>
          <w:rFonts w:ascii="Pretendard" w:eastAsia="Pretendard" w:hAnsi="Pretendard"/>
          <w:b/>
          <w:color w:val="000000"/>
          <w:lang w:eastAsia="ko-KR"/>
        </w:rPr>
        <w:t>남는 시간의 가치를 생각하라.</w:t>
      </w:r>
      <w:r>
        <w:rPr>
          <w:rFonts w:ascii="Pretendard" w:eastAsia="Pretendard" w:hAnsi="Pretendard"/>
          <w:color w:val="000000"/>
          <w:lang w:eastAsia="ko-KR"/>
        </w:rPr>
        <w:t xml:space="preserve"> 도구는 더 많은 일을 시키기 위한 것이 아니다. 같은 일을 빠르게 끝내서 삶의 질을 높이는 것도 도구의 가치다.</w:t>
      </w:r>
    </w:p>
    <w:p w14:paraId="4C03A0BF" w14:textId="77777777" w:rsidR="000175F2" w:rsidRDefault="000175F2">
      <w:pPr>
        <w:spacing w:after="0" w:line="240" w:lineRule="auto"/>
        <w:rPr>
          <w:lang w:eastAsia="ko-KR"/>
        </w:rPr>
      </w:pPr>
    </w:p>
    <w:p w14:paraId="423A8A77" w14:textId="77777777" w:rsidR="000175F2" w:rsidRDefault="00000000">
      <w:pPr>
        <w:spacing w:after="240" w:line="288" w:lineRule="auto"/>
        <w:rPr>
          <w:lang w:eastAsia="ko-KR"/>
        </w:rPr>
      </w:pPr>
      <w:r>
        <w:rPr>
          <w:rFonts w:ascii="Pretendard" w:eastAsia="Pretendard" w:hAnsi="Pretendard"/>
          <w:b/>
          <w:color w:val="000000"/>
          <w:lang w:eastAsia="ko-KR"/>
        </w:rPr>
        <w:t>박 과장이 쓴 기능이 궁금하다면:</w:t>
      </w:r>
      <w:r>
        <w:rPr>
          <w:rFonts w:ascii="Pretendard" w:eastAsia="Pretendard" w:hAnsi="Pretendard"/>
          <w:color w:val="000000"/>
          <w:lang w:eastAsia="ko-KR"/>
        </w:rPr>
        <w:t xml:space="preserve"> 교차 비교 분석은 3부(활용법 01), 슬라이드 구성은 5부(활용법 09)에서 자세히 다룬다.</w:t>
      </w:r>
    </w:p>
    <w:p w14:paraId="5ADED138" w14:textId="77777777" w:rsidR="000175F2" w:rsidRDefault="00000000">
      <w:pPr>
        <w:pStyle w:val="21"/>
        <w:pageBreakBefore/>
        <w:spacing w:before="480" w:after="160" w:line="288" w:lineRule="auto"/>
        <w:rPr>
          <w:lang w:eastAsia="ko-KR"/>
        </w:rPr>
      </w:pPr>
      <w:bookmarkStart w:id="4" w:name="_Toc225103341"/>
      <w:r>
        <w:rPr>
          <w:rFonts w:ascii="Pretendard" w:eastAsia="Pretendard" w:hAnsi="Pretendard"/>
          <w:color w:val="1F4E79"/>
          <w:sz w:val="36"/>
          <w:lang w:eastAsia="ko-KR"/>
        </w:rPr>
        <w:lastRenderedPageBreak/>
        <w:t>제3장. 회의 끝나고 5분 만에 액션 아이템을 보내는 마케터</w:t>
      </w:r>
      <w:bookmarkEnd w:id="4"/>
    </w:p>
    <w:p w14:paraId="310D30F4" w14:textId="77777777" w:rsidR="000175F2" w:rsidRDefault="00000000">
      <w:pPr>
        <w:spacing w:after="240" w:line="288" w:lineRule="auto"/>
        <w:rPr>
          <w:lang w:eastAsia="ko-KR"/>
        </w:rPr>
      </w:pPr>
      <w:r>
        <w:rPr>
          <w:rFonts w:ascii="Pretendard" w:eastAsia="Pretendard" w:hAnsi="Pretendard"/>
          <w:color w:val="000000"/>
          <w:lang w:eastAsia="ko-KR"/>
        </w:rPr>
        <w:t>수요일 오후 2시. 마케팅팀 김 대리는 주간 마케팅 회의에 참석했다. 참석자 8명, 안건 5개, 예정 시간 60분. 현실적으로는 75분이 될 것 같은 회의였다.</w:t>
      </w:r>
    </w:p>
    <w:p w14:paraId="621BD1C9" w14:textId="77777777" w:rsidR="000175F2" w:rsidRDefault="00000000">
      <w:pPr>
        <w:spacing w:after="240" w:line="288" w:lineRule="auto"/>
        <w:rPr>
          <w:lang w:eastAsia="ko-KR"/>
        </w:rPr>
      </w:pPr>
      <w:r>
        <w:rPr>
          <w:rFonts w:ascii="Pretendard" w:eastAsia="Pretendard" w:hAnsi="Pretendard"/>
          <w:color w:val="000000"/>
          <w:lang w:eastAsia="ko-KR"/>
        </w:rPr>
        <w:t>예전의 김 대리라면 이 회의가 끝나고 세 가지를 했을 것이다. 첫째, 자기가 적어둔 메모를 다시 읽는다. 문제는, 회의 중에 메모를 하다 보면 발언하는 사람의 말을 놓치게 되고, 놓친 부분은 메모에 빈칸으로 남는다. 둘째, "내가 뭘 놓쳤지?" 하면서 다른 참석자에게 슬랙(Slack)으로 확인한다. "아까 마지막에 팀장님이 뭐라고 하셨더라?" 이런 메시지가 회의 후에 오가는 건 다반사였다. 셋째, 회의록을 정리하기 시작한다. 회의 끝난 뒤 회의록 정리에 드는 시간, 보통 40분에서 1시간. 회의가 길었거나 논의가 복잡했으면 더 걸린다. 그리고 솔직히, 회의록을 제때 보내는 사람은 드물다. "회의록은 내일 보내드릴게요"가 일상이었다.</w:t>
      </w:r>
    </w:p>
    <w:p w14:paraId="604C015B" w14:textId="77777777" w:rsidR="000175F2" w:rsidRDefault="00000000">
      <w:pPr>
        <w:spacing w:after="240" w:line="288" w:lineRule="auto"/>
        <w:rPr>
          <w:lang w:eastAsia="ko-KR"/>
        </w:rPr>
      </w:pPr>
      <w:r>
        <w:rPr>
          <w:rFonts w:ascii="Pretendard" w:eastAsia="Pretendard" w:hAnsi="Pretendard"/>
          <w:color w:val="000000"/>
          <w:lang w:eastAsia="ko-KR"/>
        </w:rPr>
        <w:t>김 대리는 이 패턴을 바꿨다. 회의 시작 전에 한 가지를 준비했다. 회의실 가운데 놓인 스마트폰의 녹음 앱을 켠 것이다. 물론 참석자 전원에게 "녹음할게요, 회의록 작성용입니다"라고 미리 알렸다. 동의를 받는 것은 기본이다.</w:t>
      </w:r>
    </w:p>
    <w:p w14:paraId="5EDCEB21" w14:textId="77777777" w:rsidR="000175F2" w:rsidRDefault="00000000">
      <w:pPr>
        <w:spacing w:after="240" w:line="288" w:lineRule="auto"/>
        <w:rPr>
          <w:lang w:eastAsia="ko-KR"/>
        </w:rPr>
      </w:pPr>
      <w:r>
        <w:rPr>
          <w:rFonts w:ascii="Pretendard" w:eastAsia="Pretendard" w:hAnsi="Pretendard"/>
          <w:color w:val="000000"/>
          <w:lang w:eastAsia="ko-KR"/>
        </w:rPr>
        <w:t>75분 후, 회의가 끝났다. 김 대리는 녹음 파일을 저장했다. MP3 파일 하나, 약 112MB.</w:t>
      </w:r>
    </w:p>
    <w:p w14:paraId="5C35407B" w14:textId="77777777" w:rsidR="000175F2" w:rsidRDefault="00000000">
      <w:pPr>
        <w:spacing w:after="240" w:line="288" w:lineRule="auto"/>
        <w:rPr>
          <w:lang w:eastAsia="ko-KR"/>
        </w:rPr>
      </w:pPr>
      <w:r>
        <w:rPr>
          <w:rFonts w:ascii="Pretendard" w:eastAsia="Pretendard" w:hAnsi="Pretendard"/>
          <w:color w:val="000000"/>
          <w:lang w:eastAsia="ko-KR"/>
        </w:rPr>
        <w:t>다른 사람들이 자리로 돌아가고 있을 때, 김 대리는 노트북LM을 열었다. 새 노트북을 만들고, "3월 2주차 마케팅 주간회의"라고 이름을 붙였다. 그리고 녹음 파일을 소스로 업로드했다.</w:t>
      </w:r>
    </w:p>
    <w:p w14:paraId="01F79351" w14:textId="77777777" w:rsidR="000175F2" w:rsidRDefault="00000000">
      <w:pPr>
        <w:spacing w:after="240" w:line="288" w:lineRule="auto"/>
        <w:rPr>
          <w:lang w:eastAsia="ko-KR"/>
        </w:rPr>
      </w:pPr>
      <w:r>
        <w:rPr>
          <w:rFonts w:ascii="Pretendard" w:eastAsia="Pretendard" w:hAnsi="Pretendard"/>
          <w:color w:val="000000"/>
          <w:lang w:eastAsia="ko-KR"/>
        </w:rPr>
        <w:t xml:space="preserve">여기서 잠깐. 노트북LM은 오디오 파일(Audio)을 소스로 받을 수 있다. MP3, WAV 같은 음성 파일을 올리면 AI가 내용을 분석한다. 단순히 음성을 텍스트로 </w:t>
      </w:r>
      <w:r>
        <w:rPr>
          <w:rFonts w:ascii="Pretendard" w:eastAsia="Pretendard" w:hAnsi="Pretendard"/>
          <w:color w:val="000000"/>
          <w:lang w:eastAsia="ko-KR"/>
        </w:rPr>
        <w:lastRenderedPageBreak/>
        <w:t>바꾸는 것(음성 인식, Speech-to-Text)이 아니다. 음성의 내용을 이해하고, 질문에 답할 수 있다. 이것이 단순 녹음 앱이나 음성 인식 서비스와 다른 점이다.</w:t>
      </w:r>
    </w:p>
    <w:p w14:paraId="11DB3BBB" w14:textId="77777777" w:rsidR="000175F2" w:rsidRDefault="00000000">
      <w:pPr>
        <w:spacing w:after="240" w:line="288" w:lineRule="auto"/>
        <w:rPr>
          <w:lang w:eastAsia="ko-KR"/>
        </w:rPr>
      </w:pPr>
      <w:r>
        <w:rPr>
          <w:rFonts w:ascii="Pretendard" w:eastAsia="Pretendard" w:hAnsi="Pretendard"/>
          <w:color w:val="000000"/>
          <w:lang w:eastAsia="ko-KR"/>
        </w:rPr>
        <w:t>업로드가 완료되기를 기다리는 동안(오디오 파일은 텍스트보다 분석에 시간이 조금 더 걸린다), 김 대리는 자기 자리로 돌아가 물을 한 잔 마셨다. 약 2분 후, 분석이 완료되었다는 표시가 떴다.</w:t>
      </w:r>
    </w:p>
    <w:p w14:paraId="228F3C58" w14:textId="77777777" w:rsidR="000175F2" w:rsidRDefault="00000000">
      <w:pPr>
        <w:spacing w:after="240" w:line="288" w:lineRule="auto"/>
        <w:rPr>
          <w:lang w:eastAsia="ko-KR"/>
        </w:rPr>
      </w:pPr>
      <w:r>
        <w:rPr>
          <w:rFonts w:ascii="Pretendard" w:eastAsia="Pretendard" w:hAnsi="Pretendard"/>
          <w:color w:val="000000"/>
          <w:lang w:eastAsia="ko-KR"/>
        </w:rPr>
        <w:t>김 대리의 첫 번째 질문.</w:t>
      </w:r>
    </w:p>
    <w:p w14:paraId="6C0ACA6B" w14:textId="77777777" w:rsidR="000175F2" w:rsidRDefault="00000000">
      <w:pPr>
        <w:spacing w:after="240" w:line="288" w:lineRule="auto"/>
        <w:rPr>
          <w:lang w:eastAsia="ko-KR"/>
        </w:rPr>
      </w:pPr>
      <w:r>
        <w:rPr>
          <w:rFonts w:ascii="Pretendard" w:eastAsia="Pretendard" w:hAnsi="Pretendard"/>
          <w:color w:val="000000"/>
          <w:lang w:eastAsia="ko-KR"/>
        </w:rPr>
        <w:t>"이 회의에서 결정된 사항을 모두 정리해줘."</w:t>
      </w:r>
    </w:p>
    <w:p w14:paraId="75044B87" w14:textId="77777777" w:rsidR="000175F2" w:rsidRDefault="00000000">
      <w:pPr>
        <w:spacing w:after="240" w:line="288" w:lineRule="auto"/>
        <w:rPr>
          <w:lang w:eastAsia="ko-KR"/>
        </w:rPr>
      </w:pPr>
      <w:r>
        <w:rPr>
          <w:rFonts w:ascii="Pretendard" w:eastAsia="Pretendard" w:hAnsi="Pretendard"/>
          <w:color w:val="000000"/>
          <w:lang w:eastAsia="ko-KR"/>
        </w:rPr>
        <w:t>노트북LM이 회의 내용을 분석하여 결정 사항 목록을 내놨다. 다섯 가지. 김 대리는 자기 메모와 대조해봤다. 자기가 적어둔 것은 세 가지였는데, 두 가지를 놓치고 있었다. 하나는 회의 후반부에 나온 결정이었고(후반부에는 집중력이 떨어지는 법이다), 다른 하나는 대화 중에 자연스럽게 합의된 것이라 "결정"이라고 인식하지 못했던 것이었다.</w:t>
      </w:r>
    </w:p>
    <w:p w14:paraId="40D26005" w14:textId="77777777" w:rsidR="000175F2" w:rsidRDefault="00000000">
      <w:pPr>
        <w:spacing w:after="240" w:line="288" w:lineRule="auto"/>
        <w:rPr>
          <w:lang w:eastAsia="ko-KR"/>
        </w:rPr>
      </w:pPr>
      <w:r>
        <w:rPr>
          <w:rFonts w:ascii="Pretendard" w:eastAsia="Pretendard" w:hAnsi="Pretendard"/>
          <w:color w:val="000000"/>
          <w:lang w:eastAsia="ko-KR"/>
        </w:rPr>
        <w:t>"역시 녹음을 했어야 했어." 김 대리는 노트북LM을 쓰기 전에도 회의 녹음을 하긴 했다. 하지만 75분짜리 녹음을 다시 듣는 건 사실상 불가능했다. 노트북LM 덕분에 녹음이 비로소 "쓸모 있는 자산"이 되었다.</w:t>
      </w:r>
    </w:p>
    <w:p w14:paraId="61BA81E5" w14:textId="77777777" w:rsidR="000175F2" w:rsidRDefault="00000000">
      <w:pPr>
        <w:spacing w:after="240" w:line="288" w:lineRule="auto"/>
        <w:rPr>
          <w:lang w:eastAsia="ko-KR"/>
        </w:rPr>
      </w:pPr>
      <w:r>
        <w:rPr>
          <w:rFonts w:ascii="Pretendard" w:eastAsia="Pretendard" w:hAnsi="Pretendard"/>
          <w:color w:val="000000"/>
          <w:lang w:eastAsia="ko-KR"/>
        </w:rPr>
        <w:t>두 번째 질문.</w:t>
      </w:r>
    </w:p>
    <w:p w14:paraId="4B16257A" w14:textId="77777777" w:rsidR="000175F2" w:rsidRDefault="00000000">
      <w:pPr>
        <w:spacing w:after="240" w:line="288" w:lineRule="auto"/>
        <w:rPr>
          <w:lang w:eastAsia="ko-KR"/>
        </w:rPr>
      </w:pPr>
      <w:r>
        <w:rPr>
          <w:rFonts w:ascii="Pretendard" w:eastAsia="Pretendard" w:hAnsi="Pretendard"/>
          <w:color w:val="000000"/>
          <w:lang w:eastAsia="ko-KR"/>
        </w:rPr>
        <w:t>"각 결정 사항별로 담당자와 기한이 언급되었으면 정리해줘. 표 형식으로."</w:t>
      </w:r>
    </w:p>
    <w:p w14:paraId="2BA899C1" w14:textId="77777777" w:rsidR="000175F2" w:rsidRDefault="00000000">
      <w:pPr>
        <w:spacing w:after="240" w:line="288" w:lineRule="auto"/>
        <w:rPr>
          <w:lang w:eastAsia="ko-KR"/>
        </w:rPr>
      </w:pPr>
      <w:r>
        <w:rPr>
          <w:rFonts w:ascii="Pretendard" w:eastAsia="Pretendard" w:hAnsi="Pretendard"/>
          <w:color w:val="000000"/>
          <w:lang w:eastAsia="ko-KR"/>
        </w:rPr>
        <w:t>표가 나왔다. 결정 사항, 담당자, 기한, 비고. 네 개의 열로 정리된 액션 아이템(Action Item) 표. 회의 중에 "그거 김 대리가 금요일까지 해줄 수 있어?"라는 대화가 있었다면, 노트북LM은 그것을 담당자: 김 대리, 기한: 금요일로 정리해준다. 대화의 맥락에서 담당자와 기한을 추출하는 것이다.</w:t>
      </w:r>
    </w:p>
    <w:p w14:paraId="7E1F522F" w14:textId="77777777" w:rsidR="000175F2" w:rsidRDefault="00000000">
      <w:pPr>
        <w:spacing w:after="240" w:line="288" w:lineRule="auto"/>
        <w:rPr>
          <w:lang w:eastAsia="ko-KR"/>
        </w:rPr>
      </w:pPr>
      <w:r>
        <w:rPr>
          <w:rFonts w:ascii="Pretendard" w:eastAsia="Pretendard" w:hAnsi="Pretendard"/>
          <w:color w:val="000000"/>
          <w:lang w:eastAsia="ko-KR"/>
        </w:rPr>
        <w:lastRenderedPageBreak/>
        <w:t>다만 주의할 점이 있다. 회의에서 담당자나 기한이 명확하게 언급되지 않은 경우도 있다. "이건 누가 할 거예요?"라는 질문이 나왔는데 대답 없이 넘어간 경우, 노트북LM은 "담당자 미정"이라고 표시한다. 이런 경우에는 김 대리가 직접 채워 넣었다. AI가 해결할 수 없는 부분은 사람이 채우면 된다.</w:t>
      </w:r>
    </w:p>
    <w:p w14:paraId="12A0C372" w14:textId="77777777" w:rsidR="000175F2" w:rsidRDefault="00000000">
      <w:pPr>
        <w:spacing w:after="240" w:line="288" w:lineRule="auto"/>
        <w:rPr>
          <w:lang w:eastAsia="ko-KR"/>
        </w:rPr>
      </w:pPr>
      <w:r>
        <w:rPr>
          <w:rFonts w:ascii="Pretendard" w:eastAsia="Pretendard" w:hAnsi="Pretendard"/>
          <w:color w:val="000000"/>
          <w:lang w:eastAsia="ko-KR"/>
        </w:rPr>
        <w:t>세 번째 질문.</w:t>
      </w:r>
    </w:p>
    <w:p w14:paraId="3C76B552" w14:textId="77777777" w:rsidR="000175F2" w:rsidRDefault="00000000">
      <w:pPr>
        <w:spacing w:after="240" w:line="288" w:lineRule="auto"/>
        <w:rPr>
          <w:lang w:eastAsia="ko-KR"/>
        </w:rPr>
      </w:pPr>
      <w:r>
        <w:rPr>
          <w:rFonts w:ascii="Pretendard" w:eastAsia="Pretendard" w:hAnsi="Pretendard"/>
          <w:color w:val="000000"/>
          <w:lang w:eastAsia="ko-KR"/>
        </w:rPr>
        <w:t>"이 회의에서 아직 결론이 나지 않은 안건이 있으면 정리해줘. 다음 회의에서 이어서 논의해야 할 내용."</w:t>
      </w:r>
    </w:p>
    <w:p w14:paraId="3116DA84" w14:textId="77777777" w:rsidR="000175F2" w:rsidRDefault="00000000">
      <w:pPr>
        <w:spacing w:after="240" w:line="288" w:lineRule="auto"/>
        <w:rPr>
          <w:lang w:eastAsia="ko-KR"/>
        </w:rPr>
      </w:pPr>
      <w:r>
        <w:rPr>
          <w:rFonts w:ascii="Pretendard" w:eastAsia="Pretendard" w:hAnsi="Pretendard"/>
          <w:color w:val="000000"/>
          <w:lang w:eastAsia="ko-KR"/>
        </w:rPr>
        <w:t>이건 진짜 유용하다. 회의가 끝나고 "그래서 그 건은 어떻게 됐지?" 하는 순간이 누구에게나 있다. 특히 안건이 많은 회의에서는 중간에 논의하다 말고 다음 안건으로 넘어가는 경우가 흔하다. 노트북LM은 "논의되었지만 결론이 나지 않은 안건"을 별도로 정리해준다. 이것이 다음 회의의 첫 번째 안건이 된다.</w:t>
      </w:r>
    </w:p>
    <w:p w14:paraId="54C9B79E" w14:textId="77777777" w:rsidR="000175F2" w:rsidRDefault="00000000">
      <w:pPr>
        <w:spacing w:after="240" w:line="288" w:lineRule="auto"/>
        <w:rPr>
          <w:lang w:eastAsia="ko-KR"/>
        </w:rPr>
      </w:pPr>
      <w:r>
        <w:rPr>
          <w:rFonts w:ascii="Pretendard" w:eastAsia="Pretendard" w:hAnsi="Pretendard"/>
          <w:color w:val="000000"/>
          <w:lang w:eastAsia="ko-KR"/>
        </w:rPr>
        <w:t>김 대리는 세 번의 질문으로 얻은 결과를 하나로 합쳤다. 결정 사항, 액션 아이템 표, 미결 안건. 이것이 곧 회의록이 되었다. 형식을 약간 다듬고, "3월 2주차 마케팅 주간회의 회의록"이라는 제목을 붙여서 팀 이메일로 보냈다.</w:t>
      </w:r>
    </w:p>
    <w:p w14:paraId="5996150B" w14:textId="77777777" w:rsidR="000175F2" w:rsidRDefault="00000000">
      <w:pPr>
        <w:spacing w:after="240" w:line="288" w:lineRule="auto"/>
        <w:rPr>
          <w:lang w:eastAsia="ko-KR"/>
        </w:rPr>
      </w:pPr>
      <w:r>
        <w:rPr>
          <w:rFonts w:ascii="Pretendard" w:eastAsia="Pretendard" w:hAnsi="Pretendard"/>
          <w:color w:val="000000"/>
          <w:lang w:eastAsia="ko-KR"/>
        </w:rPr>
        <w:t>시계를 봤다. 회의가 끝난 지 5분이 지났다.</w:t>
      </w:r>
    </w:p>
    <w:p w14:paraId="6DB22F5E" w14:textId="77777777" w:rsidR="000175F2" w:rsidRDefault="00000000">
      <w:pPr>
        <w:spacing w:after="240" w:line="288" w:lineRule="auto"/>
      </w:pPr>
      <w:r>
        <w:rPr>
          <w:rFonts w:ascii="Pretendard" w:eastAsia="Pretendard" w:hAnsi="Pretendard"/>
          <w:color w:val="000000"/>
          <w:lang w:eastAsia="ko-KR"/>
        </w:rPr>
        <w:t xml:space="preserve">회의실에서 나온 팀원들이 아직 자리에 앉아서 노트북을 펼치기도 전에, 회의록이 메일함에 도착해 있었다. 팀장이 답장을 보냈다. "김 대리, 언제 이걸 다 정리한 거야?" 김 대리는 답장했다. </w:t>
      </w:r>
      <w:r>
        <w:rPr>
          <w:rFonts w:ascii="Pretendard" w:eastAsia="Pretendard" w:hAnsi="Pretendard"/>
          <w:color w:val="000000"/>
        </w:rPr>
        <w:t>"방금요."</w:t>
      </w:r>
    </w:p>
    <w:p w14:paraId="67D02A53" w14:textId="77777777" w:rsidR="000175F2" w:rsidRDefault="00000000">
      <w:pPr>
        <w:spacing w:before="160" w:after="40" w:line="288" w:lineRule="auto"/>
        <w:jc w:val="center"/>
      </w:pPr>
      <w:r>
        <w:rPr>
          <w:noProof/>
        </w:rPr>
        <w:drawing>
          <wp:inline distT="0" distB="0" distL="0" distR="0" wp14:anchorId="130F4A57" wp14:editId="4CA3ACDE">
            <wp:extent cx="4140000" cy="12616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11"/>
                    <a:stretch>
                      <a:fillRect/>
                    </a:stretch>
                  </pic:blipFill>
                  <pic:spPr>
                    <a:xfrm>
                      <a:off x="0" y="0"/>
                      <a:ext cx="4140000" cy="1261611"/>
                    </a:xfrm>
                    <a:prstGeom prst="rect">
                      <a:avLst/>
                    </a:prstGeom>
                  </pic:spPr>
                </pic:pic>
              </a:graphicData>
            </a:graphic>
          </wp:inline>
        </w:drawing>
      </w:r>
    </w:p>
    <w:p w14:paraId="37F491B0" w14:textId="77777777" w:rsidR="000175F2" w:rsidRDefault="00000000">
      <w:pPr>
        <w:spacing w:before="40" w:line="288" w:lineRule="auto"/>
        <w:jc w:val="center"/>
        <w:rPr>
          <w:lang w:eastAsia="ko-KR"/>
        </w:rPr>
      </w:pPr>
      <w:r>
        <w:rPr>
          <w:rFonts w:ascii="Pretendard" w:eastAsia="Pretendard" w:hAnsi="Pretendard"/>
          <w:color w:val="666666"/>
          <w:sz w:val="20"/>
          <w:lang w:eastAsia="ko-KR"/>
        </w:rPr>
        <w:lastRenderedPageBreak/>
        <w:t>그림 4. 75분 회의가 5분 만에 회의록으로 변환되는 워크플로우</w:t>
      </w:r>
    </w:p>
    <w:p w14:paraId="3C85D71E" w14:textId="77777777" w:rsidR="000175F2" w:rsidRDefault="00000000">
      <w:pPr>
        <w:spacing w:after="240" w:line="288" w:lineRule="auto"/>
        <w:rPr>
          <w:lang w:eastAsia="ko-KR"/>
        </w:rPr>
      </w:pPr>
      <w:r>
        <w:rPr>
          <w:rFonts w:ascii="Pretendard" w:eastAsia="Pretendard" w:hAnsi="Pretendard"/>
          <w:color w:val="000000"/>
          <w:lang w:eastAsia="ko-KR"/>
        </w:rPr>
        <w:t>김 대리가 발견한 팁이 하나 더 있다. 오디오 파일을 올린 뒤, 단순히 회의록 정리만 할 것이 아니라, 회의의 "분위기"도 물어볼 수 있다는 것이다. "이 회의에서 참석자들의 의견이 갈린 안건이 있었는지, 그리고 어떤 의견들이 대립했는지 정리해줘." 이 질문을 던지면 회의 중에 미처 인지하지 못했던 갈등 지점이 드러나기도 한다. 김 대리는 이것을 "회의의 엑스레이"라고 불렀다. 표면적으로는 합의된 것처럼 보이지만, 실제로는 누군가가 강하게 반대 의견을 냈다가 다수에 밀려 수긍한 경우가 있다. 이런 경우를 놓치면 나중에 실행 단계에서 문제가 터진다. 노트북LM은 이런 미묘한 대립까지 잡아낸다.</w:t>
      </w:r>
    </w:p>
    <w:p w14:paraId="759A6CFE" w14:textId="77777777" w:rsidR="000175F2" w:rsidRDefault="00000000">
      <w:pPr>
        <w:spacing w:after="240" w:line="288" w:lineRule="auto"/>
        <w:rPr>
          <w:lang w:eastAsia="ko-KR"/>
        </w:rPr>
      </w:pPr>
      <w:r>
        <w:rPr>
          <w:rFonts w:ascii="Pretendard" w:eastAsia="Pretendard" w:hAnsi="Pretendard"/>
          <w:color w:val="000000"/>
          <w:lang w:eastAsia="ko-KR"/>
        </w:rPr>
        <w:t>또 하나, 회의 중간에 나온 좋은 아이디어가 안건과 무관하다는 이유로 묻히는 경우가 있다. "회의에서 안건과 직접 관련되지 않지만 흥미로운 아이디어나 제안이 있었으면 따로 정리해줘." 이 질문으로 숨겨진 아이디어를 건져올 수 있다. 김 대리는 이렇게 건진 아이디어를 따로 노트에 모아두었다가, 분기 기획 때 꺼내 쓰기도 했다.</w:t>
      </w:r>
    </w:p>
    <w:p w14:paraId="405436F9" w14:textId="77777777" w:rsidR="000175F2" w:rsidRDefault="00000000">
      <w:pPr>
        <w:spacing w:after="240" w:line="288" w:lineRule="auto"/>
        <w:rPr>
          <w:lang w:eastAsia="ko-KR"/>
        </w:rPr>
      </w:pPr>
      <w:r>
        <w:rPr>
          <w:rFonts w:ascii="Pretendard" w:eastAsia="Pretendard" w:hAnsi="Pretendard"/>
          <w:color w:val="000000"/>
          <w:lang w:eastAsia="ko-KR"/>
        </w:rPr>
        <w:t>이 일이 있은 후, 팀의 회의 문화가 바뀌었다. 가장 먼저 바뀐 것은 회의 녹음에 대한 인식이었다. 예전에는 "녹음합니다"라고 하면 약간 긴장하는 분위기가 있었다. "내가 한 말이 기록에 남는다"는 부담감 때문이었다. 하지만 회의 끝나고 5분 만에 정리된 회의록이 도착하기 시작하자, 사람들의 태도가 바뀌었다. "녹음 켰어? 안 켜면 내가 켤게." 녹음이 부담에서 편의로 바뀐 것이다.</w:t>
      </w:r>
    </w:p>
    <w:p w14:paraId="79CDBB1B" w14:textId="77777777" w:rsidR="000175F2" w:rsidRDefault="00000000">
      <w:pPr>
        <w:spacing w:after="240" w:line="288" w:lineRule="auto"/>
        <w:rPr>
          <w:lang w:eastAsia="ko-KR"/>
        </w:rPr>
      </w:pPr>
      <w:r>
        <w:rPr>
          <w:rFonts w:ascii="Pretendard" w:eastAsia="Pretendard" w:hAnsi="Pretendard"/>
          <w:color w:val="000000"/>
          <w:lang w:eastAsia="ko-KR"/>
        </w:rPr>
        <w:t>두 번째로 바뀐 것은 회의 자체의 질이었다. 액션 아이템이 즉시 공유되니까, "그 건은 어떻게 됐지?"라는 확인 질문이 줄었다. 다음 회의 시작 전에 지난 회의의 미결 안건과 액션 아이템 진행 상황을 먼저 확인하는 루틴이 생겼다. 회의가 "결정하고 실행하는 시간"으로 바뀌기 시작한 것이다.</w:t>
      </w:r>
    </w:p>
    <w:p w14:paraId="648FF40A" w14:textId="77777777" w:rsidR="000175F2" w:rsidRDefault="00000000">
      <w:pPr>
        <w:spacing w:after="240" w:line="288" w:lineRule="auto"/>
        <w:rPr>
          <w:lang w:eastAsia="ko-KR"/>
        </w:rPr>
      </w:pPr>
      <w:r>
        <w:rPr>
          <w:rFonts w:ascii="Pretendard" w:eastAsia="Pretendard" w:hAnsi="Pretendard"/>
          <w:color w:val="000000"/>
          <w:lang w:eastAsia="ko-KR"/>
        </w:rPr>
        <w:t xml:space="preserve">세 번째로 바뀐 것은 김 대리의 입지였다. 솔직히, 이전까지 김 대리는 팀에서 "일 잘하는 편"이었지만 특별히 눈에 띄는 존재는 아니었다. 그런데 "회의 끝나고 5분 만에 회의록을 보내는 사람"이 되자, 팀 안에서의 존재감이 달라졌다. 다른 팀에서도 </w:t>
      </w:r>
      <w:r>
        <w:rPr>
          <w:rFonts w:ascii="Pretendard" w:eastAsia="Pretendard" w:hAnsi="Pretendard"/>
          <w:color w:val="000000"/>
          <w:lang w:eastAsia="ko-KR"/>
        </w:rPr>
        <w:lastRenderedPageBreak/>
        <w:t>"마케팅팀 김 대리가 쓰는 그 도구 뭐야?"라는 질문이 오기 시작했다. 도구 하나가 사람의 평판을 바꾼 것이다.</w:t>
      </w:r>
    </w:p>
    <w:p w14:paraId="01921FCB" w14:textId="77777777" w:rsidR="000175F2" w:rsidRDefault="00000000">
      <w:pPr>
        <w:spacing w:after="240" w:line="288" w:lineRule="auto"/>
        <w:rPr>
          <w:lang w:eastAsia="ko-KR"/>
        </w:rPr>
      </w:pPr>
      <w:r>
        <w:rPr>
          <w:rFonts w:ascii="Pretendard" w:eastAsia="Pretendard" w:hAnsi="Pretendard"/>
          <w:color w:val="000000"/>
          <w:lang w:eastAsia="ko-KR"/>
        </w:rPr>
        <w:t>물론 과장하면 안 된다. 노트북LM이 김 대리를 갑자기 "에이스"로 만들어준 것은 아니다. 김 대리가 원래 가지고 있던 성실함과 꼼꼼함이 있었기에, 도구가 그 장점을 더 잘 드러나게 해준 것이다. 도구는 사람을 대체하지 않는다. 사람의 장점을 증폭시킨다.</w:t>
      </w:r>
    </w:p>
    <w:p w14:paraId="5DDA6165" w14:textId="77777777" w:rsidR="000175F2" w:rsidRDefault="000175F2">
      <w:pPr>
        <w:spacing w:after="0" w:line="240" w:lineRule="auto"/>
        <w:rPr>
          <w:lang w:eastAsia="ko-KR"/>
        </w:rPr>
      </w:pPr>
    </w:p>
    <w:p w14:paraId="1DD757CE"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rPr>
          <w:lang w:eastAsia="ko-KR"/>
        </w:rPr>
      </w:pPr>
      <w:r>
        <w:rPr>
          <w:rFonts w:ascii="Pretendard" w:eastAsia="Pretendard" w:hAnsi="Pretendard"/>
          <w:b/>
          <w:color w:val="1F4E79"/>
          <w:sz w:val="24"/>
          <w:lang w:eastAsia="ko-KR"/>
        </w:rPr>
        <w:t>핵심 정리: 이 장에서 기억할 것 3가지</w:t>
      </w:r>
    </w:p>
    <w:p w14:paraId="69503F4B"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rPr>
          <w:lang w:eastAsia="ko-KR"/>
        </w:rPr>
      </w:pPr>
      <w:r>
        <w:rPr>
          <w:rFonts w:ascii="Pretendard" w:eastAsia="Pretendard" w:hAnsi="Pretendard"/>
          <w:color w:val="000000"/>
          <w:lang w:eastAsia="ko-KR"/>
        </w:rPr>
        <w:t xml:space="preserve">  1. </w:t>
      </w:r>
      <w:r>
        <w:rPr>
          <w:rFonts w:ascii="Pretendard" w:eastAsia="Pretendard" w:hAnsi="Pretendard"/>
          <w:b/>
          <w:color w:val="000000"/>
          <w:lang w:eastAsia="ko-KR"/>
        </w:rPr>
        <w:t>회의록은 세 가지 질문이면 끝난다.</w:t>
      </w:r>
      <w:r>
        <w:rPr>
          <w:rFonts w:ascii="Pretendard" w:eastAsia="Pretendard" w:hAnsi="Pretendard"/>
          <w:color w:val="000000"/>
          <w:lang w:eastAsia="ko-KR"/>
        </w:rPr>
        <w:t xml:space="preserve"> "결정 사항", "담당자별 액션 아이템", "미결 안건". 이 세 질문이면 회의록이 완성된다.</w:t>
      </w:r>
    </w:p>
    <w:p w14:paraId="469908B2"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rPr>
          <w:lang w:eastAsia="ko-KR"/>
        </w:rPr>
      </w:pPr>
      <w:r>
        <w:rPr>
          <w:rFonts w:ascii="Pretendard" w:eastAsia="Pretendard" w:hAnsi="Pretendard"/>
          <w:color w:val="000000"/>
          <w:lang w:eastAsia="ko-KR"/>
        </w:rPr>
        <w:t xml:space="preserve">  2. </w:t>
      </w:r>
      <w:r>
        <w:rPr>
          <w:rFonts w:ascii="Pretendard" w:eastAsia="Pretendard" w:hAnsi="Pretendard"/>
          <w:b/>
          <w:color w:val="000000"/>
          <w:lang w:eastAsia="ko-KR"/>
        </w:rPr>
        <w:t>녹음이 자산이 된다.</w:t>
      </w:r>
      <w:r>
        <w:rPr>
          <w:rFonts w:ascii="Pretendard" w:eastAsia="Pretendard" w:hAnsi="Pretendard"/>
          <w:color w:val="000000"/>
          <w:lang w:eastAsia="ko-KR"/>
        </w:rPr>
        <w:t xml:space="preserve"> 노트북LM 이전에는 75분짜리 녹음을 다시 듣는 건 비현실적이었다. 이제는 녹음이 "검색 가능한 지식"이 된다.</w:t>
      </w:r>
    </w:p>
    <w:p w14:paraId="77EF7671"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rPr>
          <w:lang w:eastAsia="ko-KR"/>
        </w:rPr>
      </w:pPr>
      <w:r>
        <w:rPr>
          <w:rFonts w:ascii="Pretendard" w:eastAsia="Pretendard" w:hAnsi="Pretendard"/>
          <w:color w:val="000000"/>
          <w:lang w:eastAsia="ko-KR"/>
        </w:rPr>
        <w:t xml:space="preserve">  3. </w:t>
      </w:r>
      <w:r>
        <w:rPr>
          <w:rFonts w:ascii="Pretendard" w:eastAsia="Pretendard" w:hAnsi="Pretendard"/>
          <w:b/>
          <w:color w:val="000000"/>
          <w:lang w:eastAsia="ko-KR"/>
        </w:rPr>
        <w:t>도구가 사람의 장점을 증폭시킨다.</w:t>
      </w:r>
      <w:r>
        <w:rPr>
          <w:rFonts w:ascii="Pretendard" w:eastAsia="Pretendard" w:hAnsi="Pretendard"/>
          <w:color w:val="000000"/>
          <w:lang w:eastAsia="ko-KR"/>
        </w:rPr>
        <w:t xml:space="preserve"> 성실함과 꼼꼼함이 있는 사람이 좋은 도구를 만나면, 평판까지 달라진다. 회의 녹음 전 동의는 기본이다.</w:t>
      </w:r>
    </w:p>
    <w:p w14:paraId="389FCED4" w14:textId="77777777" w:rsidR="000175F2" w:rsidRDefault="000175F2">
      <w:pPr>
        <w:spacing w:after="0" w:line="240" w:lineRule="auto"/>
        <w:rPr>
          <w:lang w:eastAsia="ko-KR"/>
        </w:rPr>
      </w:pPr>
    </w:p>
    <w:p w14:paraId="65CE6591" w14:textId="77777777" w:rsidR="000175F2" w:rsidRDefault="00000000">
      <w:pPr>
        <w:spacing w:after="240" w:line="288" w:lineRule="auto"/>
        <w:rPr>
          <w:lang w:eastAsia="ko-KR"/>
        </w:rPr>
      </w:pPr>
      <w:r>
        <w:rPr>
          <w:rFonts w:ascii="Pretendard" w:eastAsia="Pretendard" w:hAnsi="Pretendard"/>
          <w:b/>
          <w:color w:val="000000"/>
          <w:lang w:eastAsia="ko-KR"/>
        </w:rPr>
        <w:t>김 대리가 쓴 기능이 궁금하다면:</w:t>
      </w:r>
      <w:r>
        <w:rPr>
          <w:rFonts w:ascii="Pretendard" w:eastAsia="Pretendard" w:hAnsi="Pretendard"/>
          <w:color w:val="000000"/>
          <w:lang w:eastAsia="ko-KR"/>
        </w:rPr>
        <w:t xml:space="preserve"> 오디오 파일 업로드와 회의록 자동 추출은 6부(활용법 13)에서 자세히 다룬다.</w:t>
      </w:r>
    </w:p>
    <w:p w14:paraId="3A1B619D" w14:textId="77777777" w:rsidR="000175F2" w:rsidRDefault="00000000">
      <w:pPr>
        <w:pStyle w:val="21"/>
        <w:pageBreakBefore/>
        <w:spacing w:before="480" w:after="160" w:line="288" w:lineRule="auto"/>
        <w:rPr>
          <w:lang w:eastAsia="ko-KR"/>
        </w:rPr>
      </w:pPr>
      <w:bookmarkStart w:id="5" w:name="_Toc225103342"/>
      <w:r>
        <w:rPr>
          <w:rFonts w:ascii="Pretendard" w:eastAsia="Pretendard" w:hAnsi="Pretendard"/>
          <w:color w:val="1F4E79"/>
          <w:sz w:val="36"/>
          <w:lang w:eastAsia="ko-KR"/>
        </w:rPr>
        <w:lastRenderedPageBreak/>
        <w:t>제4장. 100개의 설문에서 패턴을 찾아낸 HR 리더</w:t>
      </w:r>
      <w:bookmarkEnd w:id="5"/>
    </w:p>
    <w:p w14:paraId="477C9A21" w14:textId="77777777" w:rsidR="000175F2" w:rsidRDefault="00000000">
      <w:pPr>
        <w:spacing w:after="240" w:line="288" w:lineRule="auto"/>
        <w:rPr>
          <w:lang w:eastAsia="ko-KR"/>
        </w:rPr>
      </w:pPr>
      <w:r>
        <w:rPr>
          <w:rFonts w:ascii="Pretendard" w:eastAsia="Pretendard" w:hAnsi="Pretendard"/>
          <w:color w:val="000000"/>
          <w:lang w:eastAsia="ko-KR"/>
        </w:rPr>
        <w:t>목요일 오전 10시. HR팀 이 팀장의 책상 위에는 종이 한 뭉치가 놓여 있었다. 아니, 정확히 말하면 종이가 아니라 엑셀 파일이었지만, 모니터로 스크롤하다 보면 끝이 안 보이는 분량이었다. 분기별 직원 만족도 설문 결과. 응답자 387명. 객관식 20문항, 서술형 5문항. 서술형 답변만 따로 모으면 A4 용지로 약 60페이지 분량이었다.</w:t>
      </w:r>
    </w:p>
    <w:p w14:paraId="1231B284" w14:textId="77777777" w:rsidR="000175F2" w:rsidRDefault="00000000">
      <w:pPr>
        <w:spacing w:after="240" w:line="288" w:lineRule="auto"/>
        <w:rPr>
          <w:lang w:eastAsia="ko-KR"/>
        </w:rPr>
      </w:pPr>
      <w:r>
        <w:rPr>
          <w:rFonts w:ascii="Pretendard" w:eastAsia="Pretendard" w:hAnsi="Pretendard"/>
          <w:color w:val="000000"/>
          <w:lang w:eastAsia="ko-KR"/>
        </w:rPr>
        <w:t>이 팀장은 HR 분야 15년 차 베테랑이었다. 매 분기마다 이 설문을 분석했다. 객관식은 엑셀 피벗 테이블(Pivot Table)로 돌리면 숫자가 나온다. 문제는 서술형이었다. 387명이 자유롭게 적은 서술형 응답. 여기에 진짜 인사이트가 숨어 있다는 것을 이 팀장은 알고 있었다. 객관식에서 "보통"이라고 체크한 사람이 서술형에서 "사실은 조직 문화에 심각한 문제가 있다고 생각합니다"라고 쓰는 경우가 있으니까.</w:t>
      </w:r>
    </w:p>
    <w:p w14:paraId="179A3338" w14:textId="77777777" w:rsidR="000175F2" w:rsidRDefault="00000000">
      <w:pPr>
        <w:spacing w:after="240" w:line="288" w:lineRule="auto"/>
        <w:rPr>
          <w:lang w:eastAsia="ko-KR"/>
        </w:rPr>
      </w:pPr>
      <w:r>
        <w:rPr>
          <w:rFonts w:ascii="Pretendard" w:eastAsia="Pretendard" w:hAnsi="Pretendard"/>
          <w:color w:val="000000"/>
          <w:lang w:eastAsia="ko-KR"/>
        </w:rPr>
        <w:t>하지만 서술형 60페이지를 한 줄 한 줄 읽는 것은 고역이었다. 읽는 것 자체도 시간이 걸리지만, 읽으면서 패턴을 찾아내는 것이 진짜 어렵다. 비슷한 이야기를 다른 표현으로 쓰는 사람이 많기 때문이다. 누군가는 "소통이 부족하다"고 쓰고, 다른 누군가는 "팀장이 의견을 잘 안 들어준다"고 쓰고, 또 다른 누군가는 "회의에서 내 말을 할 기회가 없다"고 쓴다. 세 사람 모두 같은 문제를 말하고 있지만, 표현이 다르니까 수작업으로 분류하려면 시간이 엄청나게 든다.</w:t>
      </w:r>
    </w:p>
    <w:p w14:paraId="11ABA6D7" w14:textId="77777777" w:rsidR="000175F2" w:rsidRDefault="00000000">
      <w:pPr>
        <w:spacing w:after="240" w:line="288" w:lineRule="auto"/>
        <w:rPr>
          <w:lang w:eastAsia="ko-KR"/>
        </w:rPr>
      </w:pPr>
      <w:r>
        <w:rPr>
          <w:rFonts w:ascii="Pretendard" w:eastAsia="Pretendard" w:hAnsi="Pretendard"/>
          <w:color w:val="000000"/>
          <w:lang w:eastAsia="ko-KR"/>
        </w:rPr>
        <w:t xml:space="preserve">지난 분기에 이 팀장이 이 분석을 어떻게 했는지 구체적으로 살펴보자. 첫째 날 오전, 엑셀에서 서술형 응답 열을 복사해서 워드에 붙여넣었다. 모니터 한쪽에 워드를, 다른 쪽에 메모장을 띄워놓고, 응답을 하나씩 읽으면서 키워드를 메모했다. "소통", "리더십", "복리후생", "성장", "워라밸". 비슷한 단어가 나올 때마다 "正" 자로 빈도를 체크했다. 첫째 날 오후, 387건 중 200건쯤 읽었을 때 눈이 아프기 </w:t>
      </w:r>
      <w:r>
        <w:rPr>
          <w:rFonts w:ascii="Pretendard" w:eastAsia="Pretendard" w:hAnsi="Pretendard"/>
          <w:color w:val="000000"/>
          <w:lang w:eastAsia="ko-KR"/>
        </w:rPr>
        <w:lastRenderedPageBreak/>
        <w:t>시작했다. 커피를 세 잔째 마시며 나머지를 읽었다. 둘째 날, 메모를 바탕으로 엑셀에 카테고리를 만들고, 각 응답을 카테고리별로 분류했다. 분류가 끝나면 피벗 테이블로 빈도를 세고, 대표적인 원문 인용을 골라서 보고서에 넣었다. 이틀이라고 했지만, 실질적으로는 하루 8시간씩 이틀, 총 16시간이었다. 게다가 사람의 눈으로 읽다 보면 피로도가 올라가면서 후반부의 분류 정확도가 떨어진다. 100번째 응답과 387번째 응답을 같은 주의력으로 읽는 건 사실상 불가능하다.</w:t>
      </w:r>
    </w:p>
    <w:p w14:paraId="012C4221" w14:textId="77777777" w:rsidR="000175F2" w:rsidRDefault="00000000">
      <w:pPr>
        <w:spacing w:after="240" w:line="288" w:lineRule="auto"/>
        <w:rPr>
          <w:lang w:eastAsia="ko-KR"/>
        </w:rPr>
      </w:pPr>
      <w:r>
        <w:rPr>
          <w:rFonts w:ascii="Pretendard" w:eastAsia="Pretendard" w:hAnsi="Pretendard"/>
          <w:color w:val="000000"/>
          <w:lang w:eastAsia="ko-KR"/>
        </w:rPr>
        <w:t>이번 분기에 이 팀장은 다른 길을 택했다.</w:t>
      </w:r>
    </w:p>
    <w:p w14:paraId="19F18C0F" w14:textId="77777777" w:rsidR="000175F2" w:rsidRDefault="00000000">
      <w:pPr>
        <w:spacing w:after="240" w:line="288" w:lineRule="auto"/>
        <w:rPr>
          <w:lang w:eastAsia="ko-KR"/>
        </w:rPr>
      </w:pPr>
      <w:r>
        <w:rPr>
          <w:rFonts w:ascii="Pretendard" w:eastAsia="Pretendard" w:hAnsi="Pretendard"/>
          <w:color w:val="000000"/>
          <w:lang w:eastAsia="ko-KR"/>
        </w:rPr>
        <w:t>먼저 서술형 응답을 PDF 파일로 변환했다. 엑셀에서 서술형 답변 열만 복사해서 워드 문서에 붙이고, PDF로 저장했다. (노트북LM은 엑셀 파일을 직접 소스로 받을 수 없지만, 구글 시트(Google Sheets)나 PDF로 변환하면 된다. 2026년 현재 구글 시트를 직접 소스로 연결하는 것도 가능하다.)</w:t>
      </w:r>
    </w:p>
    <w:p w14:paraId="6296EB66" w14:textId="77777777" w:rsidR="000175F2" w:rsidRDefault="00000000">
      <w:pPr>
        <w:spacing w:after="240" w:line="288" w:lineRule="auto"/>
        <w:rPr>
          <w:lang w:eastAsia="ko-KR"/>
        </w:rPr>
      </w:pPr>
      <w:r>
        <w:rPr>
          <w:rFonts w:ascii="Pretendard" w:eastAsia="Pretendard" w:hAnsi="Pretendard"/>
          <w:color w:val="000000"/>
          <w:lang w:eastAsia="ko-KR"/>
        </w:rPr>
        <w:t>노트북LM에 새 노트북을 만들고 "2026 Q1 직원 만족도 설문"이라고 이름을 붙였다. 서술형 응답 PDF를 소스로 올렸다. 60페이지 분량의 서술형 응답이 노트북LM에 들어갔다.</w:t>
      </w:r>
    </w:p>
    <w:p w14:paraId="52D18620" w14:textId="77777777" w:rsidR="000175F2" w:rsidRDefault="00000000">
      <w:pPr>
        <w:spacing w:after="240" w:line="288" w:lineRule="auto"/>
        <w:rPr>
          <w:lang w:eastAsia="ko-KR"/>
        </w:rPr>
      </w:pPr>
      <w:r>
        <w:rPr>
          <w:rFonts w:ascii="Pretendard" w:eastAsia="Pretendard" w:hAnsi="Pretendard"/>
          <w:color w:val="000000"/>
          <w:lang w:eastAsia="ko-KR"/>
        </w:rPr>
        <w:t>이 팀장의 첫 번째 질문.</w:t>
      </w:r>
    </w:p>
    <w:p w14:paraId="4B136898" w14:textId="77777777" w:rsidR="000175F2" w:rsidRDefault="00000000">
      <w:pPr>
        <w:spacing w:after="240" w:line="288" w:lineRule="auto"/>
        <w:rPr>
          <w:lang w:eastAsia="ko-KR"/>
        </w:rPr>
      </w:pPr>
      <w:r>
        <w:rPr>
          <w:rFonts w:ascii="Pretendard" w:eastAsia="Pretendard" w:hAnsi="Pretendard"/>
          <w:color w:val="000000"/>
          <w:lang w:eastAsia="ko-KR"/>
        </w:rPr>
        <w:t>"이 설문 응답에서 가장 자주 언급되는 불만 사항 상위 5개를 정리해줘. 각 항목별로 몇 건의 응답에서 언급되었는지, 그리고 대표적인 원문 인용 2개씩을 포함해줘."</w:t>
      </w:r>
    </w:p>
    <w:p w14:paraId="42A0696F" w14:textId="77777777" w:rsidR="000175F2" w:rsidRDefault="00000000">
      <w:pPr>
        <w:spacing w:after="240" w:line="288" w:lineRule="auto"/>
        <w:rPr>
          <w:lang w:eastAsia="ko-KR"/>
        </w:rPr>
      </w:pPr>
      <w:r>
        <w:rPr>
          <w:rFonts w:ascii="Pretendard" w:eastAsia="Pretendard" w:hAnsi="Pretendard"/>
          <w:color w:val="000000"/>
          <w:lang w:eastAsia="ko-KR"/>
        </w:rPr>
        <w:t>이 질문이 왜 좋은지 보자. "불만 사항 정리해줘"라고만 하면 AI가 임의로 분류한 결과가 나온다. 하지만 "상위 5개"라는 범위를 지정하고, "몇 건"이라는 수량 정보를 요청하고, "원문 인용"을 함께 달라고 하면, 결과물의 활용도가 완전히 달라진다. 보고서에 "소통 부족에 대한 불만이 가장 많았습니다"라고 쓰는 것과, "소통 부족에 대한 불만이 387건 중 89건(23%)으로 가장 많았으며, 대표적으로 '팀장이 주간회의에서 일방적으로 지시만 하고 의견을 물어보지 않는다(응답자 #147)'와 같은 의견이 있었습니다"라고 쓰는 것은 설득력이 다르다.</w:t>
      </w:r>
    </w:p>
    <w:p w14:paraId="1EF9957A" w14:textId="77777777" w:rsidR="000175F2" w:rsidRDefault="00000000">
      <w:pPr>
        <w:spacing w:after="240" w:line="288" w:lineRule="auto"/>
        <w:rPr>
          <w:lang w:eastAsia="ko-KR"/>
        </w:rPr>
      </w:pPr>
      <w:r>
        <w:rPr>
          <w:rFonts w:ascii="Pretendard" w:eastAsia="Pretendard" w:hAnsi="Pretendard"/>
          <w:color w:val="000000"/>
          <w:lang w:eastAsia="ko-KR"/>
        </w:rPr>
        <w:lastRenderedPageBreak/>
        <w:t>노트북LM이 결과를 내놨다. 상위 5개 불만 사항이 빈도순으로 정리되었고, 각 항목마다 대표 인용문이 붙어 있었다. 이 팀장은 결과를 보고 고개를 끄덕였다. 자기가 대충 감으로 느끼고 있던 것과 대체로 일치했지만, 3위에 올라온 항목은 예상 밖이었다. "성장 기회 부족"이라는 불만이 생각보다 많았다. 이것은 이 팀장이 수작업으로 분석했다면 놓쳤을 수도 있는 발견이었다. 사람은 자기가 예상하는 패턴에 맞는 정보에 더 주목하는 경향이 있다. 이것을 확증 편향(Confirmation Bias)이라고 한다. AI는 이런 편향 없이 데이터를 있는 그대로 분류한다.</w:t>
      </w:r>
    </w:p>
    <w:p w14:paraId="67E82E1A" w14:textId="77777777" w:rsidR="000175F2" w:rsidRDefault="00000000">
      <w:pPr>
        <w:spacing w:after="240" w:line="288" w:lineRule="auto"/>
        <w:rPr>
          <w:lang w:eastAsia="ko-KR"/>
        </w:rPr>
      </w:pPr>
      <w:r>
        <w:rPr>
          <w:rFonts w:ascii="Pretendard" w:eastAsia="Pretendard" w:hAnsi="Pretendard"/>
          <w:color w:val="000000"/>
          <w:lang w:eastAsia="ko-KR"/>
        </w:rPr>
        <w:t>두 번째 질문.</w:t>
      </w:r>
    </w:p>
    <w:p w14:paraId="513D91E8" w14:textId="77777777" w:rsidR="000175F2" w:rsidRDefault="00000000">
      <w:pPr>
        <w:spacing w:after="240" w:line="288" w:lineRule="auto"/>
        <w:rPr>
          <w:lang w:eastAsia="ko-KR"/>
        </w:rPr>
      </w:pPr>
      <w:r>
        <w:rPr>
          <w:rFonts w:ascii="Pretendard" w:eastAsia="Pretendard" w:hAnsi="Pretendard"/>
          <w:color w:val="000000"/>
          <w:lang w:eastAsia="ko-KR"/>
        </w:rPr>
        <w:t>"전체 응답을 긍정, 부정, 중립으로 분류해서 비율을 알려줘. 그리고 부정 응답 중에서 특정 부서나 직급에 집중되는 패턴이 있는지 확인해줘."</w:t>
      </w:r>
    </w:p>
    <w:p w14:paraId="421351CA" w14:textId="77777777" w:rsidR="000175F2" w:rsidRDefault="00000000">
      <w:pPr>
        <w:spacing w:after="240" w:line="288" w:lineRule="auto"/>
        <w:rPr>
          <w:lang w:eastAsia="ko-KR"/>
        </w:rPr>
      </w:pPr>
      <w:r>
        <w:rPr>
          <w:rFonts w:ascii="Pretendard" w:eastAsia="Pretendard" w:hAnsi="Pretendard"/>
          <w:color w:val="000000"/>
          <w:lang w:eastAsia="ko-KR"/>
        </w:rPr>
        <w:t>감정 분석(Sentiment Analysis)과 패턴 탐지를 동시에 요청한 것이다. 결과가 나왔다. 긍정 41%, 부정 35%, 중립 24%. 그리고 주목할 만한 패턴이 하나 있었다. 부정 응답이 특정 사업부의 3~5년 차 직원에게 집중되어 있었다. 이것은 중요한 인사이트다. "전체적으로 직원 만족도가 낮아지고 있다"는 이야기가 아니라, "특정 집단에서 집중적으로 불만이 나오고 있다"는 이야기이기 때문이다. 대응 방식이 완전히 달라진다.</w:t>
      </w:r>
    </w:p>
    <w:p w14:paraId="7A358A6C" w14:textId="77777777" w:rsidR="000175F2" w:rsidRDefault="00000000">
      <w:pPr>
        <w:spacing w:after="240" w:line="288" w:lineRule="auto"/>
        <w:rPr>
          <w:lang w:eastAsia="ko-KR"/>
        </w:rPr>
      </w:pPr>
      <w:r>
        <w:rPr>
          <w:rFonts w:ascii="Pretendard" w:eastAsia="Pretendard" w:hAnsi="Pretendard"/>
          <w:color w:val="000000"/>
          <w:lang w:eastAsia="ko-KR"/>
        </w:rPr>
        <w:t>세 번째 질문.</w:t>
      </w:r>
    </w:p>
    <w:p w14:paraId="730C3B7B" w14:textId="77777777" w:rsidR="000175F2" w:rsidRDefault="00000000">
      <w:pPr>
        <w:spacing w:after="240" w:line="288" w:lineRule="auto"/>
        <w:rPr>
          <w:lang w:eastAsia="ko-KR"/>
        </w:rPr>
      </w:pPr>
      <w:r>
        <w:rPr>
          <w:rFonts w:ascii="Pretendard" w:eastAsia="Pretendard" w:hAnsi="Pretendard"/>
          <w:color w:val="000000"/>
          <w:lang w:eastAsia="ko-KR"/>
        </w:rPr>
        <w:t>"이번 분기 설문 결과에서 발견한 핵심 인사이트를 경영진 보고용으로 정리해줘. 현황, 주요 발견, 위험 신호, 권장 조치 네 가지로 구분해서."</w:t>
      </w:r>
    </w:p>
    <w:p w14:paraId="3752CD41" w14:textId="77777777" w:rsidR="000175F2" w:rsidRDefault="00000000">
      <w:pPr>
        <w:spacing w:after="240" w:line="288" w:lineRule="auto"/>
        <w:rPr>
          <w:lang w:eastAsia="ko-KR"/>
        </w:rPr>
      </w:pPr>
      <w:r>
        <w:rPr>
          <w:rFonts w:ascii="Pretendard" w:eastAsia="Pretendard" w:hAnsi="Pretendard"/>
          <w:color w:val="000000"/>
          <w:lang w:eastAsia="ko-KR"/>
        </w:rPr>
        <w:t>보고서의 뼈대가 나왔다. 이 팀장은 이 뼈대를 바탕으로 살을 붙였다. 객관식 분석 결과(엑셀 피벗 테이블에서 이미 뽑아둔 것)와 서술형 분석 결과(노트북LM이 방금 정리해준 것)를 합쳐서 하나의 보고서로 만들었다.</w:t>
      </w:r>
    </w:p>
    <w:p w14:paraId="7E98FBEB" w14:textId="77777777" w:rsidR="000175F2" w:rsidRDefault="00000000">
      <w:pPr>
        <w:spacing w:after="240" w:line="288" w:lineRule="auto"/>
        <w:rPr>
          <w:lang w:eastAsia="ko-KR"/>
        </w:rPr>
      </w:pPr>
      <w:r>
        <w:rPr>
          <w:rFonts w:ascii="Pretendard" w:eastAsia="Pretendard" w:hAnsi="Pretendard"/>
          <w:color w:val="000000"/>
          <w:lang w:eastAsia="ko-KR"/>
        </w:rPr>
        <w:t>총 소요 시간: 약 30분.</w:t>
      </w:r>
    </w:p>
    <w:p w14:paraId="4E05673F" w14:textId="77777777" w:rsidR="000175F2" w:rsidRDefault="00000000">
      <w:pPr>
        <w:spacing w:after="240" w:line="288" w:lineRule="auto"/>
        <w:rPr>
          <w:lang w:eastAsia="ko-KR"/>
        </w:rPr>
      </w:pPr>
      <w:r>
        <w:rPr>
          <w:rFonts w:ascii="Pretendard" w:eastAsia="Pretendard" w:hAnsi="Pretendard"/>
          <w:color w:val="000000"/>
          <w:lang w:eastAsia="ko-KR"/>
        </w:rPr>
        <w:lastRenderedPageBreak/>
        <w:t>이틀(16시간)이 30분이 되었다. 물론, 엑셀 피벗 테이블 작업은 별도로 했으니 순수하게 노트북LM에 투입한 시간이 30분이다. 하지만 가장 시간이 많이 걸리던 서술형 분석이 30분으로 줄어든 것만으로도 충분히 혁명적이다. 다만, 이 수치는 이 팀장의 구체적인 상황에서 나온 결과다. 설문 응답의 언어, 양식, 복잡도에 따라 소요 시간은 달라질 수 있다. 핵심은 "정확히 30분"이 아니라, 수작업으로는 이틀이 걸리던 패턴 분석이 체감할 수 있을 만큼 극적으로 줄어든다는 것이다.</w:t>
      </w:r>
    </w:p>
    <w:p w14:paraId="4056C5E9" w14:textId="77777777" w:rsidR="000175F2" w:rsidRDefault="00000000">
      <w:pPr>
        <w:spacing w:before="160" w:after="40" w:line="288" w:lineRule="auto"/>
        <w:jc w:val="center"/>
      </w:pPr>
      <w:r>
        <w:rPr>
          <w:noProof/>
        </w:rPr>
        <w:drawing>
          <wp:inline distT="0" distB="0" distL="0" distR="0" wp14:anchorId="3E2BA281" wp14:editId="2B06113F">
            <wp:extent cx="4140000" cy="12616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12"/>
                    <a:stretch>
                      <a:fillRect/>
                    </a:stretch>
                  </pic:blipFill>
                  <pic:spPr>
                    <a:xfrm>
                      <a:off x="0" y="0"/>
                      <a:ext cx="4140000" cy="1261611"/>
                    </a:xfrm>
                    <a:prstGeom prst="rect">
                      <a:avLst/>
                    </a:prstGeom>
                  </pic:spPr>
                </pic:pic>
              </a:graphicData>
            </a:graphic>
          </wp:inline>
        </w:drawing>
      </w:r>
    </w:p>
    <w:p w14:paraId="5BF3564E" w14:textId="77777777" w:rsidR="000175F2" w:rsidRDefault="00000000">
      <w:pPr>
        <w:spacing w:before="40" w:line="288" w:lineRule="auto"/>
        <w:jc w:val="center"/>
        <w:rPr>
          <w:lang w:eastAsia="ko-KR"/>
        </w:rPr>
      </w:pPr>
      <w:r>
        <w:rPr>
          <w:rFonts w:ascii="Pretendard" w:eastAsia="Pretendard" w:hAnsi="Pretendard"/>
          <w:color w:val="666666"/>
          <w:sz w:val="20"/>
          <w:lang w:eastAsia="ko-KR"/>
        </w:rPr>
        <w:t>그림 5. 387건의 서술형 응답이 경영진 보고서로 변환되는 과정</w:t>
      </w:r>
    </w:p>
    <w:p w14:paraId="2142E64C" w14:textId="77777777" w:rsidR="000175F2" w:rsidRDefault="00000000">
      <w:pPr>
        <w:spacing w:after="240" w:line="288" w:lineRule="auto"/>
        <w:rPr>
          <w:lang w:eastAsia="ko-KR"/>
        </w:rPr>
      </w:pPr>
      <w:r>
        <w:rPr>
          <w:rFonts w:ascii="Pretendard" w:eastAsia="Pretendard" w:hAnsi="Pretendard"/>
          <w:color w:val="000000"/>
          <w:lang w:eastAsia="ko-KR"/>
        </w:rPr>
        <w:t>이 팀장이 이후에 한 일이 하나 더 있다. 분석 결과를 노트로 저장해두었다가, 다음 분기 설문 결과가 나왔을 때 다시 꺼냈다. 전 분기와 비교하면서 "이 불만은 개선되었는가, 악화되었는가"를 추적한 것이다. 노트북LM의 노트 기능은 단순한 메모가 아니라, 시간이 지나면 축적되는 지식 자산이 된다.</w:t>
      </w:r>
    </w:p>
    <w:p w14:paraId="1E89C408" w14:textId="77777777" w:rsidR="000175F2" w:rsidRDefault="00000000">
      <w:pPr>
        <w:spacing w:after="240" w:line="288" w:lineRule="auto"/>
        <w:rPr>
          <w:lang w:eastAsia="ko-KR"/>
        </w:rPr>
      </w:pPr>
      <w:r>
        <w:rPr>
          <w:rFonts w:ascii="Pretendard" w:eastAsia="Pretendard" w:hAnsi="Pretendard"/>
          <w:color w:val="000000"/>
          <w:lang w:eastAsia="ko-KR"/>
        </w:rPr>
        <w:t>그리고 이 팀장이 가장 놀란 순간은 따로 있었다. 보고서를 받은 인사 담당 임원이 이렇게 말했다. "이 팀장, 3~5년 차 직원들의 불만이 특정 사업부에 집중된다는 건 처음 알았어. 이거 중요한 발견이야." 이 팀장은 솔직히 고백했다. "저도 처음 알았습니다." 15년 차 HR 베테랑도 387건의 서술형 응답 속에서 이 패턴을 수작업으로 찾기는 어려웠을 것이다. AI가 편향 없이 전체 데이터를 훑었기 때문에 발견할 수 있었던 인사이트였다.</w:t>
      </w:r>
    </w:p>
    <w:p w14:paraId="26323941" w14:textId="77777777" w:rsidR="000175F2" w:rsidRDefault="00000000">
      <w:pPr>
        <w:spacing w:after="240" w:line="288" w:lineRule="auto"/>
        <w:rPr>
          <w:lang w:eastAsia="ko-KR"/>
        </w:rPr>
      </w:pPr>
      <w:r>
        <w:rPr>
          <w:rFonts w:ascii="Pretendard" w:eastAsia="Pretendard" w:hAnsi="Pretendard"/>
          <w:color w:val="000000"/>
          <w:lang w:eastAsia="ko-KR"/>
        </w:rPr>
        <w:t>이 팀장은 하나 더 해봤다. 서술형 응답 분석 결과를 노트로 저장한 뒤, 객관식 결과 요약(별도 PDF로 만든 것)을 같은 노트북에 추가 소스로 올렸다. 그리고 이렇게 질문했다.</w:t>
      </w:r>
    </w:p>
    <w:p w14:paraId="6FCB3DFD" w14:textId="77777777" w:rsidR="000175F2" w:rsidRDefault="00000000">
      <w:pPr>
        <w:spacing w:after="240" w:line="288" w:lineRule="auto"/>
        <w:rPr>
          <w:lang w:eastAsia="ko-KR"/>
        </w:rPr>
      </w:pPr>
      <w:r>
        <w:rPr>
          <w:rFonts w:ascii="Pretendard" w:eastAsia="Pretendard" w:hAnsi="Pretendard"/>
          <w:color w:val="000000"/>
          <w:lang w:eastAsia="ko-KR"/>
        </w:rPr>
        <w:lastRenderedPageBreak/>
        <w:t>"객관식 결과에서 '보통' 이상의 점수를 준 사람들의 서술형 응답과, '불만족' 이하의 점수를 준 사람들의 서술형 응답을 비교해줘. 표면적 만족도와 실질적 의견 사이에 괴리가 있는지 확인해줘."</w:t>
      </w:r>
    </w:p>
    <w:p w14:paraId="631608C5" w14:textId="77777777" w:rsidR="000175F2" w:rsidRDefault="00000000">
      <w:pPr>
        <w:spacing w:after="240" w:line="288" w:lineRule="auto"/>
        <w:rPr>
          <w:lang w:eastAsia="ko-KR"/>
        </w:rPr>
      </w:pPr>
      <w:r>
        <w:rPr>
          <w:rFonts w:ascii="Pretendard" w:eastAsia="Pretendard" w:hAnsi="Pretendard"/>
          <w:color w:val="000000"/>
          <w:lang w:eastAsia="ko-KR"/>
        </w:rPr>
        <w:t>이것은 인사 분석에서 말하는 "숨겨진 불만(Hidden Dissatisfaction)"을 찾는 방법이다. 객관식에서는 "보통"에 체크했지만, 서술형에서는 강한 불만을 토로하는 사람이 있다. 이런 사람들은 설문 결과의 평균 점수에는 큰 영향을 주지 않지만, 실제 조직에서는 이탈 위험이 가장 높은 그룹이다. 이 팀장은 이 분석을 통해 "점수는 괜찮지만 실제로는 떠날 준비를 하는 사람들"의 패턴을 발견했다. 이것은 단순한 설문 분석을 넘어, 선제적 인재 관리(Proactive Talent Management)의 영역이었다.</w:t>
      </w:r>
    </w:p>
    <w:p w14:paraId="5F5B6321" w14:textId="77777777" w:rsidR="000175F2" w:rsidRDefault="00000000">
      <w:pPr>
        <w:spacing w:after="240" w:line="288" w:lineRule="auto"/>
        <w:rPr>
          <w:lang w:eastAsia="ko-KR"/>
        </w:rPr>
      </w:pPr>
      <w:r>
        <w:rPr>
          <w:rFonts w:ascii="Pretendard" w:eastAsia="Pretendard" w:hAnsi="Pretendard"/>
          <w:color w:val="000000"/>
          <w:lang w:eastAsia="ko-KR"/>
        </w:rPr>
        <w:t>이 팀장이 후배에게 한 말이 있다. "설문 분석의 핵심은 숫자가 아니야. 숫자 뒤에 숨어 있는 이야기를 찾는 거야. 노트북LM은 그 이야기를 찾는 시간을 극적으로 줄여줬을 뿐이고, 이야기를 해석하는 건 여전히 우리 몫이야."</w:t>
      </w:r>
    </w:p>
    <w:p w14:paraId="4FF6C29A" w14:textId="77777777" w:rsidR="000175F2" w:rsidRDefault="00000000">
      <w:pPr>
        <w:spacing w:after="240" w:line="288" w:lineRule="auto"/>
        <w:rPr>
          <w:lang w:eastAsia="ko-KR"/>
        </w:rPr>
      </w:pPr>
      <w:r>
        <w:rPr>
          <w:rFonts w:ascii="Pretendard" w:eastAsia="Pretendard" w:hAnsi="Pretendard"/>
          <w:color w:val="000000"/>
          <w:lang w:eastAsia="ko-KR"/>
        </w:rPr>
        <w:t>이 이야기의 교훈은 간단하다. 데이터가 많을수록 AI의 가치가 올라간다. 10건의 설문이라면 직접 읽는 게 빠를 수도 있다. 하지만 100건, 387건, 1,000건이 되면, 사람은 물리적으로 전체를 파악하기 어렵다. AI는 100건이든 1,000건이든 같은 속도로, 같은 정밀도로 분석한다. 대량의 텍스트에서 패턴을 찾아내는 것, 이것이 노트북LM이 가장 빛나는 순간 중 하나다.</w:t>
      </w:r>
    </w:p>
    <w:p w14:paraId="48947113" w14:textId="77777777" w:rsidR="000175F2" w:rsidRDefault="000175F2">
      <w:pPr>
        <w:spacing w:after="0" w:line="240" w:lineRule="auto"/>
        <w:rPr>
          <w:lang w:eastAsia="ko-KR"/>
        </w:rPr>
      </w:pPr>
    </w:p>
    <w:p w14:paraId="01C2CBA9"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rPr>
          <w:lang w:eastAsia="ko-KR"/>
        </w:rPr>
      </w:pPr>
      <w:r>
        <w:rPr>
          <w:rFonts w:ascii="Pretendard" w:eastAsia="Pretendard" w:hAnsi="Pretendard"/>
          <w:b/>
          <w:color w:val="1F4E79"/>
          <w:sz w:val="24"/>
          <w:lang w:eastAsia="ko-KR"/>
        </w:rPr>
        <w:lastRenderedPageBreak/>
        <w:t>핵심 정리: 이 장에서 기억할 것 3가지</w:t>
      </w:r>
    </w:p>
    <w:p w14:paraId="290BB922"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rPr>
          <w:lang w:eastAsia="ko-KR"/>
        </w:rPr>
      </w:pPr>
      <w:r>
        <w:rPr>
          <w:rFonts w:ascii="Pretendard" w:eastAsia="Pretendard" w:hAnsi="Pretendard"/>
          <w:color w:val="000000"/>
          <w:lang w:eastAsia="ko-KR"/>
        </w:rPr>
        <w:t xml:space="preserve">  1. </w:t>
      </w:r>
      <w:r>
        <w:rPr>
          <w:rFonts w:ascii="Pretendard" w:eastAsia="Pretendard" w:hAnsi="Pretendard"/>
          <w:b/>
          <w:color w:val="000000"/>
          <w:lang w:eastAsia="ko-KR"/>
        </w:rPr>
        <w:t>구체적인 조건이 결과를 바꾼다.</w:t>
      </w:r>
      <w:r>
        <w:rPr>
          <w:rFonts w:ascii="Pretendard" w:eastAsia="Pretendard" w:hAnsi="Pretendard"/>
          <w:color w:val="000000"/>
          <w:lang w:eastAsia="ko-KR"/>
        </w:rPr>
        <w:t xml:space="preserve"> "상위 5개", "몇 건", "원문 인용" 같은 구체적 조건을 질문에 포함하면, 보고서에 바로 쓸 수 있는 결과가 나온다.</w:t>
      </w:r>
    </w:p>
    <w:p w14:paraId="41CA23AC"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rPr>
          <w:lang w:eastAsia="ko-KR"/>
        </w:rPr>
      </w:pPr>
      <w:r>
        <w:rPr>
          <w:rFonts w:ascii="Pretendard" w:eastAsia="Pretendard" w:hAnsi="Pretendard"/>
          <w:color w:val="000000"/>
          <w:lang w:eastAsia="ko-KR"/>
        </w:rPr>
        <w:t xml:space="preserve">  2. </w:t>
      </w:r>
      <w:r>
        <w:rPr>
          <w:rFonts w:ascii="Pretendard" w:eastAsia="Pretendard" w:hAnsi="Pretendard"/>
          <w:b/>
          <w:color w:val="000000"/>
          <w:lang w:eastAsia="ko-KR"/>
        </w:rPr>
        <w:t>AI는 확증 편향이 없다.</w:t>
      </w:r>
      <w:r>
        <w:rPr>
          <w:rFonts w:ascii="Pretendard" w:eastAsia="Pretendard" w:hAnsi="Pretendard"/>
          <w:color w:val="000000"/>
          <w:lang w:eastAsia="ko-KR"/>
        </w:rPr>
        <w:t xml:space="preserve"> 사람은 자기가 예상하는 패턴에 주목하지만, AI는 데이터를 있는 그대로 분류한다. 예상 밖의 패턴을 발견할 가능성이 높다.</w:t>
      </w:r>
    </w:p>
    <w:p w14:paraId="02C7518F"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rPr>
          <w:lang w:eastAsia="ko-KR"/>
        </w:rPr>
      </w:pPr>
      <w:r>
        <w:rPr>
          <w:rFonts w:ascii="Pretendard" w:eastAsia="Pretendard" w:hAnsi="Pretendard"/>
          <w:color w:val="000000"/>
          <w:lang w:eastAsia="ko-KR"/>
        </w:rPr>
        <w:t xml:space="preserve">  3. </w:t>
      </w:r>
      <w:r>
        <w:rPr>
          <w:rFonts w:ascii="Pretendard" w:eastAsia="Pretendard" w:hAnsi="Pretendard"/>
          <w:b/>
          <w:color w:val="000000"/>
          <w:lang w:eastAsia="ko-KR"/>
        </w:rPr>
        <w:t>노트가 지식 자산이 된다.</w:t>
      </w:r>
      <w:r>
        <w:rPr>
          <w:rFonts w:ascii="Pretendard" w:eastAsia="Pretendard" w:hAnsi="Pretendard"/>
          <w:color w:val="000000"/>
          <w:lang w:eastAsia="ko-KR"/>
        </w:rPr>
        <w:t xml:space="preserve"> 분석 결과를 노트로 저장해두면, 다음 분기에 시계열 비교가 가능하다. 단발성 분석이 아니라 누적되는 인사이트가 된다.</w:t>
      </w:r>
    </w:p>
    <w:p w14:paraId="339086C9" w14:textId="77777777" w:rsidR="000175F2" w:rsidRDefault="000175F2">
      <w:pPr>
        <w:spacing w:after="0" w:line="240" w:lineRule="auto"/>
        <w:rPr>
          <w:lang w:eastAsia="ko-KR"/>
        </w:rPr>
      </w:pPr>
    </w:p>
    <w:p w14:paraId="4A8F8A76" w14:textId="77777777" w:rsidR="000175F2" w:rsidRDefault="00000000">
      <w:pPr>
        <w:spacing w:after="240" w:line="288" w:lineRule="auto"/>
        <w:rPr>
          <w:lang w:eastAsia="ko-KR"/>
        </w:rPr>
      </w:pPr>
      <w:r>
        <w:rPr>
          <w:rFonts w:ascii="Pretendard" w:eastAsia="Pretendard" w:hAnsi="Pretendard"/>
          <w:b/>
          <w:color w:val="000000"/>
          <w:lang w:eastAsia="ko-KR"/>
        </w:rPr>
        <w:t>이 팀장이 쓴 기능이 궁금하다면:</w:t>
      </w:r>
      <w:r>
        <w:rPr>
          <w:rFonts w:ascii="Pretendard" w:eastAsia="Pretendard" w:hAnsi="Pretendard"/>
          <w:color w:val="000000"/>
          <w:lang w:eastAsia="ko-KR"/>
        </w:rPr>
        <w:t xml:space="preserve"> 대량 텍스트 패턴 분석은 6부(활용법 15)에서, 감정 분석과 교차 분석은 3부(활용법 01, 04)에서 자세히 다룬다.</w:t>
      </w:r>
    </w:p>
    <w:p w14:paraId="7FBFBF9C" w14:textId="77777777" w:rsidR="000175F2" w:rsidRDefault="00000000">
      <w:pPr>
        <w:pageBreakBefore/>
        <w:spacing w:before="360" w:after="160" w:line="288" w:lineRule="auto"/>
        <w:rPr>
          <w:lang w:eastAsia="ko-KR"/>
        </w:rPr>
      </w:pPr>
      <w:r>
        <w:rPr>
          <w:rFonts w:ascii="Pretendard" w:eastAsia="Pretendard" w:hAnsi="Pretendard"/>
          <w:b/>
          <w:color w:val="1F4E79"/>
          <w:sz w:val="24"/>
          <w:lang w:eastAsia="ko-KR"/>
        </w:rPr>
        <w:lastRenderedPageBreak/>
        <w:t>1부를 마치며</w:t>
      </w:r>
    </w:p>
    <w:p w14:paraId="7A26AF57" w14:textId="77777777" w:rsidR="000175F2" w:rsidRDefault="00000000">
      <w:pPr>
        <w:spacing w:after="240" w:line="288" w:lineRule="auto"/>
        <w:rPr>
          <w:lang w:eastAsia="ko-KR"/>
        </w:rPr>
      </w:pPr>
      <w:r>
        <w:rPr>
          <w:rFonts w:ascii="Pretendard" w:eastAsia="Pretendard" w:hAnsi="Pretendard"/>
          <w:color w:val="000000"/>
          <w:lang w:eastAsia="ko-KR"/>
        </w:rPr>
        <w:t>네 사람의 하루를 보여줬다. 최 팀장은 200페이지 보고서를 5분 만에 소화했고, 박 과장은 밤샘 대신 가족과 저녁을 먹었고, 김 대리는 회의가 끝나기도 전에 회의록을 완성했고, 이 팀장은 387건의 설문에서 아무도 몰랐던 패턴을 발견했다.</w:t>
      </w:r>
    </w:p>
    <w:p w14:paraId="39219D8F" w14:textId="77777777" w:rsidR="000175F2" w:rsidRDefault="00000000">
      <w:pPr>
        <w:spacing w:after="240" w:line="288" w:lineRule="auto"/>
        <w:rPr>
          <w:lang w:eastAsia="ko-KR"/>
        </w:rPr>
      </w:pPr>
      <w:r>
        <w:rPr>
          <w:rFonts w:ascii="Pretendard" w:eastAsia="Pretendard" w:hAnsi="Pretendard"/>
          <w:color w:val="000000"/>
          <w:lang w:eastAsia="ko-KR"/>
        </w:rPr>
        <w:t>이 네 사람에게는 공통점이 하나 있다. 처음에 모두 이렇게 말했다.</w:t>
      </w:r>
    </w:p>
    <w:p w14:paraId="59A641A7" w14:textId="77777777" w:rsidR="000175F2" w:rsidRDefault="00000000">
      <w:pPr>
        <w:spacing w:after="240" w:line="288" w:lineRule="auto"/>
        <w:rPr>
          <w:lang w:eastAsia="ko-KR"/>
        </w:rPr>
      </w:pPr>
      <w:r>
        <w:rPr>
          <w:rFonts w:ascii="Pretendard" w:eastAsia="Pretendard" w:hAnsi="Pretendard"/>
          <w:color w:val="000000"/>
          <w:lang w:eastAsia="ko-KR"/>
        </w:rPr>
        <w:t>"나는 AI는 잘 모르는데."</w:t>
      </w:r>
    </w:p>
    <w:p w14:paraId="5A31812D" w14:textId="77777777" w:rsidR="000175F2" w:rsidRDefault="00000000">
      <w:pPr>
        <w:spacing w:after="240" w:line="288" w:lineRule="auto"/>
        <w:rPr>
          <w:lang w:eastAsia="ko-KR"/>
        </w:rPr>
      </w:pPr>
      <w:r>
        <w:rPr>
          <w:rFonts w:ascii="Pretendard" w:eastAsia="Pretendard" w:hAnsi="Pretendard"/>
          <w:color w:val="000000"/>
          <w:lang w:eastAsia="ko-KR"/>
        </w:rPr>
        <w:t>최 팀장은 ChatGPT를 써본 적이 없었다. 박 과장은 "프롬프트"라는 단어를 처음 들었을 때 게임 용어인 줄 알았다. 김 대리는 AI 관련 뉴스를 가끔 보긴 했지만, 직접 써볼 생각은 하지 않았다. 이 팀장은 엑셀 피벗 테이블이 자기 기술의 한계라고 생각했다.</w:t>
      </w:r>
    </w:p>
    <w:p w14:paraId="38358F90" w14:textId="77777777" w:rsidR="000175F2" w:rsidRDefault="00000000">
      <w:pPr>
        <w:spacing w:after="240" w:line="288" w:lineRule="auto"/>
        <w:rPr>
          <w:lang w:eastAsia="ko-KR"/>
        </w:rPr>
      </w:pPr>
      <w:r>
        <w:rPr>
          <w:rFonts w:ascii="Pretendard" w:eastAsia="Pretendard" w:hAnsi="Pretendard"/>
          <w:color w:val="000000"/>
          <w:lang w:eastAsia="ko-KR"/>
        </w:rPr>
        <w:t>그런 사람들이 노트북LM을 만나고 일하는 방식이 바뀌었다. 대단한 기술 지식이 필요했던 것이 아니다. "내 자료를 올리고, 내가 궁금한 것을 물어본다." 이것이 전부였다.</w:t>
      </w:r>
    </w:p>
    <w:p w14:paraId="79D15695" w14:textId="77777777" w:rsidR="000175F2" w:rsidRDefault="00000000">
      <w:pPr>
        <w:spacing w:after="240" w:line="288" w:lineRule="auto"/>
        <w:rPr>
          <w:lang w:eastAsia="ko-KR"/>
        </w:rPr>
      </w:pPr>
      <w:r>
        <w:rPr>
          <w:rFonts w:ascii="Pretendard" w:eastAsia="Pretendard" w:hAnsi="Pretendard"/>
          <w:color w:val="000000"/>
          <w:lang w:eastAsia="ko-KR"/>
        </w:rPr>
        <w:t>그리고 한 가지가 더 있다. 이 네 사람이 하나둘 변화하는 동안, 멀리서 이들을 지켜보고 있던 사람이 있었다. 그 사람은 아직 노트북LM을 열어보지 않았다. 하지만 관심의 눈빛은 점점 짙어지고 있었다.</w:t>
      </w:r>
    </w:p>
    <w:p w14:paraId="6EF39912" w14:textId="77777777" w:rsidR="000175F2" w:rsidRDefault="00000000">
      <w:pPr>
        <w:spacing w:after="240" w:line="288" w:lineRule="auto"/>
        <w:rPr>
          <w:lang w:eastAsia="ko-KR"/>
        </w:rPr>
      </w:pPr>
      <w:r>
        <w:rPr>
          <w:rFonts w:ascii="Pretendard" w:eastAsia="Pretendard" w:hAnsi="Pretendard"/>
          <w:color w:val="000000"/>
          <w:lang w:eastAsia="ko-KR"/>
        </w:rPr>
        <w:t>그 이야기는 나중에 하겠다.</w:t>
      </w:r>
    </w:p>
    <w:p w14:paraId="12444CFD" w14:textId="77777777" w:rsidR="000175F2" w:rsidRDefault="00000000">
      <w:pPr>
        <w:spacing w:after="240" w:line="288" w:lineRule="auto"/>
        <w:rPr>
          <w:lang w:eastAsia="ko-KR"/>
        </w:rPr>
      </w:pPr>
      <w:r>
        <w:rPr>
          <w:rFonts w:ascii="Pretendard" w:eastAsia="Pretendard" w:hAnsi="Pretendard"/>
          <w:color w:val="000000"/>
          <w:lang w:eastAsia="ko-KR"/>
        </w:rPr>
        <w:t xml:space="preserve">여기서 한 가지 오해를 풀고 넘어가고 싶다. 1부를 읽으면서 "이 사람들은 원래 센스가 좋은 거 아냐?"라고 생각했을 수도 있다. 맞다, 이 네 사람은 자기 업무에 대한 이해가 깊은 사람들이다. 하지만 노트북LM 자체를 배우는 데 걸린 시간은 각각 30분이 채 안 되었다. 기능이 복잡하지 않기 때문이다. 자료를 올리고, 질문하고, 결과를 저장하고, 다시 질문한다. 이 네 단계가 전부다. 복잡한 것은 도구가 아니라 </w:t>
      </w:r>
      <w:r>
        <w:rPr>
          <w:rFonts w:ascii="Pretendard" w:eastAsia="Pretendard" w:hAnsi="Pretendard"/>
          <w:color w:val="000000"/>
          <w:lang w:eastAsia="ko-KR"/>
        </w:rPr>
        <w:lastRenderedPageBreak/>
        <w:t>질문이다. 그리고 좋은 질문은 기술 지식에서 나오는 것이 아니라, 업무 경험에서 나온다. 당신이 10년 넘게 쌓아온 업무 경험, 그것이 바로 노트북LM을 잘 쓰기 위한 최고의 자산이다.</w:t>
      </w:r>
    </w:p>
    <w:p w14:paraId="614A4CB7" w14:textId="77777777" w:rsidR="000175F2" w:rsidRDefault="00000000">
      <w:pPr>
        <w:spacing w:after="240" w:line="288" w:lineRule="auto"/>
        <w:rPr>
          <w:lang w:eastAsia="ko-KR"/>
        </w:rPr>
      </w:pPr>
      <w:r>
        <w:rPr>
          <w:rFonts w:ascii="Pretendard" w:eastAsia="Pretendard" w:hAnsi="Pretendard"/>
          <w:color w:val="000000"/>
          <w:lang w:eastAsia="ko-KR"/>
        </w:rPr>
        <w:t>하지만 한 가지 경고도 해야겠다. 1부만 읽고 "오, 대단하네"에서 멈추면 안 된다. 감탄은 변화를 만들지 않는다. 직접 써봐야 한다. 2부는 바로 그 "직접 써보기"의 챕터다. 오늘 점심시간에, 딱 30분만 투자하면 당신도 첫 결과물을 볼 수 있다. 약속한다. 30분이면 충분하다.</w:t>
      </w:r>
    </w:p>
    <w:p w14:paraId="7A6DFB44" w14:textId="77777777" w:rsidR="000175F2" w:rsidRDefault="00000000">
      <w:pPr>
        <w:spacing w:after="240" w:line="288" w:lineRule="auto"/>
        <w:rPr>
          <w:lang w:eastAsia="ko-KR"/>
        </w:rPr>
      </w:pPr>
      <w:r>
        <w:rPr>
          <w:rFonts w:ascii="Pretendard" w:eastAsia="Pretendard" w:hAnsi="Pretendard"/>
          <w:color w:val="000000"/>
          <w:lang w:eastAsia="ko-KR"/>
        </w:rPr>
        <w:t>2부에서는 당신이 이 도구를 직접 만져볼 차례다.</w:t>
      </w:r>
    </w:p>
    <w:p w14:paraId="684D6A65" w14:textId="77777777" w:rsidR="000175F2" w:rsidRDefault="00000000">
      <w:pPr>
        <w:pStyle w:val="1"/>
        <w:pageBreakBefore/>
        <w:spacing w:before="0" w:after="160" w:line="288" w:lineRule="auto"/>
        <w:jc w:val="center"/>
        <w:rPr>
          <w:lang w:eastAsia="ko-KR"/>
        </w:rPr>
      </w:pPr>
      <w:bookmarkStart w:id="6" w:name="_Toc225103343"/>
      <w:r>
        <w:rPr>
          <w:rFonts w:ascii="Pretendard" w:eastAsia="Pretendard" w:hAnsi="Pretendard"/>
          <w:color w:val="1F4E79"/>
          <w:sz w:val="44"/>
          <w:lang w:eastAsia="ko-KR"/>
        </w:rPr>
        <w:lastRenderedPageBreak/>
        <w:t>제2부: 오늘 점심, 딱 한 번만 따라 하세요</w:t>
      </w:r>
      <w:bookmarkEnd w:id="6"/>
    </w:p>
    <w:p w14:paraId="7CF786EB" w14:textId="77777777" w:rsidR="000175F2" w:rsidRDefault="00000000">
      <w:pPr>
        <w:spacing w:before="80" w:after="80" w:line="288" w:lineRule="auto"/>
        <w:jc w:val="center"/>
        <w:rPr>
          <w:lang w:eastAsia="ko-KR"/>
        </w:rPr>
      </w:pPr>
      <w:r>
        <w:rPr>
          <w:rFonts w:ascii="Pretendard" w:eastAsia="Pretendard" w:hAnsi="Pretendard"/>
          <w:color w:val="2E75B6"/>
          <w:sz w:val="20"/>
          <w:lang w:eastAsia="ko-KR"/>
        </w:rPr>
        <w:t>━━━━━━━━━━</w:t>
      </w:r>
    </w:p>
    <w:p w14:paraId="3EFFEA98" w14:textId="77777777" w:rsidR="000175F2" w:rsidRDefault="00000000">
      <w:pPr>
        <w:spacing w:before="160" w:after="0" w:line="288" w:lineRule="auto"/>
        <w:jc w:val="center"/>
        <w:rPr>
          <w:lang w:eastAsia="ko-KR"/>
        </w:rPr>
      </w:pPr>
      <w:r>
        <w:rPr>
          <w:rFonts w:ascii="Pretendard" w:eastAsia="Pretendard" w:hAnsi="Pretendard"/>
          <w:color w:val="2E75B6"/>
          <w:sz w:val="28"/>
          <w:lang w:eastAsia="ko-KR"/>
        </w:rPr>
        <w:t>"30분이면 첫 결과물이 나옵니다"</w:t>
      </w:r>
    </w:p>
    <w:p w14:paraId="7AD7A168" w14:textId="77777777" w:rsidR="000175F2" w:rsidRDefault="000175F2">
      <w:pPr>
        <w:spacing w:after="0" w:line="240" w:lineRule="auto"/>
        <w:rPr>
          <w:lang w:eastAsia="ko-KR"/>
        </w:rPr>
      </w:pPr>
    </w:p>
    <w:p w14:paraId="3D580AF7" w14:textId="77777777" w:rsidR="000175F2" w:rsidRDefault="000175F2">
      <w:pPr>
        <w:spacing w:after="0" w:line="240" w:lineRule="auto"/>
        <w:rPr>
          <w:lang w:eastAsia="ko-KR"/>
        </w:rPr>
      </w:pPr>
    </w:p>
    <w:p w14:paraId="75A98D0E" w14:textId="77777777" w:rsidR="000175F2" w:rsidRDefault="00000000">
      <w:pPr>
        <w:spacing w:after="240" w:line="288" w:lineRule="auto"/>
        <w:rPr>
          <w:lang w:eastAsia="ko-KR"/>
        </w:rPr>
      </w:pPr>
      <w:r>
        <w:rPr>
          <w:rFonts w:ascii="Pretendard" w:eastAsia="Pretendard" w:hAnsi="Pretendard"/>
          <w:color w:val="000000"/>
          <w:lang w:eastAsia="ko-KR"/>
        </w:rPr>
        <w:t>1부를 읽고 나면 이런 생각이 들 것이다. "저 사람들은 대체 뭘 쓴 거지?" 혹은 "나도 한번 해볼까?" 만약 후자라면, 이 2부는 당신을 위해 쓴 챕터다.</w:t>
      </w:r>
    </w:p>
    <w:p w14:paraId="04953E70" w14:textId="77777777" w:rsidR="000175F2" w:rsidRDefault="00000000">
      <w:pPr>
        <w:spacing w:after="240" w:line="288" w:lineRule="auto"/>
        <w:rPr>
          <w:lang w:eastAsia="ko-KR"/>
        </w:rPr>
      </w:pPr>
      <w:r>
        <w:rPr>
          <w:rFonts w:ascii="Pretendard" w:eastAsia="Pretendard" w:hAnsi="Pretendard"/>
          <w:color w:val="000000"/>
          <w:lang w:eastAsia="ko-KR"/>
        </w:rPr>
        <w:t>걱정할 필요 없다. 나도 처음엔 "이거 뭐 설치해야 하나?" "코딩 같은 거 해야 하나?"라고 물었다. 답은 둘 다 아니다. 구글 계정 하나면 된다. 설치도 없고, 코딩도 없고, 심지어 무료다.</w:t>
      </w:r>
    </w:p>
    <w:p w14:paraId="6C88F4D3" w14:textId="77777777" w:rsidR="000175F2" w:rsidRDefault="00000000">
      <w:pPr>
        <w:spacing w:after="240" w:line="288" w:lineRule="auto"/>
        <w:rPr>
          <w:lang w:eastAsia="ko-KR"/>
        </w:rPr>
      </w:pPr>
      <w:r>
        <w:rPr>
          <w:rFonts w:ascii="Pretendard" w:eastAsia="Pretendard" w:hAnsi="Pretendard"/>
          <w:color w:val="000000"/>
          <w:lang w:eastAsia="ko-KR"/>
        </w:rPr>
        <w:t>이 장에서 할 일은 딱 세 가지다. 노트북LM이 뭔지 이해하고, 가입해서 소스를 올리고, 첫 번째 질문을 던진다. 점심시간 30분이면 충분하다. 밥 먹고 커피 한 잔 들고 자리에 앉아서 따라 하면, 퇴근 전에 "아, 이게 이런 거구나"라는 감이 온다. 그 감이 오면 3부부터는 속도가 붙는다.</w:t>
      </w:r>
    </w:p>
    <w:p w14:paraId="5D252DF3" w14:textId="77777777" w:rsidR="000175F2" w:rsidRDefault="00000000">
      <w:pPr>
        <w:spacing w:after="240" w:line="288" w:lineRule="auto"/>
        <w:rPr>
          <w:lang w:eastAsia="ko-KR"/>
        </w:rPr>
      </w:pPr>
      <w:r>
        <w:rPr>
          <w:rFonts w:ascii="Pretendard" w:eastAsia="Pretendard" w:hAnsi="Pretendard"/>
          <w:color w:val="000000"/>
          <w:lang w:eastAsia="ko-KR"/>
        </w:rPr>
        <w:t>자, 시작하자.</w:t>
      </w:r>
    </w:p>
    <w:p w14:paraId="7660A14F" w14:textId="77777777" w:rsidR="000175F2" w:rsidRDefault="00000000">
      <w:pPr>
        <w:pStyle w:val="21"/>
        <w:pageBreakBefore/>
        <w:spacing w:before="480" w:after="160" w:line="288" w:lineRule="auto"/>
        <w:rPr>
          <w:lang w:eastAsia="ko-KR"/>
        </w:rPr>
      </w:pPr>
      <w:bookmarkStart w:id="7" w:name="_Toc225103344"/>
      <w:r>
        <w:rPr>
          <w:rFonts w:ascii="Pretendard" w:eastAsia="Pretendard" w:hAnsi="Pretendard"/>
          <w:color w:val="1F4E79"/>
          <w:sz w:val="36"/>
          <w:lang w:eastAsia="ko-KR"/>
        </w:rPr>
        <w:lastRenderedPageBreak/>
        <w:t>제5장. 노트북LM이란 무엇인가: '내 자료만 읽는 AI'라는 결정적 차이</w:t>
      </w:r>
      <w:bookmarkEnd w:id="7"/>
    </w:p>
    <w:p w14:paraId="74195253" w14:textId="77777777" w:rsidR="000175F2" w:rsidRDefault="00000000">
      <w:pPr>
        <w:spacing w:after="240" w:line="288" w:lineRule="auto"/>
        <w:rPr>
          <w:lang w:eastAsia="ko-KR"/>
        </w:rPr>
      </w:pPr>
      <w:r>
        <w:rPr>
          <w:rFonts w:ascii="Pretendard" w:eastAsia="Pretendard" w:hAnsi="Pretendard"/>
          <w:color w:val="000000"/>
          <w:lang w:eastAsia="ko-KR"/>
        </w:rPr>
        <w:t>누군가 "노트북LM이 뭐야?"라고 물으면, 나는 딱 한 문장으로 대답한다.</w:t>
      </w:r>
    </w:p>
    <w:p w14:paraId="0A78394F" w14:textId="77777777" w:rsidR="000175F2" w:rsidRDefault="00000000">
      <w:pPr>
        <w:spacing w:after="240" w:line="288" w:lineRule="auto"/>
        <w:rPr>
          <w:lang w:eastAsia="ko-KR"/>
        </w:rPr>
      </w:pPr>
      <w:r>
        <w:rPr>
          <w:rFonts w:ascii="Pretendard" w:eastAsia="Pretendard" w:hAnsi="Pretendard"/>
          <w:color w:val="000000"/>
          <w:lang w:eastAsia="ko-KR"/>
        </w:rPr>
        <w:t>"내가 올린 자료만 읽는 AI."</w:t>
      </w:r>
    </w:p>
    <w:p w14:paraId="413B489E" w14:textId="77777777" w:rsidR="000175F2" w:rsidRDefault="00000000">
      <w:pPr>
        <w:spacing w:after="240" w:line="288" w:lineRule="auto"/>
        <w:rPr>
          <w:lang w:eastAsia="ko-KR"/>
        </w:rPr>
      </w:pPr>
      <w:r>
        <w:rPr>
          <w:rFonts w:ascii="Pretendard" w:eastAsia="Pretendard" w:hAnsi="Pretendard"/>
          <w:color w:val="000000"/>
          <w:lang w:eastAsia="ko-KR"/>
        </w:rPr>
        <w:t>이 한 문장이면 충분하다. 사실 이 한 문장이 노트북LM의 전부이기도 하다. 그런데 이게 왜 중요한지는, 다른 AI 도구들과 비교해봐야 체감이 된다.</w:t>
      </w:r>
    </w:p>
    <w:p w14:paraId="1A5DA2BA" w14:textId="77777777" w:rsidR="000175F2" w:rsidRDefault="00000000">
      <w:pPr>
        <w:pStyle w:val="31"/>
        <w:spacing w:before="360" w:after="240" w:line="288" w:lineRule="auto"/>
        <w:rPr>
          <w:lang w:eastAsia="ko-KR"/>
        </w:rPr>
      </w:pPr>
      <w:r>
        <w:rPr>
          <w:rFonts w:ascii="Pretendard" w:eastAsia="Pretendard" w:hAnsi="Pretendard"/>
          <w:color w:val="1F4E79"/>
          <w:sz w:val="28"/>
          <w:lang w:eastAsia="ko-KR"/>
        </w:rPr>
        <w:t>ChatGPT, Perplexity와 무엇이 다른가</w:t>
      </w:r>
    </w:p>
    <w:p w14:paraId="15387E6F" w14:textId="77777777" w:rsidR="000175F2" w:rsidRDefault="00000000">
      <w:pPr>
        <w:spacing w:after="240" w:line="288" w:lineRule="auto"/>
        <w:rPr>
          <w:lang w:eastAsia="ko-KR"/>
        </w:rPr>
      </w:pPr>
      <w:r>
        <w:rPr>
          <w:rFonts w:ascii="Pretendard" w:eastAsia="Pretendard" w:hAnsi="Pretendard"/>
          <w:color w:val="000000"/>
          <w:lang w:eastAsia="ko-KR"/>
        </w:rPr>
        <w:t>AI 도구가 요즘 너무 많다. ChatGPT, Perplexity, Claude, Gemini, Copilot... 이름만 들어도 머리가 아프다. 그래서 나도 처음엔 "노트북LM은 또 뭐야, 이미 ChatGPT 쓰고 있는데"라고 생각했다. 그런데 써보니까, 이건 비교 대상이 아니었다. 완전히 다른 물건이었다.</w:t>
      </w:r>
    </w:p>
    <w:p w14:paraId="33571907" w14:textId="77777777" w:rsidR="000175F2" w:rsidRDefault="00000000">
      <w:pPr>
        <w:spacing w:after="240" w:line="288" w:lineRule="auto"/>
        <w:rPr>
          <w:lang w:eastAsia="ko-KR"/>
        </w:rPr>
      </w:pPr>
      <w:r>
        <w:rPr>
          <w:rFonts w:ascii="Pretendard" w:eastAsia="Pretendard" w:hAnsi="Pretendard"/>
          <w:color w:val="000000"/>
          <w:lang w:eastAsia="ko-KR"/>
        </w:rPr>
        <w:t>비유를 하나 들어보겠다.</w:t>
      </w:r>
    </w:p>
    <w:p w14:paraId="2F67FDEE" w14:textId="77777777" w:rsidR="000175F2" w:rsidRDefault="00000000">
      <w:pPr>
        <w:spacing w:after="240" w:line="288" w:lineRule="auto"/>
        <w:rPr>
          <w:lang w:eastAsia="ko-KR"/>
        </w:rPr>
      </w:pPr>
      <w:r>
        <w:rPr>
          <w:rFonts w:ascii="Pretendard" w:eastAsia="Pretendard" w:hAnsi="Pretendard"/>
          <w:b/>
          <w:color w:val="000000"/>
          <w:lang w:eastAsia="ko-KR"/>
        </w:rPr>
        <w:t>ChatGPT는 모든 책을 읽은 박학다식한 친구다.</w:t>
      </w:r>
      <w:r>
        <w:rPr>
          <w:rFonts w:ascii="Pretendard" w:eastAsia="Pretendard" w:hAnsi="Pretendard"/>
          <w:color w:val="000000"/>
          <w:lang w:eastAsia="ko-KR"/>
        </w:rPr>
        <w:t xml:space="preserve"> 뭘 물어봐도 그럴듯한 대답을 내놓는다. "아프리카 코끼리의 수면 시간은?"이라고 물으면 척척 대답한다. 문제는, 가끔 확인되지 않은 이야기를 자신 있게 하는 습관이 있다는 것이다. 게다가 내 회사의 3분기 매출 보고서에 대해서는 당연히 아무것도 모른다. 그 친구가 내 회사에 다닌 적이 없으니까.</w:t>
      </w:r>
    </w:p>
    <w:p w14:paraId="43856BE0" w14:textId="77777777" w:rsidR="000175F2" w:rsidRDefault="00000000">
      <w:pPr>
        <w:spacing w:after="240" w:line="288" w:lineRule="auto"/>
        <w:rPr>
          <w:lang w:eastAsia="ko-KR"/>
        </w:rPr>
      </w:pPr>
      <w:r>
        <w:rPr>
          <w:rFonts w:ascii="Pretendard" w:eastAsia="Pretendard" w:hAnsi="Pretendard"/>
          <w:b/>
          <w:color w:val="000000"/>
          <w:lang w:eastAsia="ko-KR"/>
        </w:rPr>
        <w:t>Perplexity는 실시간 뉴스를 전해주는 기자다.</w:t>
      </w:r>
      <w:r>
        <w:rPr>
          <w:rFonts w:ascii="Pretendard" w:eastAsia="Pretendard" w:hAnsi="Pretendard"/>
          <w:color w:val="000000"/>
          <w:lang w:eastAsia="ko-KR"/>
        </w:rPr>
        <w:t xml:space="preserve"> "요즘 반도체 시장 어때?"라고 물으면, 방금 나온 기사를 찾아서 출처와 함께 알려준다. 최신 정보에 강하다. 하지만 역시 내 회사 내부 보고서는 읽을 수 없다.</w:t>
      </w:r>
    </w:p>
    <w:p w14:paraId="70885719" w14:textId="77777777" w:rsidR="000175F2" w:rsidRDefault="00000000">
      <w:pPr>
        <w:spacing w:after="240" w:line="288" w:lineRule="auto"/>
        <w:rPr>
          <w:lang w:eastAsia="ko-KR"/>
        </w:rPr>
      </w:pPr>
      <w:r>
        <w:rPr>
          <w:rFonts w:ascii="Pretendard" w:eastAsia="Pretendard" w:hAnsi="Pretendard"/>
          <w:b/>
          <w:color w:val="000000"/>
          <w:lang w:eastAsia="ko-KR"/>
        </w:rPr>
        <w:lastRenderedPageBreak/>
        <w:t>노트북LM은 내 서류함만 뒤져주는 비서다.</w:t>
      </w:r>
      <w:r>
        <w:rPr>
          <w:rFonts w:ascii="Pretendard" w:eastAsia="Pretendard" w:hAnsi="Pretendard"/>
          <w:color w:val="000000"/>
          <w:lang w:eastAsia="ko-KR"/>
        </w:rPr>
        <w:t xml:space="preserve"> 이 비서는 세상 돌아가는 일은 잘 모른다. 뉴스도 모르고, 위키피디아도 모른다. 대신 내가 건네준 서류만 정독한다. 200페이지짜리 보고서를 건네면, 그 200페이지를 읽고 내 질문에 대답한다. 내가 주지 않은 정보로 대답을 지어내지 않는다. 없으면 없다고 말한다.</w:t>
      </w:r>
    </w:p>
    <w:p w14:paraId="39825B69" w14:textId="77777777" w:rsidR="000175F2" w:rsidRDefault="00000000">
      <w:pPr>
        <w:spacing w:after="240" w:line="288" w:lineRule="auto"/>
      </w:pPr>
      <w:r>
        <w:rPr>
          <w:rFonts w:ascii="Pretendard" w:eastAsia="Pretendard" w:hAnsi="Pretendard"/>
          <w:color w:val="000000"/>
        </w:rPr>
        <w:t>이 차이가 왜 중요할까?</w:t>
      </w:r>
    </w:p>
    <w:p w14:paraId="58F99240" w14:textId="77777777" w:rsidR="000175F2" w:rsidRDefault="00000000">
      <w:pPr>
        <w:spacing w:before="160" w:after="40" w:line="288" w:lineRule="auto"/>
        <w:jc w:val="center"/>
      </w:pPr>
      <w:r>
        <w:rPr>
          <w:noProof/>
        </w:rPr>
        <w:drawing>
          <wp:inline distT="0" distB="0" distL="0" distR="0" wp14:anchorId="22D06452" wp14:editId="2FA56DBD">
            <wp:extent cx="4140000" cy="25116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13"/>
                    <a:stretch>
                      <a:fillRect/>
                    </a:stretch>
                  </pic:blipFill>
                  <pic:spPr>
                    <a:xfrm>
                      <a:off x="0" y="0"/>
                      <a:ext cx="4140000" cy="2511617"/>
                    </a:xfrm>
                    <a:prstGeom prst="rect">
                      <a:avLst/>
                    </a:prstGeom>
                  </pic:spPr>
                </pic:pic>
              </a:graphicData>
            </a:graphic>
          </wp:inline>
        </w:drawing>
      </w:r>
    </w:p>
    <w:p w14:paraId="796C898C" w14:textId="77777777" w:rsidR="000175F2" w:rsidRDefault="00000000">
      <w:pPr>
        <w:spacing w:before="40" w:line="288" w:lineRule="auto"/>
        <w:jc w:val="center"/>
        <w:rPr>
          <w:lang w:eastAsia="ko-KR"/>
        </w:rPr>
      </w:pPr>
      <w:r>
        <w:rPr>
          <w:rFonts w:ascii="Pretendard" w:eastAsia="Pretendard" w:hAnsi="Pretendard"/>
          <w:color w:val="666666"/>
          <w:sz w:val="20"/>
          <w:lang w:eastAsia="ko-KR"/>
        </w:rPr>
        <w:t>그림 6. ChatGPT, Perplexity, 노트북LM의 데이터 범위 비교</w:t>
      </w:r>
    </w:p>
    <w:p w14:paraId="53E5BA11" w14:textId="77777777" w:rsidR="000175F2" w:rsidRDefault="00000000">
      <w:pPr>
        <w:pStyle w:val="4"/>
        <w:spacing w:before="240" w:after="80" w:line="288" w:lineRule="auto"/>
        <w:rPr>
          <w:lang w:eastAsia="ko-KR"/>
        </w:rPr>
      </w:pPr>
      <w:r>
        <w:rPr>
          <w:rFonts w:ascii="Pretendard" w:eastAsia="Pretendard" w:hAnsi="Pretendard"/>
          <w:i w:val="0"/>
          <w:color w:val="2E75B6"/>
          <w:sz w:val="24"/>
          <w:lang w:eastAsia="ko-KR"/>
        </w:rPr>
        <w:t>핵심은 '소스 기반(Source-Grounded) 설계'다</w:t>
      </w:r>
    </w:p>
    <w:p w14:paraId="2F2001E8" w14:textId="77777777" w:rsidR="000175F2" w:rsidRDefault="00000000">
      <w:pPr>
        <w:spacing w:after="240" w:line="288" w:lineRule="auto"/>
        <w:rPr>
          <w:lang w:eastAsia="ko-KR"/>
        </w:rPr>
      </w:pPr>
      <w:r>
        <w:rPr>
          <w:rFonts w:ascii="Pretendard" w:eastAsia="Pretendard" w:hAnsi="Pretendard"/>
          <w:color w:val="000000"/>
          <w:lang w:eastAsia="ko-KR"/>
        </w:rPr>
        <w:t>노트북LM의 설계 철학은 단순하다. "사용자가 올린 소스만 참조한다." 이것을 소스 기반 설계(Source-Grounded Design)라고 부른다. 기술 뉴스에서 종종 보이는 "RAG(Retrieval-Augmented Generation)"라는 용어가 바로 이 방식의 기술적 이름이다. 쉽게 말하면, AI가 답을 만들기 전에 먼저 내 자료에서 관련 정보를 찾아오고(Retrieval), 그 정보를 바탕으로 답을 생성(Generation)하는 구조다. 이름이 어렵지, 하는 말은 간단하다. 내가 안 준 건 보지 않는다.</w:t>
      </w:r>
    </w:p>
    <w:p w14:paraId="79F5F20D" w14:textId="77777777" w:rsidR="000175F2" w:rsidRDefault="00000000">
      <w:pPr>
        <w:spacing w:after="240" w:line="288" w:lineRule="auto"/>
        <w:rPr>
          <w:lang w:eastAsia="ko-KR"/>
        </w:rPr>
      </w:pPr>
      <w:r>
        <w:rPr>
          <w:rFonts w:ascii="Pretendard" w:eastAsia="Pretendard" w:hAnsi="Pretendard"/>
          <w:color w:val="000000"/>
          <w:lang w:eastAsia="ko-KR"/>
        </w:rPr>
        <w:t>이 설계가 만들어내는 결과는 두 가지다.</w:t>
      </w:r>
    </w:p>
    <w:p w14:paraId="6B53D594" w14:textId="77777777" w:rsidR="000175F2" w:rsidRDefault="00000000">
      <w:pPr>
        <w:spacing w:after="240" w:line="288" w:lineRule="auto"/>
        <w:rPr>
          <w:lang w:eastAsia="ko-KR"/>
        </w:rPr>
      </w:pPr>
      <w:r>
        <w:rPr>
          <w:rFonts w:ascii="Pretendard" w:eastAsia="Pretendard" w:hAnsi="Pretendard"/>
          <w:b/>
          <w:color w:val="000000"/>
          <w:lang w:eastAsia="ko-KR"/>
        </w:rPr>
        <w:lastRenderedPageBreak/>
        <w:t>첫째, 환각(Hallucination)이 현저히 줄어든다.</w:t>
      </w:r>
      <w:r>
        <w:rPr>
          <w:rFonts w:ascii="Pretendard" w:eastAsia="Pretendard" w:hAnsi="Pretendard"/>
          <w:color w:val="000000"/>
          <w:lang w:eastAsia="ko-KR"/>
        </w:rPr>
        <w:t xml:space="preserve"> AI 분야에서 환각이란, 사실이 아닌 내용을 사실처럼 자신 있게 지어내어 답하는 현상이다. 일상에서 쓰는 단어의 의미와는 다르다. ChatGPT에게 "우리 회사 3분기 매출이 얼마야?"라고 물으면, 실제 데이터를 모르면서도 그럴듯한 숫자를 지어낼 수 있다. 그게 환각이다. 노트북LM은 내가 올린 보고서에 3분기 매출이 적혀 있으면 그 숫자를 알려주고, 없으면 "소스에 해당 정보가 없습니다"라고 답한다. 솔직한 비서인 셈이다.</w:t>
      </w:r>
    </w:p>
    <w:p w14:paraId="0A358E86" w14:textId="77777777" w:rsidR="000175F2" w:rsidRDefault="00000000">
      <w:pPr>
        <w:spacing w:after="240" w:line="288" w:lineRule="auto"/>
        <w:rPr>
          <w:lang w:eastAsia="ko-KR"/>
        </w:rPr>
      </w:pPr>
      <w:r>
        <w:rPr>
          <w:rFonts w:ascii="Pretendard" w:eastAsia="Pretendard" w:hAnsi="Pretendard"/>
          <w:color w:val="000000"/>
          <w:lang w:eastAsia="ko-KR"/>
        </w:rPr>
        <w:t>물론 노트북LM도 완벽하지는 않다. Google 공식 안내에서도 "부정확한 정보를 표시할 수 있으므로 답변을 다시 한번 확인하라"고 권고한다. 하지만 소스 밖에서 정보를 끌어오지 않으니, 근본적으로 엉뚱한 이야기를 할 확률이 매우 낮다.</w:t>
      </w:r>
    </w:p>
    <w:p w14:paraId="43A9529E" w14:textId="77777777" w:rsidR="000175F2" w:rsidRDefault="00000000">
      <w:pPr>
        <w:spacing w:after="240" w:line="288" w:lineRule="auto"/>
        <w:rPr>
          <w:lang w:eastAsia="ko-KR"/>
        </w:rPr>
      </w:pPr>
      <w:r>
        <w:rPr>
          <w:rFonts w:ascii="Pretendard" w:eastAsia="Pretendard" w:hAnsi="Pretendard"/>
          <w:b/>
          <w:color w:val="000000"/>
          <w:lang w:eastAsia="ko-KR"/>
        </w:rPr>
        <w:t>둘째, 답변에 출처가 달린다.</w:t>
      </w:r>
      <w:r>
        <w:rPr>
          <w:rFonts w:ascii="Pretendard" w:eastAsia="Pretendard" w:hAnsi="Pretendard"/>
          <w:color w:val="000000"/>
          <w:lang w:eastAsia="ko-KR"/>
        </w:rPr>
        <w:t xml:space="preserve"> 노트북LM의 답변을 보면, 문장마다 숫자 표시가 붙어 있다. 이 숫자를 클릭하면 원문의 해당 위치로 바로 이동한다. "이 내용은 네가 올린 보고서 24페이지에 있는 말이야"라고 알려주는 것이다. 이걸 왜 좋은지 하나만 말하자면, 보고할 때 "어디서 나온 정보야?"라는 질문에 바로 답할 수 있기 때문이다.</w:t>
      </w:r>
    </w:p>
    <w:p w14:paraId="51D34A1E" w14:textId="77777777" w:rsidR="000175F2" w:rsidRDefault="00000000">
      <w:pPr>
        <w:pStyle w:val="4"/>
        <w:spacing w:before="240" w:after="80" w:line="288" w:lineRule="auto"/>
        <w:rPr>
          <w:lang w:eastAsia="ko-KR"/>
        </w:rPr>
      </w:pPr>
      <w:r>
        <w:rPr>
          <w:rFonts w:ascii="Pretendard" w:eastAsia="Pretendard" w:hAnsi="Pretendard"/>
          <w:i w:val="0"/>
          <w:color w:val="2E75B6"/>
          <w:sz w:val="24"/>
          <w:lang w:eastAsia="ko-KR"/>
        </w:rPr>
        <w:t>프라이버시, 이것도 알아둬야 한다: 회사 기밀 문서를 올려도 괜찮은가?</w:t>
      </w:r>
    </w:p>
    <w:p w14:paraId="31CF4F1F" w14:textId="77777777" w:rsidR="000175F2" w:rsidRDefault="00000000">
      <w:pPr>
        <w:spacing w:after="240" w:line="288" w:lineRule="auto"/>
        <w:rPr>
          <w:lang w:eastAsia="ko-KR"/>
        </w:rPr>
      </w:pPr>
      <w:r>
        <w:rPr>
          <w:rFonts w:ascii="Pretendard" w:eastAsia="Pretendard" w:hAnsi="Pretendard"/>
          <w:color w:val="000000"/>
          <w:lang w:eastAsia="ko-KR"/>
        </w:rPr>
        <w:t>AI 도구를 도입할 때 가장 먼저 걱정하는 것이 하나 있다. "우리 회사 자료를 올려도 괜찮은 거야?" 이것은 예민한 질문이 아니라, 당연히 해야 할 질문이다. 이 질문에 답할 수 있어야 팀에 도구를 소개할 수 있다. 그래서 여기에서 확실하게 정리하겠다.</w:t>
      </w:r>
    </w:p>
    <w:p w14:paraId="791B1327" w14:textId="77777777" w:rsidR="000175F2" w:rsidRDefault="00000000">
      <w:pPr>
        <w:spacing w:after="240" w:line="288" w:lineRule="auto"/>
        <w:rPr>
          <w:lang w:eastAsia="ko-KR"/>
        </w:rPr>
      </w:pPr>
      <w:r>
        <w:rPr>
          <w:rFonts w:ascii="Pretendard" w:eastAsia="Pretendard" w:hAnsi="Pretendard"/>
          <w:b/>
          <w:color w:val="000000"/>
          <w:lang w:eastAsia="ko-KR"/>
        </w:rPr>
        <w:t>구글의 데이터 정책, 핵심만 정리하면 이렇다.</w:t>
      </w:r>
    </w:p>
    <w:p w14:paraId="1EBAB688" w14:textId="77777777" w:rsidR="000175F2" w:rsidRDefault="00000000">
      <w:pPr>
        <w:spacing w:after="240" w:line="288" w:lineRule="auto"/>
        <w:rPr>
          <w:lang w:eastAsia="ko-KR"/>
        </w:rPr>
      </w:pPr>
      <w:r>
        <w:rPr>
          <w:rFonts w:ascii="Pretendard" w:eastAsia="Pretendard" w:hAnsi="Pretendard"/>
          <w:color w:val="000000"/>
          <w:lang w:eastAsia="ko-KR"/>
        </w:rPr>
        <w:t>노트북LM은 구글이 운영하는 서비스인데, 사용자가 올린 데이터를 AI 모델 학습에 사용하지 않는다고 명시하고 있다. 이것이 핵심이다. 내가 올린 보고서, 기획서, 회의록이 AI의 학습 데이터로 들어가서 다른 사람의 답변에 나타날 걱정은 없다. ChatGPT의 경우 기본 설정에서는 대화 내용이 모델 학습에 활용될 수 있어서, 이를 원하지 않으면 별도로 설정(옵트아웃, Opt-out)을 해야 한다. 노트북LM은 그런 설정이 필요 없다. 내 자료는 내 노트북 안에만 머문다.</w:t>
      </w:r>
    </w:p>
    <w:p w14:paraId="7BF94084" w14:textId="77777777" w:rsidR="000175F2" w:rsidRDefault="00000000">
      <w:pPr>
        <w:spacing w:after="240" w:line="288" w:lineRule="auto"/>
        <w:rPr>
          <w:lang w:eastAsia="ko-KR"/>
        </w:rPr>
      </w:pPr>
      <w:r>
        <w:rPr>
          <w:rFonts w:ascii="Pretendard" w:eastAsia="Pretendard" w:hAnsi="Pretendard"/>
          <w:b/>
          <w:color w:val="000000"/>
          <w:lang w:eastAsia="ko-KR"/>
        </w:rPr>
        <w:lastRenderedPageBreak/>
        <w:t>기업용 플랜의 보안은 한 단계 더 높다.</w:t>
      </w:r>
    </w:p>
    <w:p w14:paraId="242D023D" w14:textId="77777777" w:rsidR="000175F2" w:rsidRDefault="00000000">
      <w:pPr>
        <w:spacing w:after="240" w:line="288" w:lineRule="auto"/>
        <w:rPr>
          <w:lang w:eastAsia="ko-KR"/>
        </w:rPr>
      </w:pPr>
      <w:r>
        <w:rPr>
          <w:rFonts w:ascii="Pretendard" w:eastAsia="Pretendard" w:hAnsi="Pretendard"/>
          <w:color w:val="000000"/>
          <w:lang w:eastAsia="ko-KR"/>
        </w:rPr>
        <w:t>구글 워크스페이스 Enterprise(기업용) 플랜의 경우, 조직의 데이터 관리 정책이 그대로 적용된다. 기업의 IT 관리자가 설정한 보안 규정, 데이터 보존 정책, 접근 권한 관리가 노트북LM에도 동일하게 적용된다는 뜻이다. 즉, 이미 구글 워크스페이스를 쓰고 있는 회사라면, 노트북LM도 같은 보안 울타리 안에서 동작한다.</w:t>
      </w:r>
    </w:p>
    <w:p w14:paraId="6DBBA26B" w14:textId="77777777" w:rsidR="000175F2" w:rsidRDefault="00000000">
      <w:pPr>
        <w:spacing w:after="240" w:line="288" w:lineRule="auto"/>
        <w:rPr>
          <w:lang w:eastAsia="ko-KR"/>
        </w:rPr>
      </w:pPr>
      <w:r>
        <w:rPr>
          <w:rFonts w:ascii="Pretendard" w:eastAsia="Pretendard" w:hAnsi="Pretendard"/>
          <w:b/>
          <w:color w:val="000000"/>
          <w:lang w:eastAsia="ko-KR"/>
        </w:rPr>
        <w:t>그러면 뭘 올려도 되고, 뭘 올리면 안 되는가?</w:t>
      </w:r>
    </w:p>
    <w:p w14:paraId="5252CEEB" w14:textId="77777777" w:rsidR="000175F2" w:rsidRDefault="00000000">
      <w:pPr>
        <w:spacing w:after="240" w:line="288" w:lineRule="auto"/>
        <w:rPr>
          <w:lang w:eastAsia="ko-KR"/>
        </w:rPr>
      </w:pPr>
      <w:r>
        <w:rPr>
          <w:rFonts w:ascii="Pretendard" w:eastAsia="Pretendard" w:hAnsi="Pretendard"/>
          <w:color w:val="000000"/>
          <w:lang w:eastAsia="ko-KR"/>
        </w:rPr>
        <w:t>클라우드 서비스인 만큼 구글 서버에 데이터가 저장되는 것은 맞다. 극도의 보안이 요구되는 문서까지 올려도 된다는 뜻은 아니다. 아래 기준을 참고하라.</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6C3A07F3" w14:textId="77777777">
        <w:trPr>
          <w:jc w:val="center"/>
        </w:trPr>
        <w:tc>
          <w:tcPr>
            <w:tcW w:w="2381" w:type="dxa"/>
            <w:shd w:val="clear" w:color="auto" w:fill="1F4E79"/>
          </w:tcPr>
          <w:p w14:paraId="4DD8E45D" w14:textId="77777777" w:rsidR="000175F2" w:rsidRDefault="00000000">
            <w:pPr>
              <w:spacing w:after="0" w:line="240" w:lineRule="auto"/>
              <w:jc w:val="center"/>
            </w:pPr>
            <w:r>
              <w:rPr>
                <w:rFonts w:ascii="Pretendard" w:eastAsia="Pretendard" w:hAnsi="Pretendard"/>
                <w:b/>
                <w:color w:val="FFFFFF"/>
                <w:sz w:val="20"/>
              </w:rPr>
              <w:t>문서 유형</w:t>
            </w:r>
          </w:p>
        </w:tc>
        <w:tc>
          <w:tcPr>
            <w:tcW w:w="2381" w:type="dxa"/>
            <w:shd w:val="clear" w:color="auto" w:fill="1F4E79"/>
          </w:tcPr>
          <w:p w14:paraId="14BD9935" w14:textId="77777777" w:rsidR="000175F2" w:rsidRDefault="00000000">
            <w:pPr>
              <w:spacing w:after="0" w:line="240" w:lineRule="auto"/>
              <w:jc w:val="center"/>
            </w:pPr>
            <w:r>
              <w:rPr>
                <w:rFonts w:ascii="Pretendard" w:eastAsia="Pretendard" w:hAnsi="Pretendard"/>
                <w:b/>
                <w:color w:val="FFFFFF"/>
                <w:sz w:val="20"/>
              </w:rPr>
              <w:t>업로드 가능 여부</w:t>
            </w:r>
          </w:p>
        </w:tc>
        <w:tc>
          <w:tcPr>
            <w:tcW w:w="2381" w:type="dxa"/>
            <w:shd w:val="clear" w:color="auto" w:fill="1F4E79"/>
          </w:tcPr>
          <w:p w14:paraId="48AB3C6D" w14:textId="77777777" w:rsidR="000175F2" w:rsidRDefault="00000000">
            <w:pPr>
              <w:spacing w:after="0" w:line="240" w:lineRule="auto"/>
              <w:jc w:val="center"/>
            </w:pPr>
            <w:r>
              <w:rPr>
                <w:rFonts w:ascii="Pretendard" w:eastAsia="Pretendard" w:hAnsi="Pretendard"/>
                <w:b/>
                <w:color w:val="FFFFFF"/>
                <w:sz w:val="20"/>
              </w:rPr>
              <w:t>비고</w:t>
            </w:r>
          </w:p>
        </w:tc>
      </w:tr>
      <w:tr w:rsidR="000175F2" w14:paraId="37078DA6" w14:textId="77777777">
        <w:trPr>
          <w:jc w:val="center"/>
        </w:trPr>
        <w:tc>
          <w:tcPr>
            <w:tcW w:w="2381" w:type="dxa"/>
          </w:tcPr>
          <w:p w14:paraId="094FD3C4" w14:textId="77777777" w:rsidR="000175F2" w:rsidRDefault="00000000">
            <w:pPr>
              <w:spacing w:after="0" w:line="240" w:lineRule="auto"/>
              <w:rPr>
                <w:lang w:eastAsia="ko-KR"/>
              </w:rPr>
            </w:pPr>
            <w:r>
              <w:rPr>
                <w:rFonts w:ascii="Pretendard" w:eastAsia="Pretendard" w:hAnsi="Pretendard"/>
                <w:color w:val="000000"/>
                <w:sz w:val="20"/>
                <w:lang w:eastAsia="ko-KR"/>
              </w:rPr>
              <w:t>일반 업무 보고서, 기획서</w:t>
            </w:r>
          </w:p>
        </w:tc>
        <w:tc>
          <w:tcPr>
            <w:tcW w:w="2381" w:type="dxa"/>
          </w:tcPr>
          <w:p w14:paraId="567BBBA0" w14:textId="77777777" w:rsidR="000175F2" w:rsidRDefault="00000000">
            <w:pPr>
              <w:spacing w:after="0" w:line="240" w:lineRule="auto"/>
            </w:pPr>
            <w:r>
              <w:rPr>
                <w:rFonts w:ascii="Pretendard" w:eastAsia="Pretendard" w:hAnsi="Pretendard"/>
                <w:color w:val="000000"/>
                <w:sz w:val="20"/>
              </w:rPr>
              <w:t>가능</w:t>
            </w:r>
          </w:p>
        </w:tc>
        <w:tc>
          <w:tcPr>
            <w:tcW w:w="2381" w:type="dxa"/>
          </w:tcPr>
          <w:p w14:paraId="63D9D685" w14:textId="77777777" w:rsidR="000175F2" w:rsidRDefault="00000000">
            <w:pPr>
              <w:spacing w:after="0" w:line="240" w:lineRule="auto"/>
              <w:rPr>
                <w:lang w:eastAsia="ko-KR"/>
              </w:rPr>
            </w:pPr>
            <w:r>
              <w:rPr>
                <w:rFonts w:ascii="Pretendard" w:eastAsia="Pretendard" w:hAnsi="Pretendard"/>
                <w:color w:val="000000"/>
                <w:sz w:val="20"/>
                <w:lang w:eastAsia="ko-KR"/>
              </w:rPr>
              <w:t>대부분의 업무 문서는 문제없다</w:t>
            </w:r>
          </w:p>
        </w:tc>
      </w:tr>
      <w:tr w:rsidR="000175F2" w14:paraId="44470E41" w14:textId="77777777">
        <w:trPr>
          <w:jc w:val="center"/>
        </w:trPr>
        <w:tc>
          <w:tcPr>
            <w:tcW w:w="2381" w:type="dxa"/>
            <w:shd w:val="clear" w:color="auto" w:fill="F2F7FB"/>
          </w:tcPr>
          <w:p w14:paraId="37D1F145" w14:textId="77777777" w:rsidR="000175F2" w:rsidRDefault="00000000">
            <w:pPr>
              <w:spacing w:after="0" w:line="240" w:lineRule="auto"/>
            </w:pPr>
            <w:r>
              <w:rPr>
                <w:rFonts w:ascii="Pretendard" w:eastAsia="Pretendard" w:hAnsi="Pretendard"/>
                <w:color w:val="000000"/>
                <w:sz w:val="20"/>
              </w:rPr>
              <w:t>회의록, 회의 녹음 파일</w:t>
            </w:r>
          </w:p>
        </w:tc>
        <w:tc>
          <w:tcPr>
            <w:tcW w:w="2381" w:type="dxa"/>
            <w:shd w:val="clear" w:color="auto" w:fill="F2F7FB"/>
          </w:tcPr>
          <w:p w14:paraId="0C21C75A" w14:textId="77777777" w:rsidR="000175F2" w:rsidRDefault="00000000">
            <w:pPr>
              <w:spacing w:after="0" w:line="240" w:lineRule="auto"/>
            </w:pPr>
            <w:r>
              <w:rPr>
                <w:rFonts w:ascii="Pretendard" w:eastAsia="Pretendard" w:hAnsi="Pretendard"/>
                <w:color w:val="000000"/>
                <w:sz w:val="20"/>
              </w:rPr>
              <w:t>가능</w:t>
            </w:r>
          </w:p>
        </w:tc>
        <w:tc>
          <w:tcPr>
            <w:tcW w:w="2381" w:type="dxa"/>
            <w:shd w:val="clear" w:color="auto" w:fill="F2F7FB"/>
          </w:tcPr>
          <w:p w14:paraId="06E96EA9" w14:textId="77777777" w:rsidR="000175F2" w:rsidRDefault="00000000">
            <w:pPr>
              <w:spacing w:after="0" w:line="240" w:lineRule="auto"/>
            </w:pPr>
            <w:r>
              <w:rPr>
                <w:rFonts w:ascii="Pretendard" w:eastAsia="Pretendard" w:hAnsi="Pretendard"/>
                <w:color w:val="000000"/>
                <w:sz w:val="20"/>
              </w:rPr>
              <w:t>참석자 동의 확인 권장</w:t>
            </w:r>
          </w:p>
        </w:tc>
      </w:tr>
      <w:tr w:rsidR="000175F2" w14:paraId="632C873B" w14:textId="77777777">
        <w:trPr>
          <w:jc w:val="center"/>
        </w:trPr>
        <w:tc>
          <w:tcPr>
            <w:tcW w:w="2381" w:type="dxa"/>
          </w:tcPr>
          <w:p w14:paraId="74FAAAAD" w14:textId="77777777" w:rsidR="000175F2" w:rsidRDefault="00000000">
            <w:pPr>
              <w:spacing w:after="0" w:line="240" w:lineRule="auto"/>
              <w:rPr>
                <w:lang w:eastAsia="ko-KR"/>
              </w:rPr>
            </w:pPr>
            <w:r>
              <w:rPr>
                <w:rFonts w:ascii="Pretendard" w:eastAsia="Pretendard" w:hAnsi="Pretendard"/>
                <w:color w:val="000000"/>
                <w:sz w:val="20"/>
                <w:lang w:eastAsia="ko-KR"/>
              </w:rPr>
              <w:t>공개된 산업 보고서, 뉴스 기사</w:t>
            </w:r>
          </w:p>
        </w:tc>
        <w:tc>
          <w:tcPr>
            <w:tcW w:w="2381" w:type="dxa"/>
          </w:tcPr>
          <w:p w14:paraId="4F72B199" w14:textId="77777777" w:rsidR="000175F2" w:rsidRDefault="00000000">
            <w:pPr>
              <w:spacing w:after="0" w:line="240" w:lineRule="auto"/>
            </w:pPr>
            <w:r>
              <w:rPr>
                <w:rFonts w:ascii="Pretendard" w:eastAsia="Pretendard" w:hAnsi="Pretendard"/>
                <w:color w:val="000000"/>
                <w:sz w:val="20"/>
              </w:rPr>
              <w:t>가능</w:t>
            </w:r>
          </w:p>
        </w:tc>
        <w:tc>
          <w:tcPr>
            <w:tcW w:w="2381" w:type="dxa"/>
          </w:tcPr>
          <w:p w14:paraId="7E141312" w14:textId="77777777" w:rsidR="000175F2" w:rsidRDefault="00000000">
            <w:pPr>
              <w:spacing w:after="0" w:line="240" w:lineRule="auto"/>
              <w:rPr>
                <w:lang w:eastAsia="ko-KR"/>
              </w:rPr>
            </w:pPr>
            <w:r>
              <w:rPr>
                <w:rFonts w:ascii="Pretendard" w:eastAsia="Pretendard" w:hAnsi="Pretendard"/>
                <w:color w:val="000000"/>
                <w:sz w:val="20"/>
                <w:lang w:eastAsia="ko-KR"/>
              </w:rPr>
              <w:t>이미 공개된 정보이므로 문제없다</w:t>
            </w:r>
          </w:p>
        </w:tc>
      </w:tr>
      <w:tr w:rsidR="000175F2" w14:paraId="0B2978AD" w14:textId="77777777">
        <w:trPr>
          <w:jc w:val="center"/>
        </w:trPr>
        <w:tc>
          <w:tcPr>
            <w:tcW w:w="2381" w:type="dxa"/>
            <w:shd w:val="clear" w:color="auto" w:fill="F2F7FB"/>
          </w:tcPr>
          <w:p w14:paraId="3E4CDFA4" w14:textId="77777777" w:rsidR="000175F2" w:rsidRDefault="00000000">
            <w:pPr>
              <w:spacing w:after="0" w:line="240" w:lineRule="auto"/>
              <w:rPr>
                <w:lang w:eastAsia="ko-KR"/>
              </w:rPr>
            </w:pPr>
            <w:r>
              <w:rPr>
                <w:rFonts w:ascii="Pretendard" w:eastAsia="Pretendard" w:hAnsi="Pretendard"/>
                <w:color w:val="000000"/>
                <w:sz w:val="20"/>
                <w:lang w:eastAsia="ko-KR"/>
              </w:rPr>
              <w:t>경쟁사 공시 자료, IR 보고서</w:t>
            </w:r>
          </w:p>
        </w:tc>
        <w:tc>
          <w:tcPr>
            <w:tcW w:w="2381" w:type="dxa"/>
            <w:shd w:val="clear" w:color="auto" w:fill="F2F7FB"/>
          </w:tcPr>
          <w:p w14:paraId="262C5E10" w14:textId="77777777" w:rsidR="000175F2" w:rsidRDefault="00000000">
            <w:pPr>
              <w:spacing w:after="0" w:line="240" w:lineRule="auto"/>
            </w:pPr>
            <w:r>
              <w:rPr>
                <w:rFonts w:ascii="Pretendard" w:eastAsia="Pretendard" w:hAnsi="Pretendard"/>
                <w:color w:val="000000"/>
                <w:sz w:val="20"/>
              </w:rPr>
              <w:t>가능</w:t>
            </w:r>
          </w:p>
        </w:tc>
        <w:tc>
          <w:tcPr>
            <w:tcW w:w="2381" w:type="dxa"/>
            <w:shd w:val="clear" w:color="auto" w:fill="F2F7FB"/>
          </w:tcPr>
          <w:p w14:paraId="0F214A3B" w14:textId="77777777" w:rsidR="000175F2" w:rsidRDefault="00000000">
            <w:pPr>
              <w:spacing w:after="0" w:line="240" w:lineRule="auto"/>
            </w:pPr>
            <w:r>
              <w:rPr>
                <w:rFonts w:ascii="Pretendard" w:eastAsia="Pretendard" w:hAnsi="Pretendard"/>
                <w:color w:val="000000"/>
                <w:sz w:val="20"/>
              </w:rPr>
              <w:t>공개 정보이므로 가능</w:t>
            </w:r>
          </w:p>
        </w:tc>
      </w:tr>
      <w:tr w:rsidR="000175F2" w14:paraId="623C0CDA" w14:textId="77777777">
        <w:trPr>
          <w:jc w:val="center"/>
        </w:trPr>
        <w:tc>
          <w:tcPr>
            <w:tcW w:w="2381" w:type="dxa"/>
          </w:tcPr>
          <w:p w14:paraId="51074403" w14:textId="77777777" w:rsidR="000175F2" w:rsidRDefault="00000000">
            <w:pPr>
              <w:spacing w:after="0" w:line="240" w:lineRule="auto"/>
              <w:rPr>
                <w:lang w:eastAsia="ko-KR"/>
              </w:rPr>
            </w:pPr>
            <w:r>
              <w:rPr>
                <w:rFonts w:ascii="Pretendard" w:eastAsia="Pretendard" w:hAnsi="Pretendard"/>
                <w:color w:val="000000"/>
                <w:sz w:val="20"/>
                <w:lang w:eastAsia="ko-KR"/>
              </w:rPr>
              <w:t>인사 정보가 포함된 문서 (개인 연봉, 평가 등)</w:t>
            </w:r>
          </w:p>
        </w:tc>
        <w:tc>
          <w:tcPr>
            <w:tcW w:w="2381" w:type="dxa"/>
          </w:tcPr>
          <w:p w14:paraId="1EC905A7" w14:textId="77777777" w:rsidR="000175F2" w:rsidRDefault="00000000">
            <w:pPr>
              <w:spacing w:after="0" w:line="240" w:lineRule="auto"/>
            </w:pPr>
            <w:r>
              <w:rPr>
                <w:rFonts w:ascii="Pretendard" w:eastAsia="Pretendard" w:hAnsi="Pretendard"/>
                <w:color w:val="000000"/>
                <w:sz w:val="20"/>
              </w:rPr>
              <w:t>주의 필요</w:t>
            </w:r>
          </w:p>
        </w:tc>
        <w:tc>
          <w:tcPr>
            <w:tcW w:w="2381" w:type="dxa"/>
          </w:tcPr>
          <w:p w14:paraId="20EA93FD" w14:textId="77777777" w:rsidR="000175F2" w:rsidRDefault="00000000">
            <w:pPr>
              <w:spacing w:after="0" w:line="240" w:lineRule="auto"/>
              <w:rPr>
                <w:lang w:eastAsia="ko-KR"/>
              </w:rPr>
            </w:pPr>
            <w:r>
              <w:rPr>
                <w:rFonts w:ascii="Pretendard" w:eastAsia="Pretendard" w:hAnsi="Pretendard"/>
                <w:color w:val="000000"/>
                <w:sz w:val="20"/>
                <w:lang w:eastAsia="ko-KR"/>
              </w:rPr>
              <w:t>개인정보 보호법 검토 후 결정</w:t>
            </w:r>
          </w:p>
        </w:tc>
      </w:tr>
      <w:tr w:rsidR="000175F2" w14:paraId="6BF6C937" w14:textId="77777777">
        <w:trPr>
          <w:jc w:val="center"/>
        </w:trPr>
        <w:tc>
          <w:tcPr>
            <w:tcW w:w="2381" w:type="dxa"/>
            <w:shd w:val="clear" w:color="auto" w:fill="F2F7FB"/>
          </w:tcPr>
          <w:p w14:paraId="34C5ED06" w14:textId="77777777" w:rsidR="000175F2" w:rsidRDefault="00000000">
            <w:pPr>
              <w:spacing w:after="0" w:line="240" w:lineRule="auto"/>
              <w:rPr>
                <w:lang w:eastAsia="ko-KR"/>
              </w:rPr>
            </w:pPr>
            <w:r>
              <w:rPr>
                <w:rFonts w:ascii="Pretendard" w:eastAsia="Pretendard" w:hAnsi="Pretendard"/>
                <w:color w:val="000000"/>
                <w:sz w:val="20"/>
                <w:lang w:eastAsia="ko-KR"/>
              </w:rPr>
              <w:t>극비 등급 문서 (군사 기밀, 미공개 M&amp;A 자료 등)</w:t>
            </w:r>
          </w:p>
        </w:tc>
        <w:tc>
          <w:tcPr>
            <w:tcW w:w="2381" w:type="dxa"/>
            <w:shd w:val="clear" w:color="auto" w:fill="F2F7FB"/>
          </w:tcPr>
          <w:p w14:paraId="2822D340" w14:textId="77777777" w:rsidR="000175F2" w:rsidRDefault="00000000">
            <w:pPr>
              <w:spacing w:after="0" w:line="240" w:lineRule="auto"/>
            </w:pPr>
            <w:r>
              <w:rPr>
                <w:rFonts w:ascii="Pretendard" w:eastAsia="Pretendard" w:hAnsi="Pretendard"/>
                <w:color w:val="000000"/>
                <w:sz w:val="20"/>
              </w:rPr>
              <w:t>업로드 금지</w:t>
            </w:r>
          </w:p>
        </w:tc>
        <w:tc>
          <w:tcPr>
            <w:tcW w:w="2381" w:type="dxa"/>
            <w:shd w:val="clear" w:color="auto" w:fill="F2F7FB"/>
          </w:tcPr>
          <w:p w14:paraId="5B0F1072" w14:textId="77777777" w:rsidR="000175F2" w:rsidRDefault="00000000">
            <w:pPr>
              <w:spacing w:after="0" w:line="240" w:lineRule="auto"/>
              <w:rPr>
                <w:lang w:eastAsia="ko-KR"/>
              </w:rPr>
            </w:pPr>
            <w:r>
              <w:rPr>
                <w:rFonts w:ascii="Pretendard" w:eastAsia="Pretendard" w:hAnsi="Pretendard"/>
                <w:color w:val="000000"/>
                <w:sz w:val="20"/>
                <w:lang w:eastAsia="ko-KR"/>
              </w:rPr>
              <w:t>어떤 클라우드 서비스에도 올리면 안 된다</w:t>
            </w:r>
          </w:p>
        </w:tc>
      </w:tr>
      <w:tr w:rsidR="000175F2" w14:paraId="0C32C79B" w14:textId="77777777">
        <w:trPr>
          <w:jc w:val="center"/>
        </w:trPr>
        <w:tc>
          <w:tcPr>
            <w:tcW w:w="2381" w:type="dxa"/>
          </w:tcPr>
          <w:p w14:paraId="75924115" w14:textId="77777777" w:rsidR="000175F2" w:rsidRDefault="00000000">
            <w:pPr>
              <w:spacing w:after="0" w:line="240" w:lineRule="auto"/>
              <w:rPr>
                <w:lang w:eastAsia="ko-KR"/>
              </w:rPr>
            </w:pPr>
            <w:r>
              <w:rPr>
                <w:rFonts w:ascii="Pretendard" w:eastAsia="Pretendard" w:hAnsi="Pretendard"/>
                <w:color w:val="000000"/>
                <w:sz w:val="20"/>
                <w:lang w:eastAsia="ko-KR"/>
              </w:rPr>
              <w:t>의료 개인정보, 환자 데이터</w:t>
            </w:r>
          </w:p>
        </w:tc>
        <w:tc>
          <w:tcPr>
            <w:tcW w:w="2381" w:type="dxa"/>
          </w:tcPr>
          <w:p w14:paraId="06D7B772" w14:textId="77777777" w:rsidR="000175F2" w:rsidRDefault="00000000">
            <w:pPr>
              <w:spacing w:after="0" w:line="240" w:lineRule="auto"/>
            </w:pPr>
            <w:r>
              <w:rPr>
                <w:rFonts w:ascii="Pretendard" w:eastAsia="Pretendard" w:hAnsi="Pretendard"/>
                <w:color w:val="000000"/>
                <w:sz w:val="20"/>
              </w:rPr>
              <w:t>업로드 금지</w:t>
            </w:r>
          </w:p>
        </w:tc>
        <w:tc>
          <w:tcPr>
            <w:tcW w:w="2381" w:type="dxa"/>
          </w:tcPr>
          <w:p w14:paraId="1CA54AC9" w14:textId="77777777" w:rsidR="000175F2" w:rsidRDefault="00000000">
            <w:pPr>
              <w:spacing w:after="0" w:line="240" w:lineRule="auto"/>
              <w:rPr>
                <w:lang w:eastAsia="ko-KR"/>
              </w:rPr>
            </w:pPr>
            <w:r>
              <w:rPr>
                <w:rFonts w:ascii="Pretendard" w:eastAsia="Pretendard" w:hAnsi="Pretendard"/>
                <w:color w:val="000000"/>
                <w:sz w:val="20"/>
                <w:lang w:eastAsia="ko-KR"/>
              </w:rPr>
              <w:t>별도의 의료 정보 보호 규정 적용</w:t>
            </w:r>
          </w:p>
        </w:tc>
      </w:tr>
    </w:tbl>
    <w:p w14:paraId="13203CD5" w14:textId="77777777" w:rsidR="000175F2" w:rsidRDefault="000175F2">
      <w:pPr>
        <w:rPr>
          <w:lang w:eastAsia="ko-KR"/>
        </w:rPr>
      </w:pPr>
    </w:p>
    <w:p w14:paraId="56CA81B5" w14:textId="77777777" w:rsidR="000175F2" w:rsidRDefault="00000000">
      <w:pPr>
        <w:spacing w:after="240" w:line="288" w:lineRule="auto"/>
        <w:rPr>
          <w:lang w:eastAsia="ko-KR"/>
        </w:rPr>
      </w:pPr>
      <w:r>
        <w:rPr>
          <w:rFonts w:ascii="Pretendard" w:eastAsia="Pretendard" w:hAnsi="Pretendard"/>
          <w:b/>
          <w:color w:val="000000"/>
          <w:lang w:eastAsia="ko-KR"/>
        </w:rPr>
        <w:t>내가 팀에 도입할 때 쓴 방법:</w:t>
      </w:r>
      <w:r>
        <w:rPr>
          <w:rFonts w:ascii="Pretendard" w:eastAsia="Pretendard" w:hAnsi="Pretendard"/>
          <w:color w:val="000000"/>
          <w:lang w:eastAsia="ko-KR"/>
        </w:rPr>
        <w:t xml:space="preserve"> 먼저 사내 보안팀과 협의해서 "업로드 가능 문서 등급"을 정했다. 일반, 대외비, 극비 세 등급 중에서 "일반"과 "대외비(단, 개인정보 미포함)"까지는 업로드 가능하다는 가이드라인을 만들었다. 이 한 장짜리 가이드라인이 있으면, 팀원들도 "이거 올려도 돼?"를 매번 물어보지 않아도 된다. 임원에게 도구 도입을 제안할 때도 "보안까지 확인하고 왔습니다"라는 한마디가 설득력을 크게 높여준다.</w:t>
      </w:r>
    </w:p>
    <w:p w14:paraId="31DEDDCA" w14:textId="77777777" w:rsidR="000175F2" w:rsidRDefault="00000000">
      <w:pPr>
        <w:spacing w:after="240" w:line="288" w:lineRule="auto"/>
        <w:rPr>
          <w:lang w:eastAsia="ko-KR"/>
        </w:rPr>
      </w:pPr>
      <w:r>
        <w:rPr>
          <w:rFonts w:ascii="Pretendard" w:eastAsia="Pretendard" w:hAnsi="Pretendard"/>
          <w:color w:val="000000"/>
          <w:lang w:eastAsia="ko-KR"/>
        </w:rPr>
        <w:lastRenderedPageBreak/>
        <w:t>자, 이제 세 도구의 차이를 한 장으로 정리해보자.</w:t>
      </w:r>
    </w:p>
    <w:p w14:paraId="4DEF4A7A" w14:textId="77777777" w:rsidR="000175F2" w:rsidRDefault="00000000">
      <w:pPr>
        <w:pStyle w:val="4"/>
        <w:spacing w:before="240" w:after="80" w:line="288" w:lineRule="auto"/>
      </w:pPr>
      <w:r>
        <w:rPr>
          <w:rFonts w:ascii="Pretendard" w:eastAsia="Pretendard" w:hAnsi="Pretendard"/>
          <w:i w:val="0"/>
          <w:color w:val="2E75B6"/>
          <w:sz w:val="24"/>
        </w:rPr>
        <w:t>세 도구 비교표</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5DB18BEA" w14:textId="77777777">
        <w:trPr>
          <w:jc w:val="center"/>
        </w:trPr>
        <w:tc>
          <w:tcPr>
            <w:tcW w:w="1786" w:type="dxa"/>
            <w:shd w:val="clear" w:color="auto" w:fill="1F4E79"/>
          </w:tcPr>
          <w:p w14:paraId="7008F7B8" w14:textId="77777777" w:rsidR="000175F2" w:rsidRDefault="00000000">
            <w:pPr>
              <w:spacing w:after="0" w:line="240" w:lineRule="auto"/>
              <w:jc w:val="center"/>
            </w:pPr>
            <w:r>
              <w:rPr>
                <w:rFonts w:ascii="Pretendard" w:eastAsia="Pretendard" w:hAnsi="Pretendard"/>
                <w:b/>
                <w:color w:val="FFFFFF"/>
                <w:sz w:val="20"/>
              </w:rPr>
              <w:t>비교 항목</w:t>
            </w:r>
          </w:p>
        </w:tc>
        <w:tc>
          <w:tcPr>
            <w:tcW w:w="1786" w:type="dxa"/>
            <w:shd w:val="clear" w:color="auto" w:fill="1F4E79"/>
          </w:tcPr>
          <w:p w14:paraId="23144009" w14:textId="77777777" w:rsidR="000175F2" w:rsidRDefault="00000000">
            <w:pPr>
              <w:spacing w:after="0" w:line="240" w:lineRule="auto"/>
              <w:jc w:val="center"/>
            </w:pPr>
            <w:r>
              <w:rPr>
                <w:rFonts w:ascii="Pretendard" w:eastAsia="Pretendard" w:hAnsi="Pretendard"/>
                <w:b/>
                <w:color w:val="FFFFFF"/>
                <w:sz w:val="20"/>
              </w:rPr>
              <w:t>NotebookLM</w:t>
            </w:r>
          </w:p>
        </w:tc>
        <w:tc>
          <w:tcPr>
            <w:tcW w:w="1786" w:type="dxa"/>
            <w:shd w:val="clear" w:color="auto" w:fill="1F4E79"/>
          </w:tcPr>
          <w:p w14:paraId="5AE96C37" w14:textId="77777777" w:rsidR="000175F2" w:rsidRDefault="00000000">
            <w:pPr>
              <w:spacing w:after="0" w:line="240" w:lineRule="auto"/>
              <w:jc w:val="center"/>
            </w:pPr>
            <w:r>
              <w:rPr>
                <w:rFonts w:ascii="Pretendard" w:eastAsia="Pretendard" w:hAnsi="Pretendard"/>
                <w:b/>
                <w:color w:val="FFFFFF"/>
                <w:sz w:val="20"/>
              </w:rPr>
              <w:t>ChatGPT</w:t>
            </w:r>
          </w:p>
        </w:tc>
        <w:tc>
          <w:tcPr>
            <w:tcW w:w="1786" w:type="dxa"/>
            <w:shd w:val="clear" w:color="auto" w:fill="1F4E79"/>
          </w:tcPr>
          <w:p w14:paraId="47E956BE" w14:textId="77777777" w:rsidR="000175F2" w:rsidRDefault="00000000">
            <w:pPr>
              <w:spacing w:after="0" w:line="240" w:lineRule="auto"/>
              <w:jc w:val="center"/>
            </w:pPr>
            <w:r>
              <w:rPr>
                <w:rFonts w:ascii="Pretendard" w:eastAsia="Pretendard" w:hAnsi="Pretendard"/>
                <w:b/>
                <w:color w:val="FFFFFF"/>
                <w:sz w:val="20"/>
              </w:rPr>
              <w:t>Perplexity</w:t>
            </w:r>
          </w:p>
        </w:tc>
      </w:tr>
      <w:tr w:rsidR="000175F2" w14:paraId="5843678A" w14:textId="77777777">
        <w:trPr>
          <w:jc w:val="center"/>
        </w:trPr>
        <w:tc>
          <w:tcPr>
            <w:tcW w:w="1786" w:type="dxa"/>
          </w:tcPr>
          <w:p w14:paraId="7F51887D" w14:textId="77777777" w:rsidR="000175F2" w:rsidRDefault="00000000">
            <w:pPr>
              <w:spacing w:after="0" w:line="240" w:lineRule="auto"/>
            </w:pPr>
            <w:r>
              <w:rPr>
                <w:rFonts w:ascii="Pretendard" w:eastAsia="Pretendard" w:hAnsi="Pretendard"/>
                <w:color w:val="000000"/>
                <w:sz w:val="20"/>
              </w:rPr>
              <w:t>데이터 소스</w:t>
            </w:r>
          </w:p>
        </w:tc>
        <w:tc>
          <w:tcPr>
            <w:tcW w:w="1786" w:type="dxa"/>
          </w:tcPr>
          <w:p w14:paraId="75EE269B" w14:textId="77777777" w:rsidR="000175F2" w:rsidRDefault="00000000">
            <w:pPr>
              <w:spacing w:after="0" w:line="240" w:lineRule="auto"/>
            </w:pPr>
            <w:r>
              <w:rPr>
                <w:rFonts w:ascii="Pretendard" w:eastAsia="Pretendard" w:hAnsi="Pretendard"/>
                <w:color w:val="000000"/>
                <w:sz w:val="20"/>
              </w:rPr>
              <w:t>내가 올린 자료만</w:t>
            </w:r>
          </w:p>
        </w:tc>
        <w:tc>
          <w:tcPr>
            <w:tcW w:w="1786" w:type="dxa"/>
          </w:tcPr>
          <w:p w14:paraId="4C4C0A9C" w14:textId="77777777" w:rsidR="000175F2" w:rsidRDefault="00000000">
            <w:pPr>
              <w:spacing w:after="0" w:line="240" w:lineRule="auto"/>
              <w:rPr>
                <w:lang w:eastAsia="ko-KR"/>
              </w:rPr>
            </w:pPr>
            <w:r>
              <w:rPr>
                <w:rFonts w:ascii="Pretendard" w:eastAsia="Pretendard" w:hAnsi="Pretendard"/>
                <w:color w:val="000000"/>
                <w:sz w:val="20"/>
                <w:lang w:eastAsia="ko-KR"/>
              </w:rPr>
              <w:t>인터넷 전체 학습 데이터</w:t>
            </w:r>
          </w:p>
        </w:tc>
        <w:tc>
          <w:tcPr>
            <w:tcW w:w="1786" w:type="dxa"/>
          </w:tcPr>
          <w:p w14:paraId="1C3FD7B8" w14:textId="77777777" w:rsidR="000175F2" w:rsidRDefault="00000000">
            <w:pPr>
              <w:spacing w:after="0" w:line="240" w:lineRule="auto"/>
            </w:pPr>
            <w:r>
              <w:rPr>
                <w:rFonts w:ascii="Pretendard" w:eastAsia="Pretendard" w:hAnsi="Pretendard"/>
                <w:color w:val="000000"/>
                <w:sz w:val="20"/>
              </w:rPr>
              <w:t>실시간 웹 검색</w:t>
            </w:r>
          </w:p>
        </w:tc>
      </w:tr>
      <w:tr w:rsidR="000175F2" w14:paraId="0018F728" w14:textId="77777777">
        <w:trPr>
          <w:jc w:val="center"/>
        </w:trPr>
        <w:tc>
          <w:tcPr>
            <w:tcW w:w="1786" w:type="dxa"/>
            <w:shd w:val="clear" w:color="auto" w:fill="F2F7FB"/>
          </w:tcPr>
          <w:p w14:paraId="2CE7EDBA" w14:textId="77777777" w:rsidR="000175F2" w:rsidRDefault="00000000">
            <w:pPr>
              <w:spacing w:after="0" w:line="240" w:lineRule="auto"/>
            </w:pPr>
            <w:r>
              <w:rPr>
                <w:rFonts w:ascii="Pretendard" w:eastAsia="Pretendard" w:hAnsi="Pretendard"/>
                <w:color w:val="000000"/>
                <w:sz w:val="20"/>
              </w:rPr>
              <w:t>핵심 강점</w:t>
            </w:r>
          </w:p>
        </w:tc>
        <w:tc>
          <w:tcPr>
            <w:tcW w:w="1786" w:type="dxa"/>
            <w:shd w:val="clear" w:color="auto" w:fill="F2F7FB"/>
          </w:tcPr>
          <w:p w14:paraId="5897D52E" w14:textId="77777777" w:rsidR="000175F2" w:rsidRDefault="00000000">
            <w:pPr>
              <w:spacing w:after="0" w:line="240" w:lineRule="auto"/>
              <w:rPr>
                <w:lang w:eastAsia="ko-KR"/>
              </w:rPr>
            </w:pPr>
            <w:r>
              <w:rPr>
                <w:rFonts w:ascii="Pretendard" w:eastAsia="Pretendard" w:hAnsi="Pretendard"/>
                <w:color w:val="000000"/>
                <w:sz w:val="20"/>
                <w:lang w:eastAsia="ko-KR"/>
              </w:rPr>
              <w:t>내 자료 분석, 환각 최소화</w:t>
            </w:r>
          </w:p>
        </w:tc>
        <w:tc>
          <w:tcPr>
            <w:tcW w:w="1786" w:type="dxa"/>
            <w:shd w:val="clear" w:color="auto" w:fill="F2F7FB"/>
          </w:tcPr>
          <w:p w14:paraId="53DA3308" w14:textId="77777777" w:rsidR="000175F2" w:rsidRDefault="00000000">
            <w:pPr>
              <w:spacing w:after="0" w:line="240" w:lineRule="auto"/>
              <w:rPr>
                <w:lang w:eastAsia="ko-KR"/>
              </w:rPr>
            </w:pPr>
            <w:r>
              <w:rPr>
                <w:rFonts w:ascii="Pretendard" w:eastAsia="Pretendard" w:hAnsi="Pretendard"/>
                <w:color w:val="000000"/>
                <w:sz w:val="20"/>
                <w:lang w:eastAsia="ko-KR"/>
              </w:rPr>
              <w:t>범용 콘텐츠 생성, 아이디어 발상</w:t>
            </w:r>
          </w:p>
        </w:tc>
        <w:tc>
          <w:tcPr>
            <w:tcW w:w="1786" w:type="dxa"/>
            <w:shd w:val="clear" w:color="auto" w:fill="F2F7FB"/>
          </w:tcPr>
          <w:p w14:paraId="74E49444" w14:textId="77777777" w:rsidR="000175F2" w:rsidRDefault="00000000">
            <w:pPr>
              <w:spacing w:after="0" w:line="240" w:lineRule="auto"/>
              <w:rPr>
                <w:lang w:eastAsia="ko-KR"/>
              </w:rPr>
            </w:pPr>
            <w:r>
              <w:rPr>
                <w:rFonts w:ascii="Pretendard" w:eastAsia="Pretendard" w:hAnsi="Pretendard"/>
                <w:color w:val="000000"/>
                <w:sz w:val="20"/>
                <w:lang w:eastAsia="ko-KR"/>
              </w:rPr>
              <w:t>최신 정보 검색, 출처 인용</w:t>
            </w:r>
          </w:p>
        </w:tc>
      </w:tr>
      <w:tr w:rsidR="000175F2" w14:paraId="0EAD0674" w14:textId="77777777">
        <w:trPr>
          <w:jc w:val="center"/>
        </w:trPr>
        <w:tc>
          <w:tcPr>
            <w:tcW w:w="1786" w:type="dxa"/>
          </w:tcPr>
          <w:p w14:paraId="58CE7626" w14:textId="77777777" w:rsidR="000175F2" w:rsidRDefault="00000000">
            <w:pPr>
              <w:spacing w:after="0" w:line="240" w:lineRule="auto"/>
            </w:pPr>
            <w:r>
              <w:rPr>
                <w:rFonts w:ascii="Pretendard" w:eastAsia="Pretendard" w:hAnsi="Pretendard"/>
                <w:color w:val="000000"/>
                <w:sz w:val="20"/>
              </w:rPr>
              <w:t>환각 위험</w:t>
            </w:r>
          </w:p>
        </w:tc>
        <w:tc>
          <w:tcPr>
            <w:tcW w:w="1786" w:type="dxa"/>
          </w:tcPr>
          <w:p w14:paraId="039767A0" w14:textId="77777777" w:rsidR="000175F2" w:rsidRDefault="00000000">
            <w:pPr>
              <w:spacing w:after="0" w:line="240" w:lineRule="auto"/>
            </w:pPr>
            <w:r>
              <w:rPr>
                <w:rFonts w:ascii="Pretendard" w:eastAsia="Pretendard" w:hAnsi="Pretendard"/>
                <w:color w:val="000000"/>
                <w:sz w:val="20"/>
              </w:rPr>
              <w:t>매우 낮음 (소스 기반)</w:t>
            </w:r>
          </w:p>
        </w:tc>
        <w:tc>
          <w:tcPr>
            <w:tcW w:w="1786" w:type="dxa"/>
          </w:tcPr>
          <w:p w14:paraId="626F21BD" w14:textId="77777777" w:rsidR="000175F2" w:rsidRDefault="00000000">
            <w:pPr>
              <w:spacing w:after="0" w:line="240" w:lineRule="auto"/>
            </w:pPr>
            <w:r>
              <w:rPr>
                <w:rFonts w:ascii="Pretendard" w:eastAsia="Pretendard" w:hAnsi="Pretendard"/>
                <w:color w:val="000000"/>
                <w:sz w:val="20"/>
              </w:rPr>
              <w:t>보통 (학습 데이터 기반)</w:t>
            </w:r>
          </w:p>
        </w:tc>
        <w:tc>
          <w:tcPr>
            <w:tcW w:w="1786" w:type="dxa"/>
          </w:tcPr>
          <w:p w14:paraId="5C6E4DD7" w14:textId="77777777" w:rsidR="000175F2" w:rsidRDefault="00000000">
            <w:pPr>
              <w:spacing w:after="0" w:line="240" w:lineRule="auto"/>
            </w:pPr>
            <w:r>
              <w:rPr>
                <w:rFonts w:ascii="Pretendard" w:eastAsia="Pretendard" w:hAnsi="Pretendard"/>
                <w:color w:val="000000"/>
                <w:sz w:val="20"/>
              </w:rPr>
              <w:t>낮음 (검색 기반)</w:t>
            </w:r>
          </w:p>
        </w:tc>
      </w:tr>
      <w:tr w:rsidR="000175F2" w14:paraId="721D20A8" w14:textId="77777777">
        <w:trPr>
          <w:jc w:val="center"/>
        </w:trPr>
        <w:tc>
          <w:tcPr>
            <w:tcW w:w="1786" w:type="dxa"/>
            <w:shd w:val="clear" w:color="auto" w:fill="F2F7FB"/>
          </w:tcPr>
          <w:p w14:paraId="1EDD3F59" w14:textId="77777777" w:rsidR="000175F2" w:rsidRDefault="00000000">
            <w:pPr>
              <w:spacing w:after="0" w:line="240" w:lineRule="auto"/>
            </w:pPr>
            <w:r>
              <w:rPr>
                <w:rFonts w:ascii="Pretendard" w:eastAsia="Pretendard" w:hAnsi="Pretendard"/>
                <w:color w:val="000000"/>
                <w:sz w:val="20"/>
              </w:rPr>
              <w:t>프라이버시</w:t>
            </w:r>
          </w:p>
        </w:tc>
        <w:tc>
          <w:tcPr>
            <w:tcW w:w="1786" w:type="dxa"/>
            <w:shd w:val="clear" w:color="auto" w:fill="F2F7FB"/>
          </w:tcPr>
          <w:p w14:paraId="28D3FD72" w14:textId="77777777" w:rsidR="000175F2" w:rsidRDefault="00000000">
            <w:pPr>
              <w:spacing w:after="0" w:line="240" w:lineRule="auto"/>
            </w:pPr>
            <w:r>
              <w:rPr>
                <w:rFonts w:ascii="Pretendard" w:eastAsia="Pretendard" w:hAnsi="Pretendard"/>
                <w:color w:val="000000"/>
                <w:sz w:val="20"/>
              </w:rPr>
              <w:t>높음 (모델 학습 미사용)</w:t>
            </w:r>
          </w:p>
        </w:tc>
        <w:tc>
          <w:tcPr>
            <w:tcW w:w="1786" w:type="dxa"/>
            <w:shd w:val="clear" w:color="auto" w:fill="F2F7FB"/>
          </w:tcPr>
          <w:p w14:paraId="67AEB629" w14:textId="77777777" w:rsidR="000175F2" w:rsidRDefault="00000000">
            <w:pPr>
              <w:spacing w:after="0" w:line="240" w:lineRule="auto"/>
            </w:pPr>
            <w:r>
              <w:rPr>
                <w:rFonts w:ascii="Pretendard" w:eastAsia="Pretendard" w:hAnsi="Pretendard"/>
                <w:color w:val="000000"/>
                <w:sz w:val="20"/>
              </w:rPr>
              <w:t>옵트아웃 설정 필요</w:t>
            </w:r>
          </w:p>
        </w:tc>
        <w:tc>
          <w:tcPr>
            <w:tcW w:w="1786" w:type="dxa"/>
            <w:shd w:val="clear" w:color="auto" w:fill="F2F7FB"/>
          </w:tcPr>
          <w:p w14:paraId="348F2221" w14:textId="77777777" w:rsidR="000175F2" w:rsidRDefault="00000000">
            <w:pPr>
              <w:spacing w:after="0" w:line="240" w:lineRule="auto"/>
            </w:pPr>
            <w:r>
              <w:rPr>
                <w:rFonts w:ascii="Pretendard" w:eastAsia="Pretendard" w:hAnsi="Pretendard"/>
                <w:color w:val="000000"/>
                <w:sz w:val="20"/>
              </w:rPr>
              <w:t>검색 기록 저장</w:t>
            </w:r>
          </w:p>
        </w:tc>
      </w:tr>
      <w:tr w:rsidR="000175F2" w14:paraId="73F3F1ED" w14:textId="77777777">
        <w:trPr>
          <w:jc w:val="center"/>
        </w:trPr>
        <w:tc>
          <w:tcPr>
            <w:tcW w:w="1786" w:type="dxa"/>
          </w:tcPr>
          <w:p w14:paraId="627AB09C" w14:textId="77777777" w:rsidR="000175F2" w:rsidRDefault="00000000">
            <w:pPr>
              <w:spacing w:after="0" w:line="240" w:lineRule="auto"/>
            </w:pPr>
            <w:r>
              <w:rPr>
                <w:rFonts w:ascii="Pretendard" w:eastAsia="Pretendard" w:hAnsi="Pretendard"/>
                <w:color w:val="000000"/>
                <w:sz w:val="20"/>
              </w:rPr>
              <w:t>출처 표시</w:t>
            </w:r>
          </w:p>
        </w:tc>
        <w:tc>
          <w:tcPr>
            <w:tcW w:w="1786" w:type="dxa"/>
          </w:tcPr>
          <w:p w14:paraId="17D639F3" w14:textId="77777777" w:rsidR="000175F2" w:rsidRDefault="00000000">
            <w:pPr>
              <w:spacing w:after="0" w:line="240" w:lineRule="auto"/>
            </w:pPr>
            <w:r>
              <w:rPr>
                <w:rFonts w:ascii="Pretendard" w:eastAsia="Pretendard" w:hAnsi="Pretendard"/>
                <w:color w:val="000000"/>
                <w:sz w:val="20"/>
              </w:rPr>
              <w:t>원문 위치까지 링크</w:t>
            </w:r>
          </w:p>
        </w:tc>
        <w:tc>
          <w:tcPr>
            <w:tcW w:w="1786" w:type="dxa"/>
          </w:tcPr>
          <w:p w14:paraId="1079DAA0" w14:textId="77777777" w:rsidR="000175F2" w:rsidRDefault="00000000">
            <w:pPr>
              <w:spacing w:after="0" w:line="240" w:lineRule="auto"/>
            </w:pPr>
            <w:r>
              <w:rPr>
                <w:rFonts w:ascii="Pretendard" w:eastAsia="Pretendard" w:hAnsi="Pretendard"/>
                <w:color w:val="000000"/>
                <w:sz w:val="20"/>
              </w:rPr>
              <w:t>없음 (일부 기능 제외)</w:t>
            </w:r>
          </w:p>
        </w:tc>
        <w:tc>
          <w:tcPr>
            <w:tcW w:w="1786" w:type="dxa"/>
          </w:tcPr>
          <w:p w14:paraId="2DC4DA35" w14:textId="77777777" w:rsidR="000175F2" w:rsidRDefault="00000000">
            <w:pPr>
              <w:spacing w:after="0" w:line="240" w:lineRule="auto"/>
            </w:pPr>
            <w:r>
              <w:rPr>
                <w:rFonts w:ascii="Pretendard" w:eastAsia="Pretendard" w:hAnsi="Pretendard"/>
                <w:color w:val="000000"/>
                <w:sz w:val="20"/>
              </w:rPr>
              <w:t>웹 출처 링크</w:t>
            </w:r>
          </w:p>
        </w:tc>
      </w:tr>
      <w:tr w:rsidR="000175F2" w14:paraId="5078AD42" w14:textId="77777777">
        <w:trPr>
          <w:jc w:val="center"/>
        </w:trPr>
        <w:tc>
          <w:tcPr>
            <w:tcW w:w="1786" w:type="dxa"/>
            <w:shd w:val="clear" w:color="auto" w:fill="F2F7FB"/>
          </w:tcPr>
          <w:p w14:paraId="709506A8" w14:textId="77777777" w:rsidR="000175F2" w:rsidRDefault="00000000">
            <w:pPr>
              <w:spacing w:after="0" w:line="240" w:lineRule="auto"/>
            </w:pPr>
            <w:r>
              <w:rPr>
                <w:rFonts w:ascii="Pretendard" w:eastAsia="Pretendard" w:hAnsi="Pretendard"/>
                <w:color w:val="000000"/>
                <w:sz w:val="20"/>
              </w:rPr>
              <w:t>멀티미디어 출력</w:t>
            </w:r>
          </w:p>
        </w:tc>
        <w:tc>
          <w:tcPr>
            <w:tcW w:w="1786" w:type="dxa"/>
            <w:shd w:val="clear" w:color="auto" w:fill="F2F7FB"/>
          </w:tcPr>
          <w:p w14:paraId="202D5B16" w14:textId="77777777" w:rsidR="000175F2" w:rsidRDefault="00000000">
            <w:pPr>
              <w:spacing w:after="0" w:line="240" w:lineRule="auto"/>
              <w:rPr>
                <w:lang w:eastAsia="ko-KR"/>
              </w:rPr>
            </w:pPr>
            <w:r>
              <w:rPr>
                <w:rFonts w:ascii="Pretendard" w:eastAsia="Pretendard" w:hAnsi="Pretendard"/>
                <w:color w:val="000000"/>
                <w:sz w:val="20"/>
                <w:lang w:eastAsia="ko-KR"/>
              </w:rPr>
              <w:t>오디오, 비디오, 슬라이드, 인포그래픽</w:t>
            </w:r>
          </w:p>
        </w:tc>
        <w:tc>
          <w:tcPr>
            <w:tcW w:w="1786" w:type="dxa"/>
            <w:shd w:val="clear" w:color="auto" w:fill="F2F7FB"/>
          </w:tcPr>
          <w:p w14:paraId="070C1ECE" w14:textId="77777777" w:rsidR="000175F2" w:rsidRDefault="00000000">
            <w:pPr>
              <w:spacing w:after="0" w:line="240" w:lineRule="auto"/>
            </w:pPr>
            <w:r>
              <w:rPr>
                <w:rFonts w:ascii="Pretendard" w:eastAsia="Pretendard" w:hAnsi="Pretendard"/>
                <w:color w:val="000000"/>
                <w:sz w:val="20"/>
              </w:rPr>
              <w:t>텍스트, 이미지</w:t>
            </w:r>
          </w:p>
        </w:tc>
        <w:tc>
          <w:tcPr>
            <w:tcW w:w="1786" w:type="dxa"/>
            <w:shd w:val="clear" w:color="auto" w:fill="F2F7FB"/>
          </w:tcPr>
          <w:p w14:paraId="77068712" w14:textId="77777777" w:rsidR="000175F2" w:rsidRDefault="00000000">
            <w:pPr>
              <w:spacing w:after="0" w:line="240" w:lineRule="auto"/>
            </w:pPr>
            <w:r>
              <w:rPr>
                <w:rFonts w:ascii="Pretendard" w:eastAsia="Pretendard" w:hAnsi="Pretendard"/>
                <w:color w:val="000000"/>
                <w:sz w:val="20"/>
              </w:rPr>
              <w:t>텍스트, 출처 링크</w:t>
            </w:r>
          </w:p>
        </w:tc>
      </w:tr>
      <w:tr w:rsidR="000175F2" w14:paraId="0C5E7DDC" w14:textId="77777777">
        <w:trPr>
          <w:jc w:val="center"/>
        </w:trPr>
        <w:tc>
          <w:tcPr>
            <w:tcW w:w="1786" w:type="dxa"/>
          </w:tcPr>
          <w:p w14:paraId="409B9039" w14:textId="77777777" w:rsidR="000175F2" w:rsidRDefault="00000000">
            <w:pPr>
              <w:spacing w:after="0" w:line="240" w:lineRule="auto"/>
            </w:pPr>
            <w:r>
              <w:rPr>
                <w:rFonts w:ascii="Pretendard" w:eastAsia="Pretendard" w:hAnsi="Pretendard"/>
                <w:color w:val="000000"/>
                <w:sz w:val="20"/>
              </w:rPr>
              <w:t>최적 사용 사례</w:t>
            </w:r>
          </w:p>
        </w:tc>
        <w:tc>
          <w:tcPr>
            <w:tcW w:w="1786" w:type="dxa"/>
          </w:tcPr>
          <w:p w14:paraId="2AF8ACFB" w14:textId="77777777" w:rsidR="000175F2" w:rsidRDefault="00000000">
            <w:pPr>
              <w:spacing w:after="0" w:line="240" w:lineRule="auto"/>
              <w:rPr>
                <w:lang w:eastAsia="ko-KR"/>
              </w:rPr>
            </w:pPr>
            <w:r>
              <w:rPr>
                <w:rFonts w:ascii="Pretendard" w:eastAsia="Pretendard" w:hAnsi="Pretendard"/>
                <w:color w:val="000000"/>
                <w:sz w:val="20"/>
                <w:lang w:eastAsia="ko-KR"/>
              </w:rPr>
              <w:t>내부 문서 분석, 리서치 정리</w:t>
            </w:r>
          </w:p>
        </w:tc>
        <w:tc>
          <w:tcPr>
            <w:tcW w:w="1786" w:type="dxa"/>
          </w:tcPr>
          <w:p w14:paraId="2110DD98" w14:textId="77777777" w:rsidR="000175F2" w:rsidRDefault="00000000">
            <w:pPr>
              <w:spacing w:after="0" w:line="240" w:lineRule="auto"/>
              <w:rPr>
                <w:lang w:eastAsia="ko-KR"/>
              </w:rPr>
            </w:pPr>
            <w:r>
              <w:rPr>
                <w:rFonts w:ascii="Pretendard" w:eastAsia="Pretendard" w:hAnsi="Pretendard"/>
                <w:color w:val="000000"/>
                <w:sz w:val="20"/>
                <w:lang w:eastAsia="ko-KR"/>
              </w:rPr>
              <w:t>창의적 글쓰기, 코딩, 다목적</w:t>
            </w:r>
          </w:p>
        </w:tc>
        <w:tc>
          <w:tcPr>
            <w:tcW w:w="1786" w:type="dxa"/>
          </w:tcPr>
          <w:p w14:paraId="1F11E3D7" w14:textId="77777777" w:rsidR="000175F2" w:rsidRDefault="00000000">
            <w:pPr>
              <w:spacing w:after="0" w:line="240" w:lineRule="auto"/>
              <w:rPr>
                <w:lang w:eastAsia="ko-KR"/>
              </w:rPr>
            </w:pPr>
            <w:r>
              <w:rPr>
                <w:rFonts w:ascii="Pretendard" w:eastAsia="Pretendard" w:hAnsi="Pretendard"/>
                <w:color w:val="000000"/>
                <w:sz w:val="20"/>
                <w:lang w:eastAsia="ko-KR"/>
              </w:rPr>
              <w:t>최신 트렌드 조사, 팩트체크</w:t>
            </w:r>
          </w:p>
        </w:tc>
      </w:tr>
      <w:tr w:rsidR="000175F2" w14:paraId="68CFC6E3" w14:textId="77777777">
        <w:trPr>
          <w:jc w:val="center"/>
        </w:trPr>
        <w:tc>
          <w:tcPr>
            <w:tcW w:w="1786" w:type="dxa"/>
            <w:shd w:val="clear" w:color="auto" w:fill="F2F7FB"/>
          </w:tcPr>
          <w:p w14:paraId="200F10BA" w14:textId="77777777" w:rsidR="000175F2" w:rsidRDefault="00000000">
            <w:pPr>
              <w:spacing w:after="0" w:line="240" w:lineRule="auto"/>
            </w:pPr>
            <w:r>
              <w:rPr>
                <w:rFonts w:ascii="Pretendard" w:eastAsia="Pretendard" w:hAnsi="Pretendard"/>
                <w:color w:val="000000"/>
                <w:sz w:val="20"/>
              </w:rPr>
              <w:t>요금</w:t>
            </w:r>
          </w:p>
        </w:tc>
        <w:tc>
          <w:tcPr>
            <w:tcW w:w="1786" w:type="dxa"/>
            <w:shd w:val="clear" w:color="auto" w:fill="F2F7FB"/>
          </w:tcPr>
          <w:p w14:paraId="7D01850F" w14:textId="77777777" w:rsidR="000175F2" w:rsidRDefault="00000000">
            <w:pPr>
              <w:spacing w:after="0" w:line="240" w:lineRule="auto"/>
            </w:pPr>
            <w:r>
              <w:rPr>
                <w:rFonts w:ascii="Pretendard" w:eastAsia="Pretendard" w:hAnsi="Pretendard"/>
                <w:color w:val="000000"/>
                <w:sz w:val="20"/>
              </w:rPr>
              <w:t>무료~$249.99/월</w:t>
            </w:r>
          </w:p>
        </w:tc>
        <w:tc>
          <w:tcPr>
            <w:tcW w:w="1786" w:type="dxa"/>
            <w:shd w:val="clear" w:color="auto" w:fill="F2F7FB"/>
          </w:tcPr>
          <w:p w14:paraId="3E5A9A51" w14:textId="77777777" w:rsidR="000175F2" w:rsidRDefault="00000000">
            <w:pPr>
              <w:spacing w:after="0" w:line="240" w:lineRule="auto"/>
            </w:pPr>
            <w:r>
              <w:rPr>
                <w:rFonts w:ascii="Pretendard" w:eastAsia="Pretendard" w:hAnsi="Pretendard"/>
                <w:color w:val="000000"/>
                <w:sz w:val="20"/>
              </w:rPr>
              <w:t>무료~$200/월</w:t>
            </w:r>
          </w:p>
        </w:tc>
        <w:tc>
          <w:tcPr>
            <w:tcW w:w="1786" w:type="dxa"/>
            <w:shd w:val="clear" w:color="auto" w:fill="F2F7FB"/>
          </w:tcPr>
          <w:p w14:paraId="34DEF7A8" w14:textId="77777777" w:rsidR="000175F2" w:rsidRDefault="00000000">
            <w:pPr>
              <w:spacing w:after="0" w:line="240" w:lineRule="auto"/>
            </w:pPr>
            <w:r>
              <w:rPr>
                <w:rFonts w:ascii="Pretendard" w:eastAsia="Pretendard" w:hAnsi="Pretendard"/>
                <w:color w:val="000000"/>
                <w:sz w:val="20"/>
              </w:rPr>
              <w:t>무료~$20/월</w:t>
            </w:r>
          </w:p>
        </w:tc>
      </w:tr>
    </w:tbl>
    <w:p w14:paraId="060DF106" w14:textId="77777777" w:rsidR="000175F2" w:rsidRDefault="000175F2"/>
    <w:p w14:paraId="5FE41EA3" w14:textId="77777777" w:rsidR="000175F2" w:rsidRDefault="00000000">
      <w:pPr>
        <w:spacing w:before="160" w:after="40" w:line="288" w:lineRule="auto"/>
        <w:jc w:val="center"/>
      </w:pPr>
      <w:r>
        <w:rPr>
          <w:noProof/>
        </w:rPr>
        <w:drawing>
          <wp:inline distT="0" distB="0" distL="0" distR="0" wp14:anchorId="786FBE3A" wp14:editId="71E1BDB7">
            <wp:extent cx="4140000" cy="12147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14"/>
                    <a:stretch>
                      <a:fillRect/>
                    </a:stretch>
                  </pic:blipFill>
                  <pic:spPr>
                    <a:xfrm>
                      <a:off x="0" y="0"/>
                      <a:ext cx="4140000" cy="1214719"/>
                    </a:xfrm>
                    <a:prstGeom prst="rect">
                      <a:avLst/>
                    </a:prstGeom>
                  </pic:spPr>
                </pic:pic>
              </a:graphicData>
            </a:graphic>
          </wp:inline>
        </w:drawing>
      </w:r>
    </w:p>
    <w:p w14:paraId="4D783A8A" w14:textId="77777777" w:rsidR="000175F2" w:rsidRDefault="00000000">
      <w:pPr>
        <w:spacing w:before="40" w:line="288" w:lineRule="auto"/>
        <w:jc w:val="center"/>
        <w:rPr>
          <w:lang w:eastAsia="ko-KR"/>
        </w:rPr>
      </w:pPr>
      <w:r>
        <w:rPr>
          <w:rFonts w:ascii="Pretendard" w:eastAsia="Pretendard" w:hAnsi="Pretendard"/>
          <w:color w:val="666666"/>
          <w:sz w:val="20"/>
          <w:lang w:eastAsia="ko-KR"/>
        </w:rPr>
        <w:t>그림 7. 세 도구의 역할 분담 비교</w:t>
      </w:r>
    </w:p>
    <w:p w14:paraId="186AAC7B" w14:textId="77777777" w:rsidR="000175F2" w:rsidRDefault="00000000">
      <w:pPr>
        <w:spacing w:after="240" w:line="288" w:lineRule="auto"/>
        <w:rPr>
          <w:lang w:eastAsia="ko-KR"/>
        </w:rPr>
      </w:pPr>
      <w:r>
        <w:rPr>
          <w:rFonts w:ascii="Pretendard" w:eastAsia="Pretendard" w:hAnsi="Pretendard"/>
          <w:color w:val="000000"/>
          <w:lang w:eastAsia="ko-KR"/>
        </w:rPr>
        <w:t>한 줄로 정리하면 이렇다.</w:t>
      </w:r>
    </w:p>
    <w:p w14:paraId="4F67B72F" w14:textId="77777777" w:rsidR="000175F2" w:rsidRDefault="00000000">
      <w:pPr>
        <w:spacing w:after="240" w:line="288" w:lineRule="auto"/>
        <w:ind w:left="283"/>
        <w:rPr>
          <w:lang w:eastAsia="ko-KR"/>
        </w:rPr>
      </w:pPr>
      <w:r>
        <w:rPr>
          <w:rFonts w:ascii="Pretendard" w:eastAsia="Pretendard" w:hAnsi="Pretendard"/>
          <w:color w:val="000000"/>
          <w:lang w:eastAsia="ko-KR"/>
        </w:rPr>
        <w:t>• "세상 돌아가는 일 궁금하면" → ChatGPT나 Perplexity</w:t>
      </w:r>
    </w:p>
    <w:p w14:paraId="58EB715F" w14:textId="77777777" w:rsidR="000175F2" w:rsidRDefault="00000000">
      <w:pPr>
        <w:spacing w:after="240" w:line="288" w:lineRule="auto"/>
        <w:ind w:left="283"/>
        <w:rPr>
          <w:lang w:eastAsia="ko-KR"/>
        </w:rPr>
      </w:pPr>
      <w:r>
        <w:rPr>
          <w:rFonts w:ascii="Pretendard" w:eastAsia="Pretendard" w:hAnsi="Pretendard"/>
          <w:color w:val="000000"/>
          <w:lang w:eastAsia="ko-KR"/>
        </w:rPr>
        <w:t>• "내 자료를 분석하고 싶으면" → 노트북LM</w:t>
      </w:r>
    </w:p>
    <w:p w14:paraId="5B69278C" w14:textId="77777777" w:rsidR="000175F2" w:rsidRDefault="00000000">
      <w:pPr>
        <w:spacing w:after="240" w:line="288" w:lineRule="auto"/>
        <w:rPr>
          <w:lang w:eastAsia="ko-KR"/>
        </w:rPr>
      </w:pPr>
      <w:r>
        <w:rPr>
          <w:rFonts w:ascii="Pretendard" w:eastAsia="Pretendard" w:hAnsi="Pretendard"/>
          <w:color w:val="000000"/>
          <w:lang w:eastAsia="ko-KR"/>
        </w:rPr>
        <w:lastRenderedPageBreak/>
        <w:t>실제로 우리 팀에서 있었던 일이다. 신규 사업 기획을 맡은 팀원이 ChatGPT에게 "우리 경쟁사 A사의 올해 전략이 뭐야?"라고 물었다. ChatGPT는 그럴듯한 답변을 내놨는데, 거기에 적힌 내용의 절반은 A사의 실제 전략이 아니라 AI가 추측한 내용이었다. 문제는 그걸 구분할 수가 없었다는 것이다. 출처도 없고, 원문도 없고, "이게 맞는 거야?"라고 물으면 "맞습니다"라고 자신 있게 대답하니까.</w:t>
      </w:r>
    </w:p>
    <w:p w14:paraId="6C1EFE1F" w14:textId="77777777" w:rsidR="000175F2" w:rsidRDefault="00000000">
      <w:pPr>
        <w:spacing w:after="240" w:line="288" w:lineRule="auto"/>
        <w:rPr>
          <w:lang w:eastAsia="ko-KR"/>
        </w:rPr>
      </w:pPr>
      <w:r>
        <w:rPr>
          <w:rFonts w:ascii="Pretendard" w:eastAsia="Pretendard" w:hAnsi="Pretendard"/>
          <w:color w:val="000000"/>
          <w:lang w:eastAsia="ko-KR"/>
        </w:rPr>
        <w:t>반면 같은 팀원이 A사의 IR 자료와 사업보고서를 노트북LM에 올리고 같은 질문을 했더니, 답변마다 "이 보고서의 23페이지에 따르면"이라는 출처가 달려 나왔다. 틀린 내용이 있어도 바로 원문을 확인해서 잡아낼 수 있었다. 이 경험 이후로 그 팀원은 "팩트가 중요한 분석은 노트북LM, 아이디어가 필요한 브레인스토밍은 ChatGPT"라는 자기만의 규칙을 만들었다.</w:t>
      </w:r>
    </w:p>
    <w:p w14:paraId="7C07EA69" w14:textId="77777777" w:rsidR="000175F2" w:rsidRDefault="00000000">
      <w:pPr>
        <w:spacing w:after="240" w:line="288" w:lineRule="auto"/>
        <w:rPr>
          <w:lang w:eastAsia="ko-KR"/>
        </w:rPr>
      </w:pPr>
      <w:r>
        <w:rPr>
          <w:rFonts w:ascii="Pretendard" w:eastAsia="Pretendard" w:hAnsi="Pretendard"/>
          <w:color w:val="000000"/>
          <w:lang w:eastAsia="ko-KR"/>
        </w:rPr>
        <w:t>이 구분만 기억하면 된다. 세 도구가 경쟁 관계가 아니라 역할 분담 관계라는 것을 이해하면, 활용법 19에서 다룰 "도구 바꿔 쓰기"가 훨씬 자연스러워진다.</w:t>
      </w:r>
    </w:p>
    <w:p w14:paraId="56B8C7C9" w14:textId="77777777" w:rsidR="000175F2" w:rsidRDefault="00000000">
      <w:pPr>
        <w:pStyle w:val="31"/>
        <w:spacing w:before="360" w:after="240" w:line="288" w:lineRule="auto"/>
        <w:rPr>
          <w:lang w:eastAsia="ko-KR"/>
        </w:rPr>
      </w:pPr>
      <w:r>
        <w:rPr>
          <w:rFonts w:ascii="Pretendard" w:eastAsia="Pretendard" w:hAnsi="Pretendard"/>
          <w:color w:val="1F4E79"/>
          <w:sz w:val="28"/>
          <w:lang w:eastAsia="ko-KR"/>
        </w:rPr>
        <w:t>무료로 시작해도 됩니다, 플랜별 차이 한눈에 보기</w:t>
      </w:r>
    </w:p>
    <w:p w14:paraId="09D55DCA" w14:textId="77777777" w:rsidR="000175F2" w:rsidRDefault="00000000">
      <w:pPr>
        <w:spacing w:after="240" w:line="288" w:lineRule="auto"/>
        <w:rPr>
          <w:lang w:eastAsia="ko-KR"/>
        </w:rPr>
      </w:pPr>
      <w:r>
        <w:rPr>
          <w:rFonts w:ascii="Pretendard" w:eastAsia="Pretendard" w:hAnsi="Pretendard"/>
          <w:color w:val="000000"/>
          <w:lang w:eastAsia="ko-KR"/>
        </w:rPr>
        <w:t>"그래, 좋은 거 알겠어. 근데 얼마야?"</w:t>
      </w:r>
    </w:p>
    <w:p w14:paraId="597BB3D9" w14:textId="77777777" w:rsidR="000175F2" w:rsidRDefault="00000000">
      <w:pPr>
        <w:spacing w:after="240" w:line="288" w:lineRule="auto"/>
        <w:rPr>
          <w:lang w:eastAsia="ko-KR"/>
        </w:rPr>
      </w:pPr>
      <w:r>
        <w:rPr>
          <w:rFonts w:ascii="Pretendard" w:eastAsia="Pretendard" w:hAnsi="Pretendard"/>
          <w:color w:val="000000"/>
          <w:lang w:eastAsia="ko-KR"/>
        </w:rPr>
        <w:t xml:space="preserve">이 질문이 안 나올 수가 없다. 누구나 궁금할 거다. 결론부터 말하면, </w:t>
      </w:r>
      <w:r>
        <w:rPr>
          <w:rFonts w:ascii="Pretendard" w:eastAsia="Pretendard" w:hAnsi="Pretendard"/>
          <w:b/>
          <w:color w:val="000000"/>
          <w:lang w:eastAsia="ko-KR"/>
        </w:rPr>
        <w:t>무료로 시작해도 된다.</w:t>
      </w:r>
      <w:r>
        <w:rPr>
          <w:rFonts w:ascii="Pretendard" w:eastAsia="Pretendard" w:hAnsi="Pretendard"/>
          <w:color w:val="000000"/>
          <w:lang w:eastAsia="ko-KR"/>
        </w:rPr>
        <w:t xml:space="preserve"> 무료 플랜만으로도 노트북LM의 핵심 기능을 거의 다 쓸 수 있다. 소스를 올리고, 질문하고, 요약을 받고, 노트를 만들고, 오디오 오버뷰(Audio Overview)까지 만들 수 있다.</w:t>
      </w:r>
    </w:p>
    <w:p w14:paraId="79AF5EC6" w14:textId="77777777" w:rsidR="000175F2" w:rsidRDefault="00000000">
      <w:pPr>
        <w:spacing w:after="240" w:line="288" w:lineRule="auto"/>
        <w:rPr>
          <w:lang w:eastAsia="ko-KR"/>
        </w:rPr>
      </w:pPr>
      <w:r>
        <w:rPr>
          <w:rFonts w:ascii="Pretendard" w:eastAsia="Pretendard" w:hAnsi="Pretendard"/>
          <w:color w:val="000000"/>
          <w:lang w:eastAsia="ko-KR"/>
        </w:rPr>
        <w:t>다만 무료 플랜에는 한도가 있다. 노트북 100개, 노트북당 소스 50개, 일일 오디오 오버뷰 3개 같은 제한이 걸린다. 개인이 가볍게 쓰기에는 충분하지만, 팀 전체가 본격적으로 도입하려면 유료 플랜을 고려해야 한다.</w:t>
      </w:r>
    </w:p>
    <w:p w14:paraId="57D3D50E" w14:textId="77777777" w:rsidR="000175F2" w:rsidRDefault="00000000">
      <w:pPr>
        <w:spacing w:after="240" w:line="288" w:lineRule="auto"/>
        <w:rPr>
          <w:lang w:eastAsia="ko-KR"/>
        </w:rPr>
      </w:pPr>
      <w:r>
        <w:rPr>
          <w:rFonts w:ascii="Pretendard" w:eastAsia="Pretendard" w:hAnsi="Pretendard"/>
          <w:color w:val="000000"/>
          <w:lang w:eastAsia="ko-KR"/>
        </w:rPr>
        <w:t>2026년 3월 기준, 노트북LM은 네 가지 플랜으로 나뉜다.</w:t>
      </w:r>
    </w:p>
    <w:p w14:paraId="74A14EFA" w14:textId="77777777" w:rsidR="000175F2" w:rsidRDefault="00000000">
      <w:pPr>
        <w:pStyle w:val="4"/>
        <w:spacing w:before="240" w:after="80" w:line="288" w:lineRule="auto"/>
      </w:pPr>
      <w:r>
        <w:rPr>
          <w:rFonts w:ascii="Pretendard" w:eastAsia="Pretendard" w:hAnsi="Pretendard"/>
          <w:i w:val="0"/>
          <w:color w:val="2E75B6"/>
          <w:sz w:val="24"/>
        </w:rPr>
        <w:lastRenderedPageBreak/>
        <w:t>플랜별 핵심 차이표</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29"/>
        <w:gridCol w:w="1429"/>
        <w:gridCol w:w="1429"/>
        <w:gridCol w:w="1429"/>
        <w:gridCol w:w="1429"/>
      </w:tblGrid>
      <w:tr w:rsidR="000175F2" w14:paraId="61D89066" w14:textId="77777777">
        <w:trPr>
          <w:jc w:val="center"/>
        </w:trPr>
        <w:tc>
          <w:tcPr>
            <w:tcW w:w="1429" w:type="dxa"/>
            <w:shd w:val="clear" w:color="auto" w:fill="1F4E79"/>
          </w:tcPr>
          <w:p w14:paraId="6B5FC54D" w14:textId="77777777" w:rsidR="000175F2" w:rsidRDefault="00000000">
            <w:pPr>
              <w:spacing w:after="0" w:line="240" w:lineRule="auto"/>
              <w:jc w:val="center"/>
            </w:pPr>
            <w:r>
              <w:rPr>
                <w:rFonts w:ascii="Pretendard" w:eastAsia="Pretendard" w:hAnsi="Pretendard"/>
                <w:b/>
                <w:color w:val="FFFFFF"/>
                <w:sz w:val="20"/>
              </w:rPr>
              <w:t>항목</w:t>
            </w:r>
          </w:p>
        </w:tc>
        <w:tc>
          <w:tcPr>
            <w:tcW w:w="1429" w:type="dxa"/>
            <w:shd w:val="clear" w:color="auto" w:fill="1F4E79"/>
          </w:tcPr>
          <w:p w14:paraId="54211E2C" w14:textId="77777777" w:rsidR="000175F2" w:rsidRDefault="00000000">
            <w:pPr>
              <w:spacing w:after="0" w:line="240" w:lineRule="auto"/>
              <w:jc w:val="center"/>
            </w:pPr>
            <w:r>
              <w:rPr>
                <w:rFonts w:ascii="Pretendard" w:eastAsia="Pretendard" w:hAnsi="Pretendard"/>
                <w:b/>
                <w:color w:val="FFFFFF"/>
                <w:sz w:val="20"/>
              </w:rPr>
              <w:t>Free</w:t>
            </w:r>
          </w:p>
        </w:tc>
        <w:tc>
          <w:tcPr>
            <w:tcW w:w="1429" w:type="dxa"/>
            <w:shd w:val="clear" w:color="auto" w:fill="1F4E79"/>
          </w:tcPr>
          <w:p w14:paraId="158F59ED" w14:textId="77777777" w:rsidR="000175F2" w:rsidRDefault="00000000">
            <w:pPr>
              <w:spacing w:after="0" w:line="240" w:lineRule="auto"/>
              <w:jc w:val="center"/>
            </w:pPr>
            <w:r>
              <w:rPr>
                <w:rFonts w:ascii="Pretendard" w:eastAsia="Pretendard" w:hAnsi="Pretendard"/>
                <w:b/>
                <w:color w:val="FFFFFF"/>
                <w:sz w:val="20"/>
              </w:rPr>
              <w:t>Plus ($19.99/월, 약 27,000원)</w:t>
            </w:r>
          </w:p>
        </w:tc>
        <w:tc>
          <w:tcPr>
            <w:tcW w:w="1429" w:type="dxa"/>
            <w:shd w:val="clear" w:color="auto" w:fill="1F4E79"/>
          </w:tcPr>
          <w:p w14:paraId="377987B4" w14:textId="77777777" w:rsidR="000175F2" w:rsidRDefault="00000000">
            <w:pPr>
              <w:spacing w:after="0" w:line="240" w:lineRule="auto"/>
              <w:jc w:val="center"/>
            </w:pPr>
            <w:r>
              <w:rPr>
                <w:rFonts w:ascii="Pretendard" w:eastAsia="Pretendard" w:hAnsi="Pretendard"/>
                <w:b/>
                <w:color w:val="FFFFFF"/>
                <w:sz w:val="20"/>
              </w:rPr>
              <w:t>Pro ($49.99/월, 약 68,000원)</w:t>
            </w:r>
          </w:p>
        </w:tc>
        <w:tc>
          <w:tcPr>
            <w:tcW w:w="1429" w:type="dxa"/>
            <w:shd w:val="clear" w:color="auto" w:fill="1F4E79"/>
          </w:tcPr>
          <w:p w14:paraId="4C57DD7B" w14:textId="77777777" w:rsidR="000175F2" w:rsidRDefault="00000000">
            <w:pPr>
              <w:spacing w:after="0" w:line="240" w:lineRule="auto"/>
              <w:jc w:val="center"/>
            </w:pPr>
            <w:r>
              <w:rPr>
                <w:rFonts w:ascii="Pretendard" w:eastAsia="Pretendard" w:hAnsi="Pretendard"/>
                <w:b/>
                <w:color w:val="FFFFFF"/>
                <w:sz w:val="20"/>
              </w:rPr>
              <w:t>Ultra ($249.99/월, 약 340,000원)</w:t>
            </w:r>
          </w:p>
        </w:tc>
      </w:tr>
      <w:tr w:rsidR="000175F2" w14:paraId="5C9CDC03" w14:textId="77777777">
        <w:trPr>
          <w:jc w:val="center"/>
        </w:trPr>
        <w:tc>
          <w:tcPr>
            <w:tcW w:w="1429" w:type="dxa"/>
          </w:tcPr>
          <w:p w14:paraId="4C28754A" w14:textId="77777777" w:rsidR="000175F2" w:rsidRDefault="00000000">
            <w:pPr>
              <w:spacing w:after="0" w:line="240" w:lineRule="auto"/>
            </w:pPr>
            <w:r>
              <w:rPr>
                <w:rFonts w:ascii="Pretendard" w:eastAsia="Pretendard" w:hAnsi="Pretendard"/>
                <w:color w:val="000000"/>
                <w:sz w:val="20"/>
              </w:rPr>
              <w:t>노트북 수</w:t>
            </w:r>
          </w:p>
        </w:tc>
        <w:tc>
          <w:tcPr>
            <w:tcW w:w="1429" w:type="dxa"/>
          </w:tcPr>
          <w:p w14:paraId="472888BA" w14:textId="77777777" w:rsidR="000175F2" w:rsidRDefault="00000000">
            <w:pPr>
              <w:spacing w:after="0" w:line="240" w:lineRule="auto"/>
            </w:pPr>
            <w:r>
              <w:rPr>
                <w:rFonts w:ascii="Pretendard" w:eastAsia="Pretendard" w:hAnsi="Pretendard"/>
                <w:color w:val="000000"/>
                <w:sz w:val="20"/>
              </w:rPr>
              <w:t>100개</w:t>
            </w:r>
          </w:p>
        </w:tc>
        <w:tc>
          <w:tcPr>
            <w:tcW w:w="1429" w:type="dxa"/>
          </w:tcPr>
          <w:p w14:paraId="7912102C" w14:textId="77777777" w:rsidR="000175F2" w:rsidRDefault="00000000">
            <w:pPr>
              <w:spacing w:after="0" w:line="240" w:lineRule="auto"/>
            </w:pPr>
            <w:r>
              <w:rPr>
                <w:rFonts w:ascii="Pretendard" w:eastAsia="Pretendard" w:hAnsi="Pretendard"/>
                <w:color w:val="000000"/>
                <w:sz w:val="20"/>
              </w:rPr>
              <w:t>200개</w:t>
            </w:r>
          </w:p>
        </w:tc>
        <w:tc>
          <w:tcPr>
            <w:tcW w:w="1429" w:type="dxa"/>
          </w:tcPr>
          <w:p w14:paraId="45036890" w14:textId="77777777" w:rsidR="000175F2" w:rsidRDefault="00000000">
            <w:pPr>
              <w:spacing w:after="0" w:line="240" w:lineRule="auto"/>
            </w:pPr>
            <w:r>
              <w:rPr>
                <w:rFonts w:ascii="Pretendard" w:eastAsia="Pretendard" w:hAnsi="Pretendard"/>
                <w:color w:val="000000"/>
                <w:sz w:val="20"/>
              </w:rPr>
              <w:t>500개</w:t>
            </w:r>
          </w:p>
        </w:tc>
        <w:tc>
          <w:tcPr>
            <w:tcW w:w="1429" w:type="dxa"/>
          </w:tcPr>
          <w:p w14:paraId="2ECF2A77" w14:textId="77777777" w:rsidR="000175F2" w:rsidRDefault="00000000">
            <w:pPr>
              <w:spacing w:after="0" w:line="240" w:lineRule="auto"/>
            </w:pPr>
            <w:r>
              <w:rPr>
                <w:rFonts w:ascii="Pretendard" w:eastAsia="Pretendard" w:hAnsi="Pretendard"/>
                <w:color w:val="000000"/>
                <w:sz w:val="20"/>
              </w:rPr>
              <w:t>500개</w:t>
            </w:r>
          </w:p>
        </w:tc>
      </w:tr>
      <w:tr w:rsidR="000175F2" w14:paraId="379847AD" w14:textId="77777777">
        <w:trPr>
          <w:jc w:val="center"/>
        </w:trPr>
        <w:tc>
          <w:tcPr>
            <w:tcW w:w="1429" w:type="dxa"/>
            <w:shd w:val="clear" w:color="auto" w:fill="F2F7FB"/>
          </w:tcPr>
          <w:p w14:paraId="08B1558E" w14:textId="77777777" w:rsidR="000175F2" w:rsidRDefault="00000000">
            <w:pPr>
              <w:spacing w:after="0" w:line="240" w:lineRule="auto"/>
            </w:pPr>
            <w:r>
              <w:rPr>
                <w:rFonts w:ascii="Pretendard" w:eastAsia="Pretendard" w:hAnsi="Pretendard"/>
                <w:color w:val="000000"/>
                <w:sz w:val="20"/>
              </w:rPr>
              <w:t>노트북당 소스 수</w:t>
            </w:r>
          </w:p>
        </w:tc>
        <w:tc>
          <w:tcPr>
            <w:tcW w:w="1429" w:type="dxa"/>
            <w:shd w:val="clear" w:color="auto" w:fill="F2F7FB"/>
          </w:tcPr>
          <w:p w14:paraId="162BE2BC" w14:textId="77777777" w:rsidR="000175F2" w:rsidRDefault="00000000">
            <w:pPr>
              <w:spacing w:after="0" w:line="240" w:lineRule="auto"/>
            </w:pPr>
            <w:r>
              <w:rPr>
                <w:rFonts w:ascii="Pretendard" w:eastAsia="Pretendard" w:hAnsi="Pretendard"/>
                <w:color w:val="000000"/>
                <w:sz w:val="20"/>
              </w:rPr>
              <w:t>50개</w:t>
            </w:r>
          </w:p>
        </w:tc>
        <w:tc>
          <w:tcPr>
            <w:tcW w:w="1429" w:type="dxa"/>
            <w:shd w:val="clear" w:color="auto" w:fill="F2F7FB"/>
          </w:tcPr>
          <w:p w14:paraId="2CA5F7FA" w14:textId="77777777" w:rsidR="000175F2" w:rsidRDefault="00000000">
            <w:pPr>
              <w:spacing w:after="0" w:line="240" w:lineRule="auto"/>
            </w:pPr>
            <w:r>
              <w:rPr>
                <w:rFonts w:ascii="Pretendard" w:eastAsia="Pretendard" w:hAnsi="Pretendard"/>
                <w:color w:val="000000"/>
                <w:sz w:val="20"/>
              </w:rPr>
              <w:t>100개</w:t>
            </w:r>
          </w:p>
        </w:tc>
        <w:tc>
          <w:tcPr>
            <w:tcW w:w="1429" w:type="dxa"/>
            <w:shd w:val="clear" w:color="auto" w:fill="F2F7FB"/>
          </w:tcPr>
          <w:p w14:paraId="7626F5B4" w14:textId="77777777" w:rsidR="000175F2" w:rsidRDefault="00000000">
            <w:pPr>
              <w:spacing w:after="0" w:line="240" w:lineRule="auto"/>
            </w:pPr>
            <w:r>
              <w:rPr>
                <w:rFonts w:ascii="Pretendard" w:eastAsia="Pretendard" w:hAnsi="Pretendard"/>
                <w:color w:val="000000"/>
                <w:sz w:val="20"/>
              </w:rPr>
              <w:t>300개</w:t>
            </w:r>
          </w:p>
        </w:tc>
        <w:tc>
          <w:tcPr>
            <w:tcW w:w="1429" w:type="dxa"/>
            <w:shd w:val="clear" w:color="auto" w:fill="F2F7FB"/>
          </w:tcPr>
          <w:p w14:paraId="4FACE9F5" w14:textId="77777777" w:rsidR="000175F2" w:rsidRDefault="00000000">
            <w:pPr>
              <w:spacing w:after="0" w:line="240" w:lineRule="auto"/>
            </w:pPr>
            <w:r>
              <w:rPr>
                <w:rFonts w:ascii="Pretendard" w:eastAsia="Pretendard" w:hAnsi="Pretendard"/>
                <w:color w:val="000000"/>
                <w:sz w:val="20"/>
              </w:rPr>
              <w:t>600개</w:t>
            </w:r>
          </w:p>
        </w:tc>
      </w:tr>
      <w:tr w:rsidR="000175F2" w14:paraId="4BF26F1A" w14:textId="77777777">
        <w:trPr>
          <w:jc w:val="center"/>
        </w:trPr>
        <w:tc>
          <w:tcPr>
            <w:tcW w:w="1429" w:type="dxa"/>
          </w:tcPr>
          <w:p w14:paraId="6802925C" w14:textId="77777777" w:rsidR="000175F2" w:rsidRDefault="00000000">
            <w:pPr>
              <w:spacing w:after="0" w:line="240" w:lineRule="auto"/>
            </w:pPr>
            <w:r>
              <w:rPr>
                <w:rFonts w:ascii="Pretendard" w:eastAsia="Pretendard" w:hAnsi="Pretendard"/>
                <w:color w:val="000000"/>
                <w:sz w:val="20"/>
              </w:rPr>
              <w:t>일일 채팅 질문</w:t>
            </w:r>
          </w:p>
        </w:tc>
        <w:tc>
          <w:tcPr>
            <w:tcW w:w="1429" w:type="dxa"/>
          </w:tcPr>
          <w:p w14:paraId="45B5BD72" w14:textId="77777777" w:rsidR="000175F2" w:rsidRDefault="00000000">
            <w:pPr>
              <w:spacing w:after="0" w:line="240" w:lineRule="auto"/>
            </w:pPr>
            <w:r>
              <w:rPr>
                <w:rFonts w:ascii="Pretendard" w:eastAsia="Pretendard" w:hAnsi="Pretendard"/>
                <w:color w:val="000000"/>
                <w:sz w:val="20"/>
              </w:rPr>
              <w:t>제한적</w:t>
            </w:r>
          </w:p>
        </w:tc>
        <w:tc>
          <w:tcPr>
            <w:tcW w:w="1429" w:type="dxa"/>
          </w:tcPr>
          <w:p w14:paraId="68319913" w14:textId="77777777" w:rsidR="000175F2" w:rsidRDefault="00000000">
            <w:pPr>
              <w:spacing w:after="0" w:line="240" w:lineRule="auto"/>
            </w:pPr>
            <w:r>
              <w:rPr>
                <w:rFonts w:ascii="Pretendard" w:eastAsia="Pretendard" w:hAnsi="Pretendard"/>
                <w:color w:val="000000"/>
                <w:sz w:val="20"/>
              </w:rPr>
              <w:t>확대</w:t>
            </w:r>
          </w:p>
        </w:tc>
        <w:tc>
          <w:tcPr>
            <w:tcW w:w="1429" w:type="dxa"/>
          </w:tcPr>
          <w:p w14:paraId="51CA65DD" w14:textId="77777777" w:rsidR="000175F2" w:rsidRDefault="00000000">
            <w:pPr>
              <w:spacing w:after="0" w:line="240" w:lineRule="auto"/>
            </w:pPr>
            <w:r>
              <w:rPr>
                <w:rFonts w:ascii="Pretendard" w:eastAsia="Pretendard" w:hAnsi="Pretendard"/>
                <w:color w:val="000000"/>
                <w:sz w:val="20"/>
              </w:rPr>
              <w:t>500개</w:t>
            </w:r>
          </w:p>
        </w:tc>
        <w:tc>
          <w:tcPr>
            <w:tcW w:w="1429" w:type="dxa"/>
          </w:tcPr>
          <w:p w14:paraId="5CB2A1B4" w14:textId="77777777" w:rsidR="000175F2" w:rsidRDefault="00000000">
            <w:pPr>
              <w:spacing w:after="0" w:line="240" w:lineRule="auto"/>
            </w:pPr>
            <w:r>
              <w:rPr>
                <w:rFonts w:ascii="Pretendard" w:eastAsia="Pretendard" w:hAnsi="Pretendard"/>
                <w:color w:val="000000"/>
                <w:sz w:val="20"/>
              </w:rPr>
              <w:t>대폭 확대</w:t>
            </w:r>
          </w:p>
        </w:tc>
      </w:tr>
      <w:tr w:rsidR="000175F2" w14:paraId="3FB90DA5" w14:textId="77777777">
        <w:trPr>
          <w:jc w:val="center"/>
        </w:trPr>
        <w:tc>
          <w:tcPr>
            <w:tcW w:w="1429" w:type="dxa"/>
            <w:shd w:val="clear" w:color="auto" w:fill="F2F7FB"/>
          </w:tcPr>
          <w:p w14:paraId="2E9D03D3" w14:textId="77777777" w:rsidR="000175F2" w:rsidRDefault="00000000">
            <w:pPr>
              <w:spacing w:after="0" w:line="240" w:lineRule="auto"/>
            </w:pPr>
            <w:r>
              <w:rPr>
                <w:rFonts w:ascii="Pretendard" w:eastAsia="Pretendard" w:hAnsi="Pretendard"/>
                <w:b/>
                <w:color w:val="000000"/>
                <w:sz w:val="20"/>
              </w:rPr>
              <w:t>Audio Overview</w:t>
            </w:r>
          </w:p>
        </w:tc>
        <w:tc>
          <w:tcPr>
            <w:tcW w:w="1429" w:type="dxa"/>
            <w:shd w:val="clear" w:color="auto" w:fill="F2F7FB"/>
          </w:tcPr>
          <w:p w14:paraId="58A88526" w14:textId="77777777" w:rsidR="000175F2" w:rsidRDefault="00000000">
            <w:pPr>
              <w:spacing w:after="0" w:line="240" w:lineRule="auto"/>
            </w:pPr>
            <w:r>
              <w:rPr>
                <w:rFonts w:ascii="Pretendard" w:eastAsia="Pretendard" w:hAnsi="Pretendard"/>
                <w:color w:val="000000"/>
                <w:sz w:val="20"/>
              </w:rPr>
              <w:t>일 3개</w:t>
            </w:r>
          </w:p>
        </w:tc>
        <w:tc>
          <w:tcPr>
            <w:tcW w:w="1429" w:type="dxa"/>
            <w:shd w:val="clear" w:color="auto" w:fill="F2F7FB"/>
          </w:tcPr>
          <w:p w14:paraId="5408F84B" w14:textId="77777777" w:rsidR="000175F2" w:rsidRDefault="00000000">
            <w:pPr>
              <w:spacing w:after="0" w:line="240" w:lineRule="auto"/>
            </w:pPr>
            <w:r>
              <w:rPr>
                <w:rFonts w:ascii="Pretendard" w:eastAsia="Pretendard" w:hAnsi="Pretendard"/>
                <w:color w:val="000000"/>
                <w:sz w:val="20"/>
              </w:rPr>
              <w:t>일 20개</w:t>
            </w:r>
          </w:p>
        </w:tc>
        <w:tc>
          <w:tcPr>
            <w:tcW w:w="1429" w:type="dxa"/>
            <w:shd w:val="clear" w:color="auto" w:fill="F2F7FB"/>
          </w:tcPr>
          <w:p w14:paraId="772A27E4" w14:textId="77777777" w:rsidR="000175F2" w:rsidRDefault="00000000">
            <w:pPr>
              <w:spacing w:after="0" w:line="240" w:lineRule="auto"/>
            </w:pPr>
            <w:r>
              <w:rPr>
                <w:rFonts w:ascii="Pretendard" w:eastAsia="Pretendard" w:hAnsi="Pretendard"/>
                <w:color w:val="000000"/>
                <w:sz w:val="20"/>
              </w:rPr>
              <w:t>일 50개</w:t>
            </w:r>
          </w:p>
        </w:tc>
        <w:tc>
          <w:tcPr>
            <w:tcW w:w="1429" w:type="dxa"/>
            <w:shd w:val="clear" w:color="auto" w:fill="F2F7FB"/>
          </w:tcPr>
          <w:p w14:paraId="27493D15" w14:textId="77777777" w:rsidR="000175F2" w:rsidRDefault="00000000">
            <w:pPr>
              <w:spacing w:after="0" w:line="240" w:lineRule="auto"/>
            </w:pPr>
            <w:r>
              <w:rPr>
                <w:rFonts w:ascii="Pretendard" w:eastAsia="Pretendard" w:hAnsi="Pretendard"/>
                <w:color w:val="000000"/>
                <w:sz w:val="20"/>
              </w:rPr>
              <w:t>일 200개</w:t>
            </w:r>
          </w:p>
        </w:tc>
      </w:tr>
      <w:tr w:rsidR="000175F2" w14:paraId="5D1CC4AB" w14:textId="77777777">
        <w:trPr>
          <w:jc w:val="center"/>
        </w:trPr>
        <w:tc>
          <w:tcPr>
            <w:tcW w:w="1429" w:type="dxa"/>
          </w:tcPr>
          <w:p w14:paraId="394D4391" w14:textId="77777777" w:rsidR="000175F2" w:rsidRDefault="00000000">
            <w:pPr>
              <w:spacing w:after="0" w:line="240" w:lineRule="auto"/>
            </w:pPr>
            <w:r>
              <w:rPr>
                <w:rFonts w:ascii="Pretendard" w:eastAsia="Pretendard" w:hAnsi="Pretendard"/>
                <w:b/>
                <w:color w:val="000000"/>
                <w:sz w:val="20"/>
              </w:rPr>
              <w:t>Video Overview</w:t>
            </w:r>
          </w:p>
        </w:tc>
        <w:tc>
          <w:tcPr>
            <w:tcW w:w="1429" w:type="dxa"/>
          </w:tcPr>
          <w:p w14:paraId="6425D63C" w14:textId="77777777" w:rsidR="000175F2" w:rsidRDefault="00000000">
            <w:pPr>
              <w:spacing w:after="0" w:line="240" w:lineRule="auto"/>
            </w:pPr>
            <w:r>
              <w:rPr>
                <w:rFonts w:ascii="Pretendard" w:eastAsia="Pretendard" w:hAnsi="Pretendard"/>
                <w:color w:val="000000"/>
                <w:sz w:val="20"/>
              </w:rPr>
              <w:t>제한적 (일 1~2개)</w:t>
            </w:r>
          </w:p>
        </w:tc>
        <w:tc>
          <w:tcPr>
            <w:tcW w:w="1429" w:type="dxa"/>
          </w:tcPr>
          <w:p w14:paraId="1A989D5B" w14:textId="77777777" w:rsidR="000175F2" w:rsidRDefault="00000000">
            <w:pPr>
              <w:spacing w:after="0" w:line="240" w:lineRule="auto"/>
            </w:pPr>
            <w:r>
              <w:rPr>
                <w:rFonts w:ascii="Pretendard" w:eastAsia="Pretendard" w:hAnsi="Pretendard"/>
                <w:color w:val="000000"/>
                <w:sz w:val="20"/>
              </w:rPr>
              <w:t>일 5개</w:t>
            </w:r>
          </w:p>
        </w:tc>
        <w:tc>
          <w:tcPr>
            <w:tcW w:w="1429" w:type="dxa"/>
          </w:tcPr>
          <w:p w14:paraId="6BD97290" w14:textId="77777777" w:rsidR="000175F2" w:rsidRDefault="00000000">
            <w:pPr>
              <w:spacing w:after="0" w:line="240" w:lineRule="auto"/>
            </w:pPr>
            <w:r>
              <w:rPr>
                <w:rFonts w:ascii="Pretendard" w:eastAsia="Pretendard" w:hAnsi="Pretendard"/>
                <w:color w:val="000000"/>
                <w:sz w:val="20"/>
              </w:rPr>
              <w:t>일 20개</w:t>
            </w:r>
          </w:p>
        </w:tc>
        <w:tc>
          <w:tcPr>
            <w:tcW w:w="1429" w:type="dxa"/>
          </w:tcPr>
          <w:p w14:paraId="100CFB99" w14:textId="77777777" w:rsidR="000175F2" w:rsidRDefault="00000000">
            <w:pPr>
              <w:spacing w:after="0" w:line="240" w:lineRule="auto"/>
            </w:pPr>
            <w:r>
              <w:rPr>
                <w:rFonts w:ascii="Pretendard" w:eastAsia="Pretendard" w:hAnsi="Pretendard"/>
                <w:color w:val="000000"/>
                <w:sz w:val="20"/>
              </w:rPr>
              <w:t>일 200개</w:t>
            </w:r>
          </w:p>
        </w:tc>
      </w:tr>
      <w:tr w:rsidR="000175F2" w14:paraId="2428723C" w14:textId="77777777">
        <w:trPr>
          <w:jc w:val="center"/>
        </w:trPr>
        <w:tc>
          <w:tcPr>
            <w:tcW w:w="1429" w:type="dxa"/>
            <w:shd w:val="clear" w:color="auto" w:fill="F2F7FB"/>
          </w:tcPr>
          <w:p w14:paraId="33B1B4C8" w14:textId="77777777" w:rsidR="000175F2" w:rsidRDefault="00000000">
            <w:pPr>
              <w:spacing w:after="0" w:line="240" w:lineRule="auto"/>
            </w:pPr>
            <w:r>
              <w:rPr>
                <w:rFonts w:ascii="Pretendard" w:eastAsia="Pretendard" w:hAnsi="Pretendard"/>
                <w:b/>
                <w:color w:val="000000"/>
                <w:sz w:val="20"/>
              </w:rPr>
              <w:t>Deep Research</w:t>
            </w:r>
          </w:p>
        </w:tc>
        <w:tc>
          <w:tcPr>
            <w:tcW w:w="1429" w:type="dxa"/>
            <w:shd w:val="clear" w:color="auto" w:fill="F2F7FB"/>
          </w:tcPr>
          <w:p w14:paraId="43711C45" w14:textId="77777777" w:rsidR="000175F2" w:rsidRDefault="00000000">
            <w:pPr>
              <w:spacing w:after="0" w:line="240" w:lineRule="auto"/>
            </w:pPr>
            <w:r>
              <w:rPr>
                <w:rFonts w:ascii="Pretendard" w:eastAsia="Pretendard" w:hAnsi="Pretendard"/>
                <w:color w:val="000000"/>
                <w:sz w:val="20"/>
              </w:rPr>
              <w:t>제한적 (일 3~5회)</w:t>
            </w:r>
          </w:p>
        </w:tc>
        <w:tc>
          <w:tcPr>
            <w:tcW w:w="1429" w:type="dxa"/>
            <w:shd w:val="clear" w:color="auto" w:fill="F2F7FB"/>
          </w:tcPr>
          <w:p w14:paraId="65566512" w14:textId="77777777" w:rsidR="000175F2" w:rsidRDefault="00000000">
            <w:pPr>
              <w:spacing w:after="0" w:line="240" w:lineRule="auto"/>
            </w:pPr>
            <w:r>
              <w:rPr>
                <w:rFonts w:ascii="Pretendard" w:eastAsia="Pretendard" w:hAnsi="Pretendard"/>
                <w:color w:val="000000"/>
                <w:sz w:val="20"/>
              </w:rPr>
              <w:t>일 50회 수준</w:t>
            </w:r>
          </w:p>
        </w:tc>
        <w:tc>
          <w:tcPr>
            <w:tcW w:w="1429" w:type="dxa"/>
            <w:shd w:val="clear" w:color="auto" w:fill="F2F7FB"/>
          </w:tcPr>
          <w:p w14:paraId="3E7053DB" w14:textId="77777777" w:rsidR="000175F2" w:rsidRDefault="00000000">
            <w:pPr>
              <w:spacing w:after="0" w:line="240" w:lineRule="auto"/>
            </w:pPr>
            <w:r>
              <w:rPr>
                <w:rFonts w:ascii="Pretendard" w:eastAsia="Pretendard" w:hAnsi="Pretendard"/>
                <w:color w:val="000000"/>
                <w:sz w:val="20"/>
              </w:rPr>
              <w:t>일 50회 수준</w:t>
            </w:r>
          </w:p>
        </w:tc>
        <w:tc>
          <w:tcPr>
            <w:tcW w:w="1429" w:type="dxa"/>
            <w:shd w:val="clear" w:color="auto" w:fill="F2F7FB"/>
          </w:tcPr>
          <w:p w14:paraId="764DDD1C" w14:textId="77777777" w:rsidR="000175F2" w:rsidRDefault="00000000">
            <w:pPr>
              <w:spacing w:after="0" w:line="240" w:lineRule="auto"/>
            </w:pPr>
            <w:r>
              <w:rPr>
                <w:rFonts w:ascii="Pretendard" w:eastAsia="Pretendard" w:hAnsi="Pretendard"/>
                <w:color w:val="000000"/>
                <w:sz w:val="20"/>
              </w:rPr>
              <w:t>일 200개</w:t>
            </w:r>
          </w:p>
        </w:tc>
      </w:tr>
      <w:tr w:rsidR="000175F2" w14:paraId="3FAE2E93" w14:textId="77777777">
        <w:trPr>
          <w:jc w:val="center"/>
        </w:trPr>
        <w:tc>
          <w:tcPr>
            <w:tcW w:w="1429" w:type="dxa"/>
          </w:tcPr>
          <w:p w14:paraId="3EB33366" w14:textId="77777777" w:rsidR="000175F2" w:rsidRDefault="00000000">
            <w:pPr>
              <w:spacing w:after="0" w:line="240" w:lineRule="auto"/>
            </w:pPr>
            <w:r>
              <w:rPr>
                <w:rFonts w:ascii="Pretendard" w:eastAsia="Pretendard" w:hAnsi="Pretendard"/>
                <w:b/>
                <w:color w:val="000000"/>
                <w:sz w:val="20"/>
              </w:rPr>
              <w:t>Slide Deck</w:t>
            </w:r>
          </w:p>
        </w:tc>
        <w:tc>
          <w:tcPr>
            <w:tcW w:w="1429" w:type="dxa"/>
          </w:tcPr>
          <w:p w14:paraId="7BC7B475" w14:textId="77777777" w:rsidR="000175F2" w:rsidRDefault="00000000">
            <w:pPr>
              <w:spacing w:after="0" w:line="240" w:lineRule="auto"/>
            </w:pPr>
            <w:r>
              <w:rPr>
                <w:rFonts w:ascii="Pretendard" w:eastAsia="Pretendard" w:hAnsi="Pretendard"/>
                <w:color w:val="000000"/>
                <w:sz w:val="20"/>
              </w:rPr>
              <w:t>기본</w:t>
            </w:r>
          </w:p>
        </w:tc>
        <w:tc>
          <w:tcPr>
            <w:tcW w:w="1429" w:type="dxa"/>
          </w:tcPr>
          <w:p w14:paraId="3762D5A1" w14:textId="77777777" w:rsidR="000175F2" w:rsidRDefault="00000000">
            <w:pPr>
              <w:spacing w:after="0" w:line="240" w:lineRule="auto"/>
            </w:pPr>
            <w:r>
              <w:rPr>
                <w:rFonts w:ascii="Pretendard" w:eastAsia="Pretendard" w:hAnsi="Pretendard"/>
                <w:color w:val="000000"/>
                <w:sz w:val="20"/>
              </w:rPr>
              <w:t>확대</w:t>
            </w:r>
          </w:p>
        </w:tc>
        <w:tc>
          <w:tcPr>
            <w:tcW w:w="1429" w:type="dxa"/>
          </w:tcPr>
          <w:p w14:paraId="65AA5555" w14:textId="77777777" w:rsidR="000175F2" w:rsidRDefault="00000000">
            <w:pPr>
              <w:spacing w:after="0" w:line="240" w:lineRule="auto"/>
            </w:pPr>
            <w:r>
              <w:rPr>
                <w:rFonts w:ascii="Pretendard" w:eastAsia="Pretendard" w:hAnsi="Pretendard"/>
                <w:color w:val="000000"/>
                <w:sz w:val="20"/>
              </w:rPr>
              <w:t>확대</w:t>
            </w:r>
          </w:p>
        </w:tc>
        <w:tc>
          <w:tcPr>
            <w:tcW w:w="1429" w:type="dxa"/>
          </w:tcPr>
          <w:p w14:paraId="52988188" w14:textId="77777777" w:rsidR="000175F2" w:rsidRDefault="00000000">
            <w:pPr>
              <w:spacing w:after="0" w:line="240" w:lineRule="auto"/>
            </w:pPr>
            <w:r>
              <w:rPr>
                <w:rFonts w:ascii="Pretendard" w:eastAsia="Pretendard" w:hAnsi="Pretendard"/>
                <w:color w:val="000000"/>
                <w:sz w:val="20"/>
              </w:rPr>
              <w:t>확대</w:t>
            </w:r>
          </w:p>
        </w:tc>
      </w:tr>
      <w:tr w:rsidR="000175F2" w14:paraId="6A69446D" w14:textId="77777777">
        <w:trPr>
          <w:jc w:val="center"/>
        </w:trPr>
        <w:tc>
          <w:tcPr>
            <w:tcW w:w="1429" w:type="dxa"/>
            <w:shd w:val="clear" w:color="auto" w:fill="F2F7FB"/>
          </w:tcPr>
          <w:p w14:paraId="183D9406" w14:textId="77777777" w:rsidR="000175F2" w:rsidRDefault="00000000">
            <w:pPr>
              <w:spacing w:after="0" w:line="240" w:lineRule="auto"/>
            </w:pPr>
            <w:r>
              <w:rPr>
                <w:rFonts w:ascii="Pretendard" w:eastAsia="Pretendard" w:hAnsi="Pretendard"/>
                <w:b/>
                <w:color w:val="000000"/>
                <w:sz w:val="20"/>
              </w:rPr>
              <w:t>Infographic</w:t>
            </w:r>
          </w:p>
        </w:tc>
        <w:tc>
          <w:tcPr>
            <w:tcW w:w="1429" w:type="dxa"/>
            <w:shd w:val="clear" w:color="auto" w:fill="F2F7FB"/>
          </w:tcPr>
          <w:p w14:paraId="0D645CC2" w14:textId="77777777" w:rsidR="000175F2" w:rsidRDefault="00000000">
            <w:pPr>
              <w:spacing w:after="0" w:line="240" w:lineRule="auto"/>
            </w:pPr>
            <w:r>
              <w:rPr>
                <w:rFonts w:ascii="Pretendard" w:eastAsia="Pretendard" w:hAnsi="Pretendard"/>
                <w:color w:val="000000"/>
                <w:sz w:val="20"/>
              </w:rPr>
              <w:t>기본</w:t>
            </w:r>
          </w:p>
        </w:tc>
        <w:tc>
          <w:tcPr>
            <w:tcW w:w="1429" w:type="dxa"/>
            <w:shd w:val="clear" w:color="auto" w:fill="F2F7FB"/>
          </w:tcPr>
          <w:p w14:paraId="5E474941" w14:textId="77777777" w:rsidR="000175F2" w:rsidRDefault="00000000">
            <w:pPr>
              <w:spacing w:after="0" w:line="240" w:lineRule="auto"/>
            </w:pPr>
            <w:r>
              <w:rPr>
                <w:rFonts w:ascii="Pretendard" w:eastAsia="Pretendard" w:hAnsi="Pretendard"/>
                <w:color w:val="000000"/>
                <w:sz w:val="20"/>
              </w:rPr>
              <w:t>확대</w:t>
            </w:r>
          </w:p>
        </w:tc>
        <w:tc>
          <w:tcPr>
            <w:tcW w:w="1429" w:type="dxa"/>
            <w:shd w:val="clear" w:color="auto" w:fill="F2F7FB"/>
          </w:tcPr>
          <w:p w14:paraId="6FD22717" w14:textId="77777777" w:rsidR="000175F2" w:rsidRDefault="00000000">
            <w:pPr>
              <w:spacing w:after="0" w:line="240" w:lineRule="auto"/>
            </w:pPr>
            <w:r>
              <w:rPr>
                <w:rFonts w:ascii="Pretendard" w:eastAsia="Pretendard" w:hAnsi="Pretendard"/>
                <w:color w:val="000000"/>
                <w:sz w:val="20"/>
              </w:rPr>
              <w:t>확대</w:t>
            </w:r>
          </w:p>
        </w:tc>
        <w:tc>
          <w:tcPr>
            <w:tcW w:w="1429" w:type="dxa"/>
            <w:shd w:val="clear" w:color="auto" w:fill="F2F7FB"/>
          </w:tcPr>
          <w:p w14:paraId="6C328D72" w14:textId="77777777" w:rsidR="000175F2" w:rsidRDefault="00000000">
            <w:pPr>
              <w:spacing w:after="0" w:line="240" w:lineRule="auto"/>
            </w:pPr>
            <w:r>
              <w:rPr>
                <w:rFonts w:ascii="Pretendard" w:eastAsia="Pretendard" w:hAnsi="Pretendard"/>
                <w:color w:val="000000"/>
                <w:sz w:val="20"/>
              </w:rPr>
              <w:t>확대</w:t>
            </w:r>
          </w:p>
        </w:tc>
      </w:tr>
      <w:tr w:rsidR="000175F2" w14:paraId="45724393" w14:textId="77777777">
        <w:trPr>
          <w:jc w:val="center"/>
        </w:trPr>
        <w:tc>
          <w:tcPr>
            <w:tcW w:w="1429" w:type="dxa"/>
          </w:tcPr>
          <w:p w14:paraId="6372E6BB" w14:textId="77777777" w:rsidR="000175F2" w:rsidRDefault="00000000">
            <w:pPr>
              <w:spacing w:after="0" w:line="240" w:lineRule="auto"/>
            </w:pPr>
            <w:r>
              <w:rPr>
                <w:rFonts w:ascii="Pretendard" w:eastAsia="Pretendard" w:hAnsi="Pretendard"/>
                <w:b/>
                <w:color w:val="000000"/>
                <w:sz w:val="20"/>
              </w:rPr>
              <w:t>Mind Map</w:t>
            </w:r>
          </w:p>
        </w:tc>
        <w:tc>
          <w:tcPr>
            <w:tcW w:w="1429" w:type="dxa"/>
          </w:tcPr>
          <w:p w14:paraId="4A0A8BAB" w14:textId="77777777" w:rsidR="000175F2" w:rsidRDefault="00000000">
            <w:pPr>
              <w:spacing w:after="0" w:line="240" w:lineRule="auto"/>
            </w:pPr>
            <w:r>
              <w:rPr>
                <w:rFonts w:ascii="Pretendard" w:eastAsia="Pretendard" w:hAnsi="Pretendard"/>
                <w:color w:val="000000"/>
                <w:sz w:val="20"/>
              </w:rPr>
              <w:t>기본</w:t>
            </w:r>
          </w:p>
        </w:tc>
        <w:tc>
          <w:tcPr>
            <w:tcW w:w="1429" w:type="dxa"/>
          </w:tcPr>
          <w:p w14:paraId="119D0301" w14:textId="77777777" w:rsidR="000175F2" w:rsidRDefault="00000000">
            <w:pPr>
              <w:spacing w:after="0" w:line="240" w:lineRule="auto"/>
            </w:pPr>
            <w:r>
              <w:rPr>
                <w:rFonts w:ascii="Pretendard" w:eastAsia="Pretendard" w:hAnsi="Pretendard"/>
                <w:color w:val="000000"/>
                <w:sz w:val="20"/>
              </w:rPr>
              <w:t>확대</w:t>
            </w:r>
          </w:p>
        </w:tc>
        <w:tc>
          <w:tcPr>
            <w:tcW w:w="1429" w:type="dxa"/>
          </w:tcPr>
          <w:p w14:paraId="4F88F5B5" w14:textId="77777777" w:rsidR="000175F2" w:rsidRDefault="00000000">
            <w:pPr>
              <w:spacing w:after="0" w:line="240" w:lineRule="auto"/>
            </w:pPr>
            <w:r>
              <w:rPr>
                <w:rFonts w:ascii="Pretendard" w:eastAsia="Pretendard" w:hAnsi="Pretendard"/>
                <w:color w:val="000000"/>
                <w:sz w:val="20"/>
              </w:rPr>
              <w:t>확대</w:t>
            </w:r>
          </w:p>
        </w:tc>
        <w:tc>
          <w:tcPr>
            <w:tcW w:w="1429" w:type="dxa"/>
          </w:tcPr>
          <w:p w14:paraId="5447115F" w14:textId="77777777" w:rsidR="000175F2" w:rsidRDefault="00000000">
            <w:pPr>
              <w:spacing w:after="0" w:line="240" w:lineRule="auto"/>
            </w:pPr>
            <w:r>
              <w:rPr>
                <w:rFonts w:ascii="Pretendard" w:eastAsia="Pretendard" w:hAnsi="Pretendard"/>
                <w:color w:val="000000"/>
                <w:sz w:val="20"/>
              </w:rPr>
              <w:t>확대</w:t>
            </w:r>
          </w:p>
        </w:tc>
      </w:tr>
      <w:tr w:rsidR="000175F2" w14:paraId="71B4FC7F" w14:textId="77777777">
        <w:trPr>
          <w:jc w:val="center"/>
        </w:trPr>
        <w:tc>
          <w:tcPr>
            <w:tcW w:w="1429" w:type="dxa"/>
            <w:shd w:val="clear" w:color="auto" w:fill="F2F7FB"/>
          </w:tcPr>
          <w:p w14:paraId="4B9744FB" w14:textId="77777777" w:rsidR="000175F2" w:rsidRDefault="00000000">
            <w:pPr>
              <w:spacing w:after="0" w:line="240" w:lineRule="auto"/>
            </w:pPr>
            <w:r>
              <w:rPr>
                <w:rFonts w:ascii="Pretendard" w:eastAsia="Pretendard" w:hAnsi="Pretendard"/>
                <w:b/>
                <w:color w:val="000000"/>
                <w:sz w:val="20"/>
              </w:rPr>
              <w:t>Cinematic Video</w:t>
            </w:r>
          </w:p>
        </w:tc>
        <w:tc>
          <w:tcPr>
            <w:tcW w:w="1429" w:type="dxa"/>
            <w:shd w:val="clear" w:color="auto" w:fill="F2F7FB"/>
          </w:tcPr>
          <w:p w14:paraId="053E1E37" w14:textId="77777777" w:rsidR="000175F2" w:rsidRDefault="00000000">
            <w:pPr>
              <w:spacing w:after="0" w:line="240" w:lineRule="auto"/>
            </w:pPr>
            <w:r>
              <w:rPr>
                <w:rFonts w:ascii="Pretendard" w:eastAsia="Pretendard" w:hAnsi="Pretendard"/>
                <w:color w:val="000000"/>
                <w:sz w:val="20"/>
              </w:rPr>
              <w:t>X</w:t>
            </w:r>
          </w:p>
        </w:tc>
        <w:tc>
          <w:tcPr>
            <w:tcW w:w="1429" w:type="dxa"/>
            <w:shd w:val="clear" w:color="auto" w:fill="F2F7FB"/>
          </w:tcPr>
          <w:p w14:paraId="3B19CCF8" w14:textId="77777777" w:rsidR="000175F2" w:rsidRDefault="00000000">
            <w:pPr>
              <w:spacing w:after="0" w:line="240" w:lineRule="auto"/>
            </w:pPr>
            <w:r>
              <w:rPr>
                <w:rFonts w:ascii="Pretendard" w:eastAsia="Pretendard" w:hAnsi="Pretendard"/>
                <w:color w:val="000000"/>
                <w:sz w:val="20"/>
              </w:rPr>
              <w:t>X</w:t>
            </w:r>
          </w:p>
        </w:tc>
        <w:tc>
          <w:tcPr>
            <w:tcW w:w="1429" w:type="dxa"/>
            <w:shd w:val="clear" w:color="auto" w:fill="F2F7FB"/>
          </w:tcPr>
          <w:p w14:paraId="67D90747" w14:textId="77777777" w:rsidR="000175F2" w:rsidRDefault="00000000">
            <w:pPr>
              <w:spacing w:after="0" w:line="240" w:lineRule="auto"/>
            </w:pPr>
            <w:r>
              <w:rPr>
                <w:rFonts w:ascii="Pretendard" w:eastAsia="Pretendard" w:hAnsi="Pretendard"/>
                <w:color w:val="000000"/>
                <w:sz w:val="20"/>
              </w:rPr>
              <w:t>O</w:t>
            </w:r>
          </w:p>
        </w:tc>
        <w:tc>
          <w:tcPr>
            <w:tcW w:w="1429" w:type="dxa"/>
            <w:shd w:val="clear" w:color="auto" w:fill="F2F7FB"/>
          </w:tcPr>
          <w:p w14:paraId="0BF9300C" w14:textId="77777777" w:rsidR="000175F2" w:rsidRDefault="00000000">
            <w:pPr>
              <w:spacing w:after="0" w:line="240" w:lineRule="auto"/>
            </w:pPr>
            <w:r>
              <w:rPr>
                <w:rFonts w:ascii="Pretendard" w:eastAsia="Pretendard" w:hAnsi="Pretendard"/>
                <w:color w:val="000000"/>
                <w:sz w:val="20"/>
              </w:rPr>
              <w:t>O</w:t>
            </w:r>
          </w:p>
        </w:tc>
      </w:tr>
      <w:tr w:rsidR="000175F2" w14:paraId="32DE059E" w14:textId="77777777">
        <w:trPr>
          <w:jc w:val="center"/>
        </w:trPr>
        <w:tc>
          <w:tcPr>
            <w:tcW w:w="1429" w:type="dxa"/>
          </w:tcPr>
          <w:p w14:paraId="4747808F" w14:textId="77777777" w:rsidR="000175F2" w:rsidRDefault="00000000">
            <w:pPr>
              <w:spacing w:after="0" w:line="240" w:lineRule="auto"/>
            </w:pPr>
            <w:r>
              <w:rPr>
                <w:rFonts w:ascii="Pretendard" w:eastAsia="Pretendard" w:hAnsi="Pretendard"/>
                <w:color w:val="000000"/>
                <w:sz w:val="20"/>
              </w:rPr>
              <w:t>워터마크 제거</w:t>
            </w:r>
          </w:p>
        </w:tc>
        <w:tc>
          <w:tcPr>
            <w:tcW w:w="1429" w:type="dxa"/>
          </w:tcPr>
          <w:p w14:paraId="1D1BC17F" w14:textId="77777777" w:rsidR="000175F2" w:rsidRDefault="00000000">
            <w:pPr>
              <w:spacing w:after="0" w:line="240" w:lineRule="auto"/>
            </w:pPr>
            <w:r>
              <w:rPr>
                <w:rFonts w:ascii="Pretendard" w:eastAsia="Pretendard" w:hAnsi="Pretendard"/>
                <w:color w:val="000000"/>
                <w:sz w:val="20"/>
              </w:rPr>
              <w:t>X</w:t>
            </w:r>
          </w:p>
        </w:tc>
        <w:tc>
          <w:tcPr>
            <w:tcW w:w="1429" w:type="dxa"/>
          </w:tcPr>
          <w:p w14:paraId="4CDAECEB" w14:textId="77777777" w:rsidR="000175F2" w:rsidRDefault="00000000">
            <w:pPr>
              <w:spacing w:after="0" w:line="240" w:lineRule="auto"/>
            </w:pPr>
            <w:r>
              <w:rPr>
                <w:rFonts w:ascii="Pretendard" w:eastAsia="Pretendard" w:hAnsi="Pretendard"/>
                <w:color w:val="000000"/>
                <w:sz w:val="20"/>
              </w:rPr>
              <w:t>X</w:t>
            </w:r>
          </w:p>
        </w:tc>
        <w:tc>
          <w:tcPr>
            <w:tcW w:w="1429" w:type="dxa"/>
          </w:tcPr>
          <w:p w14:paraId="05BFCDAA" w14:textId="77777777" w:rsidR="000175F2" w:rsidRDefault="00000000">
            <w:pPr>
              <w:spacing w:after="0" w:line="240" w:lineRule="auto"/>
            </w:pPr>
            <w:r>
              <w:rPr>
                <w:rFonts w:ascii="Pretendard" w:eastAsia="Pretendard" w:hAnsi="Pretendard"/>
                <w:color w:val="000000"/>
                <w:sz w:val="20"/>
              </w:rPr>
              <w:t>X</w:t>
            </w:r>
          </w:p>
        </w:tc>
        <w:tc>
          <w:tcPr>
            <w:tcW w:w="1429" w:type="dxa"/>
          </w:tcPr>
          <w:p w14:paraId="2A41A184" w14:textId="77777777" w:rsidR="000175F2" w:rsidRDefault="00000000">
            <w:pPr>
              <w:spacing w:after="0" w:line="240" w:lineRule="auto"/>
            </w:pPr>
            <w:r>
              <w:rPr>
                <w:rFonts w:ascii="Pretendard" w:eastAsia="Pretendard" w:hAnsi="Pretendard"/>
                <w:color w:val="000000"/>
                <w:sz w:val="20"/>
              </w:rPr>
              <w:t>O</w:t>
            </w:r>
          </w:p>
        </w:tc>
      </w:tr>
      <w:tr w:rsidR="000175F2" w14:paraId="54C6A60B" w14:textId="77777777">
        <w:trPr>
          <w:jc w:val="center"/>
        </w:trPr>
        <w:tc>
          <w:tcPr>
            <w:tcW w:w="1429" w:type="dxa"/>
            <w:shd w:val="clear" w:color="auto" w:fill="F2F7FB"/>
          </w:tcPr>
          <w:p w14:paraId="0A8A4EE0" w14:textId="77777777" w:rsidR="000175F2" w:rsidRDefault="00000000">
            <w:pPr>
              <w:spacing w:after="0" w:line="240" w:lineRule="auto"/>
            </w:pPr>
            <w:r>
              <w:rPr>
                <w:rFonts w:ascii="Pretendard" w:eastAsia="Pretendard" w:hAnsi="Pretendard"/>
                <w:color w:val="000000"/>
                <w:sz w:val="20"/>
              </w:rPr>
              <w:t>맞춤 지시</w:t>
            </w:r>
          </w:p>
        </w:tc>
        <w:tc>
          <w:tcPr>
            <w:tcW w:w="1429" w:type="dxa"/>
            <w:shd w:val="clear" w:color="auto" w:fill="F2F7FB"/>
          </w:tcPr>
          <w:p w14:paraId="77009DFF" w14:textId="77777777" w:rsidR="000175F2" w:rsidRDefault="00000000">
            <w:pPr>
              <w:spacing w:after="0" w:line="240" w:lineRule="auto"/>
            </w:pPr>
            <w:r>
              <w:rPr>
                <w:rFonts w:ascii="Pretendard" w:eastAsia="Pretendard" w:hAnsi="Pretendard"/>
                <w:color w:val="000000"/>
                <w:sz w:val="20"/>
              </w:rPr>
              <w:t>O</w:t>
            </w:r>
          </w:p>
        </w:tc>
        <w:tc>
          <w:tcPr>
            <w:tcW w:w="1429" w:type="dxa"/>
            <w:shd w:val="clear" w:color="auto" w:fill="F2F7FB"/>
          </w:tcPr>
          <w:p w14:paraId="6DBA296F" w14:textId="77777777" w:rsidR="000175F2" w:rsidRDefault="00000000">
            <w:pPr>
              <w:spacing w:after="0" w:line="240" w:lineRule="auto"/>
            </w:pPr>
            <w:r>
              <w:rPr>
                <w:rFonts w:ascii="Pretendard" w:eastAsia="Pretendard" w:hAnsi="Pretendard"/>
                <w:color w:val="000000"/>
                <w:sz w:val="20"/>
              </w:rPr>
              <w:t>O</w:t>
            </w:r>
          </w:p>
        </w:tc>
        <w:tc>
          <w:tcPr>
            <w:tcW w:w="1429" w:type="dxa"/>
            <w:shd w:val="clear" w:color="auto" w:fill="F2F7FB"/>
          </w:tcPr>
          <w:p w14:paraId="19D47373" w14:textId="77777777" w:rsidR="000175F2" w:rsidRDefault="00000000">
            <w:pPr>
              <w:spacing w:after="0" w:line="240" w:lineRule="auto"/>
            </w:pPr>
            <w:r>
              <w:rPr>
                <w:rFonts w:ascii="Pretendard" w:eastAsia="Pretendard" w:hAnsi="Pretendard"/>
                <w:color w:val="000000"/>
                <w:sz w:val="20"/>
              </w:rPr>
              <w:t>O</w:t>
            </w:r>
          </w:p>
        </w:tc>
        <w:tc>
          <w:tcPr>
            <w:tcW w:w="1429" w:type="dxa"/>
            <w:shd w:val="clear" w:color="auto" w:fill="F2F7FB"/>
          </w:tcPr>
          <w:p w14:paraId="065DBA74" w14:textId="77777777" w:rsidR="000175F2" w:rsidRDefault="00000000">
            <w:pPr>
              <w:spacing w:after="0" w:line="240" w:lineRule="auto"/>
            </w:pPr>
            <w:r>
              <w:rPr>
                <w:rFonts w:ascii="Pretendard" w:eastAsia="Pretendard" w:hAnsi="Pretendard"/>
                <w:color w:val="000000"/>
                <w:sz w:val="20"/>
              </w:rPr>
              <w:t>O</w:t>
            </w:r>
          </w:p>
        </w:tc>
      </w:tr>
      <w:tr w:rsidR="000175F2" w14:paraId="3FCC036F" w14:textId="77777777">
        <w:trPr>
          <w:jc w:val="center"/>
        </w:trPr>
        <w:tc>
          <w:tcPr>
            <w:tcW w:w="1429" w:type="dxa"/>
          </w:tcPr>
          <w:p w14:paraId="63DCCCC9" w14:textId="77777777" w:rsidR="000175F2" w:rsidRDefault="00000000">
            <w:pPr>
              <w:spacing w:after="0" w:line="240" w:lineRule="auto"/>
            </w:pPr>
            <w:r>
              <w:rPr>
                <w:rFonts w:ascii="Pretendard" w:eastAsia="Pretendard" w:hAnsi="Pretendard"/>
                <w:color w:val="000000"/>
                <w:sz w:val="20"/>
              </w:rPr>
              <w:t>소스 유형 전체 지원</w:t>
            </w:r>
          </w:p>
        </w:tc>
        <w:tc>
          <w:tcPr>
            <w:tcW w:w="1429" w:type="dxa"/>
          </w:tcPr>
          <w:p w14:paraId="28A91E3A" w14:textId="77777777" w:rsidR="000175F2" w:rsidRDefault="00000000">
            <w:pPr>
              <w:spacing w:after="0" w:line="240" w:lineRule="auto"/>
            </w:pPr>
            <w:r>
              <w:rPr>
                <w:rFonts w:ascii="Pretendard" w:eastAsia="Pretendard" w:hAnsi="Pretendard"/>
                <w:color w:val="000000"/>
                <w:sz w:val="20"/>
              </w:rPr>
              <w:t>O</w:t>
            </w:r>
          </w:p>
        </w:tc>
        <w:tc>
          <w:tcPr>
            <w:tcW w:w="1429" w:type="dxa"/>
          </w:tcPr>
          <w:p w14:paraId="7AF95D6D" w14:textId="77777777" w:rsidR="000175F2" w:rsidRDefault="00000000">
            <w:pPr>
              <w:spacing w:after="0" w:line="240" w:lineRule="auto"/>
            </w:pPr>
            <w:r>
              <w:rPr>
                <w:rFonts w:ascii="Pretendard" w:eastAsia="Pretendard" w:hAnsi="Pretendard"/>
                <w:color w:val="000000"/>
                <w:sz w:val="20"/>
              </w:rPr>
              <w:t>O</w:t>
            </w:r>
          </w:p>
        </w:tc>
        <w:tc>
          <w:tcPr>
            <w:tcW w:w="1429" w:type="dxa"/>
          </w:tcPr>
          <w:p w14:paraId="4B820DF1" w14:textId="77777777" w:rsidR="000175F2" w:rsidRDefault="00000000">
            <w:pPr>
              <w:spacing w:after="0" w:line="240" w:lineRule="auto"/>
            </w:pPr>
            <w:r>
              <w:rPr>
                <w:rFonts w:ascii="Pretendard" w:eastAsia="Pretendard" w:hAnsi="Pretendard"/>
                <w:color w:val="000000"/>
                <w:sz w:val="20"/>
              </w:rPr>
              <w:t>O</w:t>
            </w:r>
          </w:p>
        </w:tc>
        <w:tc>
          <w:tcPr>
            <w:tcW w:w="1429" w:type="dxa"/>
          </w:tcPr>
          <w:p w14:paraId="575DAD3E" w14:textId="77777777" w:rsidR="000175F2" w:rsidRDefault="00000000">
            <w:pPr>
              <w:spacing w:after="0" w:line="240" w:lineRule="auto"/>
            </w:pPr>
            <w:r>
              <w:rPr>
                <w:rFonts w:ascii="Pretendard" w:eastAsia="Pretendard" w:hAnsi="Pretendard"/>
                <w:color w:val="000000"/>
                <w:sz w:val="20"/>
              </w:rPr>
              <w:t>O</w:t>
            </w:r>
          </w:p>
        </w:tc>
      </w:tr>
    </w:tbl>
    <w:p w14:paraId="10AC7FFC" w14:textId="77777777" w:rsidR="000175F2" w:rsidRDefault="000175F2"/>
    <w:p w14:paraId="44B6A50A" w14:textId="77777777" w:rsidR="000175F2" w:rsidRDefault="00000000">
      <w:pPr>
        <w:spacing w:before="160" w:after="40" w:line="288" w:lineRule="auto"/>
        <w:jc w:val="center"/>
      </w:pPr>
      <w:r>
        <w:rPr>
          <w:noProof/>
        </w:rPr>
        <w:lastRenderedPageBreak/>
        <w:drawing>
          <wp:inline distT="0" distB="0" distL="0" distR="0" wp14:anchorId="7C37FF0D" wp14:editId="0B409362">
            <wp:extent cx="4140000" cy="25116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15"/>
                    <a:stretch>
                      <a:fillRect/>
                    </a:stretch>
                  </pic:blipFill>
                  <pic:spPr>
                    <a:xfrm>
                      <a:off x="0" y="0"/>
                      <a:ext cx="4140000" cy="2511617"/>
                    </a:xfrm>
                    <a:prstGeom prst="rect">
                      <a:avLst/>
                    </a:prstGeom>
                  </pic:spPr>
                </pic:pic>
              </a:graphicData>
            </a:graphic>
          </wp:inline>
        </w:drawing>
      </w:r>
    </w:p>
    <w:p w14:paraId="2DE636D8" w14:textId="77777777" w:rsidR="000175F2" w:rsidRDefault="00000000">
      <w:pPr>
        <w:spacing w:before="40" w:line="288" w:lineRule="auto"/>
        <w:jc w:val="center"/>
      </w:pPr>
      <w:r>
        <w:rPr>
          <w:rFonts w:ascii="Pretendard" w:eastAsia="Pretendard" w:hAnsi="Pretendard"/>
          <w:color w:val="666666"/>
          <w:sz w:val="20"/>
        </w:rPr>
        <w:t>그림 8. 플랜별 핵심 기능 차이 피라미드</w:t>
      </w:r>
    </w:p>
    <w:p w14:paraId="73D2B782" w14:textId="77777777" w:rsidR="000175F2" w:rsidRDefault="00000000">
      <w:pPr>
        <w:spacing w:after="240" w:line="288" w:lineRule="auto"/>
      </w:pPr>
      <w:r>
        <w:rPr>
          <w:rFonts w:ascii="Pretendard" w:eastAsia="Pretendard" w:hAnsi="Pretendard"/>
          <w:color w:val="000000"/>
        </w:rPr>
        <w:t>"그래서 나는 어떤 플랜을 써야 해?"라고 묻는다면, 이렇게 답하겠다.</w:t>
      </w:r>
    </w:p>
    <w:p w14:paraId="75D6FB85" w14:textId="77777777" w:rsidR="000175F2" w:rsidRDefault="00000000">
      <w:pPr>
        <w:spacing w:after="240" w:line="288" w:lineRule="auto"/>
      </w:pPr>
      <w:r>
        <w:rPr>
          <w:rFonts w:ascii="Pretendard" w:eastAsia="Pretendard" w:hAnsi="Pretendard"/>
          <w:b/>
          <w:color w:val="000000"/>
        </w:rPr>
        <w:t>"일단 무료로 시작하라."</w:t>
      </w:r>
      <w:r>
        <w:rPr>
          <w:rFonts w:ascii="Pretendard" w:eastAsia="Pretendard" w:hAnsi="Pretendard"/>
          <w:color w:val="000000"/>
        </w:rPr>
        <w:t xml:space="preserve"> 무료 플랜으로 2주 정도 써보면, 이 도구가 내 업무에 맞는지 아닌지 감이 온다. 감이 오면 그때 유료를 고민해도 늦지 않다.</w:t>
      </w:r>
    </w:p>
    <w:p w14:paraId="537C22EA" w14:textId="77777777" w:rsidR="000175F2" w:rsidRDefault="00000000">
      <w:pPr>
        <w:spacing w:after="240" w:line="288" w:lineRule="auto"/>
      </w:pPr>
      <w:r>
        <w:rPr>
          <w:rFonts w:ascii="Pretendard" w:eastAsia="Pretendard" w:hAnsi="Pretendard"/>
          <w:color w:val="000000"/>
        </w:rPr>
        <w:t>다만 이런 경우에는 유료 플랜을 바로 고려해볼 만하다.</w:t>
      </w:r>
    </w:p>
    <w:p w14:paraId="5C543FC0" w14:textId="77777777" w:rsidR="000175F2" w:rsidRDefault="00000000">
      <w:pPr>
        <w:spacing w:after="240" w:line="288" w:lineRule="auto"/>
        <w:ind w:left="283"/>
      </w:pPr>
      <w:r>
        <w:rPr>
          <w:rFonts w:ascii="Pretendard" w:eastAsia="Pretendard" w:hAnsi="Pretendard"/>
          <w:color w:val="000000"/>
        </w:rPr>
        <w:t xml:space="preserve">• </w:t>
      </w:r>
      <w:r>
        <w:rPr>
          <w:rFonts w:ascii="Pretendard" w:eastAsia="Pretendard" w:hAnsi="Pretendard"/>
          <w:b/>
          <w:color w:val="000000"/>
        </w:rPr>
        <w:t>소스가 50개를 넘기는 경우:</w:t>
      </w:r>
      <w:r>
        <w:rPr>
          <w:rFonts w:ascii="Pretendard" w:eastAsia="Pretendard" w:hAnsi="Pretendard"/>
          <w:color w:val="000000"/>
        </w:rPr>
        <w:t xml:space="preserve"> 분석할 문서가 많다면 Plus(100개) 이상이 필요하다</w:t>
      </w:r>
    </w:p>
    <w:p w14:paraId="271E934D" w14:textId="77777777" w:rsidR="000175F2" w:rsidRDefault="00000000">
      <w:pPr>
        <w:spacing w:after="240" w:line="288" w:lineRule="auto"/>
        <w:ind w:left="283"/>
      </w:pPr>
      <w:r>
        <w:rPr>
          <w:rFonts w:ascii="Pretendard" w:eastAsia="Pretendard" w:hAnsi="Pretendard"/>
          <w:color w:val="000000"/>
        </w:rPr>
        <w:t xml:space="preserve">• </w:t>
      </w:r>
      <w:r>
        <w:rPr>
          <w:rFonts w:ascii="Pretendard" w:eastAsia="Pretendard" w:hAnsi="Pretendard"/>
          <w:b/>
          <w:color w:val="000000"/>
        </w:rPr>
        <w:t>팀 전체가 함께 쓰는 경우:</w:t>
      </w:r>
      <w:r>
        <w:rPr>
          <w:rFonts w:ascii="Pretendard" w:eastAsia="Pretendard" w:hAnsi="Pretendard"/>
          <w:color w:val="000000"/>
        </w:rPr>
        <w:t xml:space="preserve"> Pro나 Ultra의 확장된 한도가 편하다</w:t>
      </w:r>
    </w:p>
    <w:p w14:paraId="5B05AFB0" w14:textId="77777777" w:rsidR="000175F2" w:rsidRDefault="00000000">
      <w:pPr>
        <w:spacing w:after="240" w:line="288" w:lineRule="auto"/>
        <w:ind w:left="283"/>
      </w:pPr>
      <w:r>
        <w:rPr>
          <w:rFonts w:ascii="Pretendard" w:eastAsia="Pretendard" w:hAnsi="Pretendard"/>
          <w:color w:val="000000"/>
        </w:rPr>
        <w:t xml:space="preserve">• </w:t>
      </w:r>
      <w:r>
        <w:rPr>
          <w:rFonts w:ascii="Pretendard" w:eastAsia="Pretendard" w:hAnsi="Pretendard"/>
          <w:b/>
          <w:color w:val="000000"/>
        </w:rPr>
        <w:t>오디오/비디오 오버뷰를 자주 만드는 경우:</w:t>
      </w:r>
      <w:r>
        <w:rPr>
          <w:rFonts w:ascii="Pretendard" w:eastAsia="Pretendard" w:hAnsi="Pretendard"/>
          <w:color w:val="000000"/>
        </w:rPr>
        <w:t xml:space="preserve"> 무료 플랜의 일 3개 제한은 금방 찬다. Plus부터 일 20개로 확 올라간다</w:t>
      </w:r>
    </w:p>
    <w:p w14:paraId="0431CE0E" w14:textId="77777777" w:rsidR="000175F2" w:rsidRDefault="00000000">
      <w:pPr>
        <w:spacing w:after="240" w:line="288" w:lineRule="auto"/>
        <w:ind w:left="283"/>
      </w:pPr>
      <w:r>
        <w:rPr>
          <w:rFonts w:ascii="Pretendard" w:eastAsia="Pretendard" w:hAnsi="Pretendard"/>
          <w:color w:val="000000"/>
        </w:rPr>
        <w:t xml:space="preserve">• </w:t>
      </w:r>
      <w:r>
        <w:rPr>
          <w:rFonts w:ascii="Pretendard" w:eastAsia="Pretendard" w:hAnsi="Pretendard"/>
          <w:b/>
          <w:color w:val="000000"/>
        </w:rPr>
        <w:t>딥 리서치가 필요한 경우:</w:t>
      </w:r>
      <w:r>
        <w:rPr>
          <w:rFonts w:ascii="Pretendard" w:eastAsia="Pretendard" w:hAnsi="Pretendard"/>
          <w:color w:val="000000"/>
        </w:rPr>
        <w:t xml:space="preserve"> 무료에서도 제한적으로 사용할 수 있다(일 3~5회 수준). 다만 본격적으로 소스 밖 정보까지 탐색하려면 Plus 이상이 편하다</w:t>
      </w:r>
    </w:p>
    <w:p w14:paraId="05BA9DC5" w14:textId="77777777" w:rsidR="000175F2" w:rsidRDefault="00000000">
      <w:pPr>
        <w:spacing w:after="240" w:line="288" w:lineRule="auto"/>
        <w:ind w:left="283"/>
      </w:pPr>
      <w:r>
        <w:rPr>
          <w:rFonts w:ascii="Pretendard" w:eastAsia="Pretendard" w:hAnsi="Pretendard"/>
          <w:color w:val="000000"/>
        </w:rPr>
        <w:lastRenderedPageBreak/>
        <w:t xml:space="preserve">• </w:t>
      </w:r>
      <w:r>
        <w:rPr>
          <w:rFonts w:ascii="Pretendard" w:eastAsia="Pretendard" w:hAnsi="Pretendard"/>
          <w:b/>
          <w:color w:val="000000"/>
        </w:rPr>
        <w:t>슬라이드나 인포그래픽에서 워터마크를 빼야 하는 경우:</w:t>
      </w:r>
      <w:r>
        <w:rPr>
          <w:rFonts w:ascii="Pretendard" w:eastAsia="Pretendard" w:hAnsi="Pretendard"/>
          <w:color w:val="000000"/>
        </w:rPr>
        <w:t xml:space="preserve"> Ultra만 워터마크 제거가 가능하다</w:t>
      </w:r>
    </w:p>
    <w:p w14:paraId="63434842" w14:textId="77777777" w:rsidR="000175F2" w:rsidRDefault="00000000">
      <w:pPr>
        <w:spacing w:after="240" w:line="288" w:lineRule="auto"/>
      </w:pPr>
      <w:r>
        <w:rPr>
          <w:rFonts w:ascii="Pretendard" w:eastAsia="Pretendard" w:hAnsi="Pretendard"/>
          <w:color w:val="000000"/>
        </w:rPr>
        <w:t>참고로 Pro 플랜은 Google AI Pro(이전 Google One AI Premium) 구독에 포함되어 있다. Gemini Advanced, Google 포토의 AI 기능, 2TB 클라우드 저장 공간까지 함께 제공되니, 이미 Google AI Pro를 쓰고 있다면 추가 비용 없이 Pro를 쓸 수 있는 셈이다. 그리고 학생이라면 Google AI Pro(이전 Google One AI Premium)를 50% 할인받을 수 있다.</w:t>
      </w:r>
    </w:p>
    <w:p w14:paraId="273806F0" w14:textId="77777777" w:rsidR="000175F2" w:rsidRDefault="00000000">
      <w:pPr>
        <w:spacing w:after="240" w:line="288" w:lineRule="auto"/>
      </w:pPr>
      <w:r>
        <w:rPr>
          <w:rFonts w:ascii="Pretendard" w:eastAsia="Pretendard" w:hAnsi="Pretendard"/>
          <w:color w:val="000000"/>
        </w:rPr>
        <w:t>Ultra($249.99/월, 약 340,000원)는 솔직히 비싸다. 하지만 노트북당 소스 600개, 일일 200개의 오디오/비디오 오버뷰 등 최상위 한도를 제공한다. 대량의 자료를 다루는 부서장이나, 콘텐츠 제작이 핵심 업무인 팀이라면 투자 대비 효과가 있다. 참고로, 시네마틱 비디오(Cinematic Video)는 2026년 3월 19일부터 Pro와 Ultra 플랜 모두에서 사용할 수 있게 되었다. 처음에는 Ultra 전용이었는데, 출시 2주 만에 Pro까지 확대된 것이다.</w:t>
      </w:r>
    </w:p>
    <w:p w14:paraId="2B6EDB70" w14:textId="77777777" w:rsidR="000175F2" w:rsidRDefault="000175F2">
      <w:pPr>
        <w:spacing w:after="0" w:line="240" w:lineRule="auto"/>
      </w:pPr>
    </w:p>
    <w:p w14:paraId="56E51EA5"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t>핵심 정리: 이 장에서 기억할 것</w:t>
      </w:r>
    </w:p>
    <w:p w14:paraId="2ED57A4E"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노트북LM은 "내 자료만 읽는 AI"다. 이 한 문장이 다른 모든 AI와의 차이를 설명한다</w:t>
      </w:r>
    </w:p>
    <w:p w14:paraId="4EC1DE6C"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소스 기반 설계 덕분에 환각이 현저히 줄어들고, 모든 답변에 원문 출처가 달린다</w:t>
      </w:r>
    </w:p>
    <w:p w14:paraId="7E7EB823"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ChatGPT, Perplexity와는 경쟁이 아니라 역할 분담 관계다</w:t>
      </w:r>
    </w:p>
    <w:p w14:paraId="5E6B0DED"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무료 플랜으로 핵심 기능을 거의 다 쓸 수 있다. 일단 무료로 시작하라</w:t>
      </w:r>
    </w:p>
    <w:p w14:paraId="4C0216A3"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유료 플랜은 소스 수, 산출물 한도, 딥 리서치, 워터마크 제거 등이 필요할 때 고려한다</w:t>
      </w:r>
    </w:p>
    <w:p w14:paraId="072B4761" w14:textId="77777777" w:rsidR="000175F2" w:rsidRDefault="000175F2">
      <w:pPr>
        <w:spacing w:after="0" w:line="240" w:lineRule="auto"/>
      </w:pPr>
    </w:p>
    <w:p w14:paraId="225E17C0" w14:textId="77777777" w:rsidR="000175F2" w:rsidRDefault="00000000">
      <w:pPr>
        <w:pStyle w:val="21"/>
        <w:pageBreakBefore/>
        <w:spacing w:before="480" w:after="160" w:line="288" w:lineRule="auto"/>
      </w:pPr>
      <w:bookmarkStart w:id="8" w:name="_Toc225103345"/>
      <w:r>
        <w:rPr>
          <w:rFonts w:ascii="Pretendard" w:eastAsia="Pretendard" w:hAnsi="Pretendard"/>
          <w:color w:val="1F4E79"/>
          <w:sz w:val="36"/>
        </w:rPr>
        <w:lastRenderedPageBreak/>
        <w:t>제6장. 지금 바로 시작하기: 가입에서 소스 올리기, 첫 질문까지 한 번에</w:t>
      </w:r>
      <w:bookmarkEnd w:id="8"/>
    </w:p>
    <w:p w14:paraId="0EC1ED7B" w14:textId="77777777" w:rsidR="000175F2" w:rsidRDefault="00000000">
      <w:pPr>
        <w:spacing w:after="240" w:line="288" w:lineRule="auto"/>
      </w:pPr>
      <w:r>
        <w:rPr>
          <w:rFonts w:ascii="Pretendard" w:eastAsia="Pretendard" w:hAnsi="Pretendard"/>
          <w:color w:val="000000"/>
        </w:rPr>
        <w:t>5장에서 노트북LM이 뭔지는 알았다. 이제 직접 써볼 차례다.</w:t>
      </w:r>
    </w:p>
    <w:p w14:paraId="40C03B29" w14:textId="77777777" w:rsidR="000175F2" w:rsidRDefault="00000000">
      <w:pPr>
        <w:spacing w:after="240" w:line="288" w:lineRule="auto"/>
      </w:pPr>
      <w:r>
        <w:rPr>
          <w:rFonts w:ascii="Pretendard" w:eastAsia="Pretendard" w:hAnsi="Pretendard"/>
          <w:color w:val="000000"/>
        </w:rPr>
        <w:t>나도 처음에 이 단계에서 은근히 긴장했다. "AI 도구니까 뭔가 복잡하겠지"라는 선입견이 있었다. 그런데 막상 해보니까, 네이버 카페 가입하는 것보다 쉬웠다. 과장이 아니다.</w:t>
      </w:r>
    </w:p>
    <w:p w14:paraId="29AA6591" w14:textId="77777777" w:rsidR="000175F2" w:rsidRDefault="00000000">
      <w:pPr>
        <w:spacing w:after="240" w:line="288" w:lineRule="auto"/>
      </w:pPr>
      <w:r>
        <w:rPr>
          <w:rFonts w:ascii="Pretendard" w:eastAsia="Pretendard" w:hAnsi="Pretendard"/>
          <w:color w:val="000000"/>
        </w:rPr>
        <w:t>1부에서 최 팀장이 200페이지 보고서를 5분 만에 소화했다고 했다. 최 팀장도 처음 시작할 때는 바로 이 순서를 밟았다. 특별한 준비가 필요했던 게 아니다. 지금 당신이 따라 하려는 바로 이 과정이 전부였다.</w:t>
      </w:r>
    </w:p>
    <w:p w14:paraId="09074512" w14:textId="77777777" w:rsidR="000175F2" w:rsidRDefault="00000000">
      <w:pPr>
        <w:pStyle w:val="31"/>
        <w:spacing w:before="360" w:after="240" w:line="288" w:lineRule="auto"/>
      </w:pPr>
      <w:r>
        <w:rPr>
          <w:rFonts w:ascii="Pretendard" w:eastAsia="Pretendard" w:hAnsi="Pretendard"/>
          <w:color w:val="1F4E79"/>
          <w:sz w:val="28"/>
        </w:rPr>
        <w:t>가입부터 첫 노트북 만들기</w:t>
      </w:r>
    </w:p>
    <w:p w14:paraId="76F16B66" w14:textId="77777777" w:rsidR="000175F2" w:rsidRDefault="00000000">
      <w:pPr>
        <w:spacing w:after="240" w:line="288" w:lineRule="auto"/>
      </w:pPr>
      <w:r>
        <w:rPr>
          <w:rFonts w:ascii="Pretendard" w:eastAsia="Pretendard" w:hAnsi="Pretendard"/>
          <w:color w:val="000000"/>
        </w:rPr>
        <w:t>필요한 건 딱 하나, 구글 계정(Google Account)이다. 없으면 하나 만들면 된다. 이미 Gmail을 쓰고 있다면, 그 계정 그대로 쓰면 된다.</w:t>
      </w:r>
    </w:p>
    <w:p w14:paraId="26B21A2C" w14:textId="77777777" w:rsidR="000175F2" w:rsidRDefault="00000000">
      <w:pPr>
        <w:spacing w:after="240" w:line="288" w:lineRule="auto"/>
      </w:pPr>
      <w:r>
        <w:rPr>
          <w:rFonts w:ascii="Pretendard" w:eastAsia="Pretendard" w:hAnsi="Pretendard"/>
          <w:b/>
          <w:color w:val="000000"/>
        </w:rPr>
        <w:t>Step 1.</w:t>
      </w:r>
      <w:r>
        <w:rPr>
          <w:rFonts w:ascii="Pretendard" w:eastAsia="Pretendard" w:hAnsi="Pretendard"/>
          <w:color w:val="000000"/>
        </w:rPr>
        <w:t xml:space="preserve"> 브라우저를 열고 주소창에 </w:t>
      </w:r>
      <w:r>
        <w:rPr>
          <w:rFonts w:ascii="Pretendard" w:eastAsia="Pretendard" w:hAnsi="Pretendard"/>
          <w:color w:val="883300"/>
        </w:rPr>
        <w:t>notebooklm.google</w:t>
      </w:r>
      <w:r>
        <w:rPr>
          <w:rFonts w:ascii="Pretendard" w:eastAsia="Pretendard" w:hAnsi="Pretendard"/>
          <w:color w:val="000000"/>
        </w:rPr>
        <w:t>을 입력한다. 그게 끝이다. 앱을 설치할 필요 없고, 별도의 회원가입 절차도 없다. 구글 계정으로 로그인하면 바로 시작이다.</w:t>
      </w:r>
    </w:p>
    <w:p w14:paraId="19A2D60A" w14:textId="77777777" w:rsidR="000175F2" w:rsidRDefault="00000000">
      <w:pPr>
        <w:spacing w:after="240" w:line="288" w:lineRule="auto"/>
      </w:pPr>
      <w:r>
        <w:rPr>
          <w:rFonts w:ascii="Pretendard" w:eastAsia="Pretendard" w:hAnsi="Pretendard"/>
          <w:b/>
          <w:color w:val="000000"/>
        </w:rPr>
        <w:t>Step 2.</w:t>
      </w:r>
      <w:r>
        <w:rPr>
          <w:rFonts w:ascii="Pretendard" w:eastAsia="Pretendard" w:hAnsi="Pretendard"/>
          <w:color w:val="000000"/>
        </w:rPr>
        <w:t xml:space="preserve"> 화면이 뜨면 "새 노트북 만들기(Create New Notebook)" 버튼이 보인다. 누른다.</w:t>
      </w:r>
    </w:p>
    <w:p w14:paraId="16F9FF1F" w14:textId="77777777" w:rsidR="000175F2" w:rsidRDefault="00000000">
      <w:pPr>
        <w:spacing w:after="240" w:line="288" w:lineRule="auto"/>
      </w:pPr>
      <w:r>
        <w:rPr>
          <w:rFonts w:ascii="Pretendard" w:eastAsia="Pretendard" w:hAnsi="Pretendard"/>
          <w:b/>
          <w:color w:val="000000"/>
        </w:rPr>
        <w:t>Step 3.</w:t>
      </w:r>
      <w:r>
        <w:rPr>
          <w:rFonts w:ascii="Pretendard" w:eastAsia="Pretendard" w:hAnsi="Pretendard"/>
          <w:color w:val="000000"/>
        </w:rPr>
        <w:t xml:space="preserve"> 빈 노트북이 열린다. 축하한다. 이제 당신은 노트북LM 사용자다.</w:t>
      </w:r>
    </w:p>
    <w:p w14:paraId="0FBD18AA" w14:textId="77777777" w:rsidR="000175F2" w:rsidRDefault="00000000">
      <w:pPr>
        <w:spacing w:after="240" w:line="288" w:lineRule="auto"/>
      </w:pPr>
      <w:r>
        <w:rPr>
          <w:rFonts w:ascii="Pretendard" w:eastAsia="Pretendard" w:hAnsi="Pretendard"/>
          <w:color w:val="000000"/>
        </w:rPr>
        <w:lastRenderedPageBreak/>
        <w:t>농담 같지만 진짜 이게 전부다. 설치도, 결제도, 인증도 필요 없다. 시간으로 치면 1분이면 된다.</w:t>
      </w:r>
    </w:p>
    <w:p w14:paraId="6467E169" w14:textId="77777777" w:rsidR="000175F2" w:rsidRDefault="00000000">
      <w:pPr>
        <w:spacing w:after="240" w:line="288" w:lineRule="auto"/>
      </w:pPr>
      <w:r>
        <w:rPr>
          <w:rFonts w:ascii="Pretendard" w:eastAsia="Pretendard" w:hAnsi="Pretendard"/>
          <w:color w:val="000000"/>
        </w:rPr>
        <w:t>나는 이 과정을 팀 50명에게 알려줬는데, 가장 오래 걸린 사람이 3분이었다. 그 3분도 대부분 "구글 비밀번호가 뭐였더라" 하면서 보낸 시간이었다. 도구 자체의 진입장벽은 사실상 제로다.</w:t>
      </w:r>
    </w:p>
    <w:p w14:paraId="003F6712" w14:textId="77777777" w:rsidR="000175F2" w:rsidRDefault="00000000">
      <w:pPr>
        <w:spacing w:after="240" w:line="288" w:lineRule="auto"/>
      </w:pPr>
      <w:r>
        <w:rPr>
          <w:rFonts w:ascii="Pretendard" w:eastAsia="Pretendard" w:hAnsi="Pretendard"/>
          <w:color w:val="000000"/>
        </w:rPr>
        <w:t>모바일에서도 쓸 수 있다. Android와 iOS 앱이 있고, 웹 브라우저에서도 접속 가능하다. 출퇴근 지하철에서 어제 올린 소스에 대해 질문을 던지는 것도 가능하다. 하지만 처음 시작할 때는 PC 환경을 추천한다. 화면이 넓어야 소스, 채팅, 스튜디오 세 구역을 한눈에 보면서 작업할 수 있으니까.</w:t>
      </w:r>
    </w:p>
    <w:p w14:paraId="1B61BC90" w14:textId="77777777" w:rsidR="000175F2" w:rsidRDefault="00000000">
      <w:pPr>
        <w:spacing w:before="160" w:after="40" w:line="288" w:lineRule="auto"/>
        <w:jc w:val="center"/>
      </w:pPr>
      <w:r>
        <w:rPr>
          <w:noProof/>
        </w:rPr>
        <w:drawing>
          <wp:inline distT="0" distB="0" distL="0" distR="0" wp14:anchorId="4762BB3E" wp14:editId="31B60C8C">
            <wp:extent cx="4140000" cy="12616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6"/>
                    <a:stretch>
                      <a:fillRect/>
                    </a:stretch>
                  </pic:blipFill>
                  <pic:spPr>
                    <a:xfrm>
                      <a:off x="0" y="0"/>
                      <a:ext cx="4140000" cy="1261611"/>
                    </a:xfrm>
                    <a:prstGeom prst="rect">
                      <a:avLst/>
                    </a:prstGeom>
                  </pic:spPr>
                </pic:pic>
              </a:graphicData>
            </a:graphic>
          </wp:inline>
        </w:drawing>
      </w:r>
    </w:p>
    <w:p w14:paraId="0F8B9B70" w14:textId="77777777" w:rsidR="000175F2" w:rsidRDefault="00000000">
      <w:pPr>
        <w:spacing w:before="40" w:line="288" w:lineRule="auto"/>
        <w:jc w:val="center"/>
      </w:pPr>
      <w:r>
        <w:rPr>
          <w:rFonts w:ascii="Pretendard" w:eastAsia="Pretendard" w:hAnsi="Pretendard"/>
          <w:color w:val="666666"/>
          <w:sz w:val="20"/>
        </w:rPr>
        <w:t>그림 9. 노트북LM 가입 및 첫 노트북 생성 3단계</w:t>
      </w:r>
    </w:p>
    <w:p w14:paraId="79D6BF3F" w14:textId="77777777" w:rsidR="000175F2" w:rsidRDefault="00000000">
      <w:pPr>
        <w:pStyle w:val="4"/>
        <w:spacing w:before="240" w:after="80" w:line="288" w:lineRule="auto"/>
      </w:pPr>
      <w:r>
        <w:rPr>
          <w:rFonts w:ascii="Pretendard" w:eastAsia="Pretendard" w:hAnsi="Pretendard"/>
          <w:i w:val="0"/>
          <w:color w:val="2E75B6"/>
          <w:sz w:val="24"/>
        </w:rPr>
        <w:t>인터페이스, 딱 세 구역만 기억하면 된다</w:t>
      </w:r>
    </w:p>
    <w:p w14:paraId="3E73D07E" w14:textId="77777777" w:rsidR="000175F2" w:rsidRDefault="00000000">
      <w:pPr>
        <w:spacing w:after="240" w:line="288" w:lineRule="auto"/>
      </w:pPr>
      <w:r>
        <w:rPr>
          <w:rFonts w:ascii="Pretendard" w:eastAsia="Pretendard" w:hAnsi="Pretendard"/>
          <w:color w:val="000000"/>
        </w:rPr>
        <w:t>노트북을 열면 화면이 세 구역으로 나뉘어 있다. 복잡해 보이지만 구조는 단순하다.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32BDA4F8" w14:textId="77777777">
        <w:trPr>
          <w:jc w:val="center"/>
        </w:trPr>
        <w:tc>
          <w:tcPr>
            <w:tcW w:w="2381" w:type="dxa"/>
            <w:shd w:val="clear" w:color="auto" w:fill="1F4E79"/>
          </w:tcPr>
          <w:p w14:paraId="7C124E4E" w14:textId="77777777" w:rsidR="000175F2" w:rsidRDefault="00000000">
            <w:pPr>
              <w:spacing w:after="0" w:line="240" w:lineRule="auto"/>
              <w:jc w:val="center"/>
            </w:pPr>
            <w:r>
              <w:rPr>
                <w:rFonts w:ascii="Pretendard" w:eastAsia="Pretendard" w:hAnsi="Pretendard"/>
                <w:b/>
                <w:color w:val="FFFFFF"/>
                <w:sz w:val="20"/>
              </w:rPr>
              <w:t>위치</w:t>
            </w:r>
          </w:p>
        </w:tc>
        <w:tc>
          <w:tcPr>
            <w:tcW w:w="2381" w:type="dxa"/>
            <w:shd w:val="clear" w:color="auto" w:fill="1F4E79"/>
          </w:tcPr>
          <w:p w14:paraId="6553130D" w14:textId="77777777" w:rsidR="000175F2" w:rsidRDefault="00000000">
            <w:pPr>
              <w:spacing w:after="0" w:line="240" w:lineRule="auto"/>
              <w:jc w:val="center"/>
            </w:pPr>
            <w:r>
              <w:rPr>
                <w:rFonts w:ascii="Pretendard" w:eastAsia="Pretendard" w:hAnsi="Pretendard"/>
                <w:b/>
                <w:color w:val="FFFFFF"/>
                <w:sz w:val="20"/>
              </w:rPr>
              <w:t>이름</w:t>
            </w:r>
          </w:p>
        </w:tc>
        <w:tc>
          <w:tcPr>
            <w:tcW w:w="2381" w:type="dxa"/>
            <w:shd w:val="clear" w:color="auto" w:fill="1F4E79"/>
          </w:tcPr>
          <w:p w14:paraId="3F0EB835" w14:textId="77777777" w:rsidR="000175F2" w:rsidRDefault="00000000">
            <w:pPr>
              <w:spacing w:after="0" w:line="240" w:lineRule="auto"/>
              <w:jc w:val="center"/>
            </w:pPr>
            <w:r>
              <w:rPr>
                <w:rFonts w:ascii="Pretendard" w:eastAsia="Pretendard" w:hAnsi="Pretendard"/>
                <w:b/>
                <w:color w:val="FFFFFF"/>
                <w:sz w:val="20"/>
              </w:rPr>
              <w:t>하는 일</w:t>
            </w:r>
          </w:p>
        </w:tc>
      </w:tr>
      <w:tr w:rsidR="000175F2" w14:paraId="2E7A2585" w14:textId="77777777">
        <w:trPr>
          <w:jc w:val="center"/>
        </w:trPr>
        <w:tc>
          <w:tcPr>
            <w:tcW w:w="2381" w:type="dxa"/>
          </w:tcPr>
          <w:p w14:paraId="306E7E29" w14:textId="77777777" w:rsidR="000175F2" w:rsidRDefault="00000000">
            <w:pPr>
              <w:spacing w:after="0" w:line="240" w:lineRule="auto"/>
            </w:pPr>
            <w:r>
              <w:rPr>
                <w:rFonts w:ascii="Pretendard" w:eastAsia="Pretendard" w:hAnsi="Pretendard"/>
                <w:color w:val="000000"/>
                <w:sz w:val="20"/>
              </w:rPr>
              <w:t>왼쪽</w:t>
            </w:r>
          </w:p>
        </w:tc>
        <w:tc>
          <w:tcPr>
            <w:tcW w:w="2381" w:type="dxa"/>
          </w:tcPr>
          <w:p w14:paraId="19EAA9FD" w14:textId="77777777" w:rsidR="000175F2" w:rsidRDefault="00000000">
            <w:pPr>
              <w:spacing w:after="0" w:line="240" w:lineRule="auto"/>
            </w:pPr>
            <w:r>
              <w:rPr>
                <w:rFonts w:ascii="Pretendard" w:eastAsia="Pretendard" w:hAnsi="Pretendard"/>
                <w:color w:val="000000"/>
                <w:sz w:val="20"/>
              </w:rPr>
              <w:t>소스 패널(Sources)</w:t>
            </w:r>
          </w:p>
        </w:tc>
        <w:tc>
          <w:tcPr>
            <w:tcW w:w="2381" w:type="dxa"/>
          </w:tcPr>
          <w:p w14:paraId="5A880023" w14:textId="77777777" w:rsidR="000175F2" w:rsidRDefault="00000000">
            <w:pPr>
              <w:spacing w:after="0" w:line="240" w:lineRule="auto"/>
            </w:pPr>
            <w:r>
              <w:rPr>
                <w:rFonts w:ascii="Pretendard" w:eastAsia="Pretendard" w:hAnsi="Pretendard"/>
                <w:color w:val="000000"/>
                <w:sz w:val="20"/>
              </w:rPr>
              <w:t>내가 올린 자료가 여기 쌓인다</w:t>
            </w:r>
          </w:p>
        </w:tc>
      </w:tr>
      <w:tr w:rsidR="000175F2" w14:paraId="55550776" w14:textId="77777777">
        <w:trPr>
          <w:jc w:val="center"/>
        </w:trPr>
        <w:tc>
          <w:tcPr>
            <w:tcW w:w="2381" w:type="dxa"/>
            <w:shd w:val="clear" w:color="auto" w:fill="F2F7FB"/>
          </w:tcPr>
          <w:p w14:paraId="1EFE1AE3" w14:textId="77777777" w:rsidR="000175F2" w:rsidRDefault="00000000">
            <w:pPr>
              <w:spacing w:after="0" w:line="240" w:lineRule="auto"/>
            </w:pPr>
            <w:r>
              <w:rPr>
                <w:rFonts w:ascii="Pretendard" w:eastAsia="Pretendard" w:hAnsi="Pretendard"/>
                <w:color w:val="000000"/>
                <w:sz w:val="20"/>
              </w:rPr>
              <w:t>가운데</w:t>
            </w:r>
          </w:p>
        </w:tc>
        <w:tc>
          <w:tcPr>
            <w:tcW w:w="2381" w:type="dxa"/>
            <w:shd w:val="clear" w:color="auto" w:fill="F2F7FB"/>
          </w:tcPr>
          <w:p w14:paraId="155A3974" w14:textId="77777777" w:rsidR="000175F2" w:rsidRDefault="00000000">
            <w:pPr>
              <w:spacing w:after="0" w:line="240" w:lineRule="auto"/>
            </w:pPr>
            <w:r>
              <w:rPr>
                <w:rFonts w:ascii="Pretendard" w:eastAsia="Pretendard" w:hAnsi="Pretendard"/>
                <w:color w:val="000000"/>
                <w:sz w:val="20"/>
              </w:rPr>
              <w:t>채팅 패널(Chat)</w:t>
            </w:r>
          </w:p>
        </w:tc>
        <w:tc>
          <w:tcPr>
            <w:tcW w:w="2381" w:type="dxa"/>
            <w:shd w:val="clear" w:color="auto" w:fill="F2F7FB"/>
          </w:tcPr>
          <w:p w14:paraId="415AD974" w14:textId="77777777" w:rsidR="000175F2" w:rsidRDefault="00000000">
            <w:pPr>
              <w:spacing w:after="0" w:line="240" w:lineRule="auto"/>
            </w:pPr>
            <w:r>
              <w:rPr>
                <w:rFonts w:ascii="Pretendard" w:eastAsia="Pretendard" w:hAnsi="Pretendard"/>
                <w:color w:val="000000"/>
                <w:sz w:val="20"/>
              </w:rPr>
              <w:t>AI에게 질문하는 공간이다</w:t>
            </w:r>
          </w:p>
        </w:tc>
      </w:tr>
      <w:tr w:rsidR="000175F2" w14:paraId="5FB150C1" w14:textId="77777777">
        <w:trPr>
          <w:jc w:val="center"/>
        </w:trPr>
        <w:tc>
          <w:tcPr>
            <w:tcW w:w="2381" w:type="dxa"/>
          </w:tcPr>
          <w:p w14:paraId="3A0C2F48" w14:textId="77777777" w:rsidR="000175F2" w:rsidRDefault="00000000">
            <w:pPr>
              <w:spacing w:after="0" w:line="240" w:lineRule="auto"/>
            </w:pPr>
            <w:r>
              <w:rPr>
                <w:rFonts w:ascii="Pretendard" w:eastAsia="Pretendard" w:hAnsi="Pretendard"/>
                <w:color w:val="000000"/>
                <w:sz w:val="20"/>
              </w:rPr>
              <w:t>오른쪽</w:t>
            </w:r>
          </w:p>
        </w:tc>
        <w:tc>
          <w:tcPr>
            <w:tcW w:w="2381" w:type="dxa"/>
          </w:tcPr>
          <w:p w14:paraId="007EA8D7" w14:textId="77777777" w:rsidR="000175F2" w:rsidRDefault="00000000">
            <w:pPr>
              <w:spacing w:after="0" w:line="240" w:lineRule="auto"/>
            </w:pPr>
            <w:r>
              <w:rPr>
                <w:rFonts w:ascii="Pretendard" w:eastAsia="Pretendard" w:hAnsi="Pretendard"/>
                <w:color w:val="000000"/>
                <w:sz w:val="20"/>
              </w:rPr>
              <w:t>스튜디오 패널(Studio)</w:t>
            </w:r>
          </w:p>
        </w:tc>
        <w:tc>
          <w:tcPr>
            <w:tcW w:w="2381" w:type="dxa"/>
          </w:tcPr>
          <w:p w14:paraId="161FDEC1" w14:textId="77777777" w:rsidR="000175F2" w:rsidRDefault="00000000">
            <w:pPr>
              <w:spacing w:after="0" w:line="240" w:lineRule="auto"/>
            </w:pPr>
            <w:r>
              <w:rPr>
                <w:rFonts w:ascii="Pretendard" w:eastAsia="Pretendard" w:hAnsi="Pretendard"/>
                <w:color w:val="000000"/>
                <w:sz w:val="20"/>
              </w:rPr>
              <w:t>노트, 오디오, 슬라이드 등 산출물이 여기서 나온다</w:t>
            </w:r>
          </w:p>
        </w:tc>
      </w:tr>
    </w:tbl>
    <w:p w14:paraId="3073DBC3" w14:textId="77777777" w:rsidR="000175F2" w:rsidRDefault="000175F2"/>
    <w:p w14:paraId="67C28953" w14:textId="77777777" w:rsidR="000175F2" w:rsidRDefault="00000000">
      <w:pPr>
        <w:spacing w:after="240" w:line="288" w:lineRule="auto"/>
      </w:pPr>
      <w:r>
        <w:rPr>
          <w:rFonts w:ascii="Pretendard" w:eastAsia="Pretendard" w:hAnsi="Pretendard"/>
          <w:color w:val="000000"/>
        </w:rPr>
        <w:lastRenderedPageBreak/>
        <w:t>왼쪽에 재료를 넣고, 가운데에서 질문하고, 오른쪽에서 결과물을 받는다. 이 흐름만 기억하면 된다.</w:t>
      </w:r>
    </w:p>
    <w:p w14:paraId="2D1B2BEA" w14:textId="77777777" w:rsidR="000175F2" w:rsidRDefault="00000000">
      <w:pPr>
        <w:spacing w:after="240" w:line="288" w:lineRule="auto"/>
      </w:pPr>
      <w:r>
        <w:rPr>
          <w:rFonts w:ascii="Pretendard" w:eastAsia="Pretendard" w:hAnsi="Pretendard"/>
          <w:color w:val="000000"/>
        </w:rPr>
        <w:t>스튜디오 패널이 처음에는 좀 낯설 수 있다. "노트(Notes)"와 "Audio Overview", "슬라이드(Slide Deck)" 같은 버튼이 늘어서 있는데, 지금 당장 다 알 필요는 없다. 지금은 왼쪽에 소스 넣고, 가운데에서 질문하는 것만 하면 된다. 나머지는 3부부터 하나씩 다룬다.</w:t>
      </w:r>
    </w:p>
    <w:p w14:paraId="06708608" w14:textId="77777777" w:rsidR="000175F2" w:rsidRDefault="00000000">
      <w:pPr>
        <w:spacing w:before="160" w:after="40" w:line="288" w:lineRule="auto"/>
        <w:jc w:val="center"/>
      </w:pPr>
      <w:r>
        <w:rPr>
          <w:noProof/>
        </w:rPr>
        <w:drawing>
          <wp:inline distT="0" distB="0" distL="0" distR="0" wp14:anchorId="300C143A" wp14:editId="5A70C5D7">
            <wp:extent cx="4140000" cy="21078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7"/>
                    <a:stretch>
                      <a:fillRect/>
                    </a:stretch>
                  </pic:blipFill>
                  <pic:spPr>
                    <a:xfrm>
                      <a:off x="0" y="0"/>
                      <a:ext cx="4140000" cy="2107858"/>
                    </a:xfrm>
                    <a:prstGeom prst="rect">
                      <a:avLst/>
                    </a:prstGeom>
                  </pic:spPr>
                </pic:pic>
              </a:graphicData>
            </a:graphic>
          </wp:inline>
        </w:drawing>
      </w:r>
    </w:p>
    <w:p w14:paraId="25D2821A" w14:textId="77777777" w:rsidR="000175F2" w:rsidRDefault="00000000">
      <w:pPr>
        <w:spacing w:before="40" w:line="288" w:lineRule="auto"/>
        <w:jc w:val="center"/>
      </w:pPr>
      <w:r>
        <w:rPr>
          <w:rFonts w:ascii="Pretendard" w:eastAsia="Pretendard" w:hAnsi="Pretendard"/>
          <w:color w:val="666666"/>
          <w:sz w:val="20"/>
        </w:rPr>
        <w:t>그림 10. 노트북LM 인터페이스의 세 구역 구분</w:t>
      </w:r>
    </w:p>
    <w:p w14:paraId="17D5E4D5" w14:textId="77777777" w:rsidR="000175F2" w:rsidRDefault="00000000">
      <w:pPr>
        <w:pStyle w:val="31"/>
        <w:spacing w:before="360" w:after="240" w:line="288" w:lineRule="auto"/>
      </w:pPr>
      <w:r>
        <w:rPr>
          <w:rFonts w:ascii="Pretendard" w:eastAsia="Pretendard" w:hAnsi="Pretendard"/>
          <w:color w:val="1F4E79"/>
          <w:sz w:val="28"/>
        </w:rPr>
        <w:t>넣을 수 있는 것들: PDF, 유튜브, 오디오, 구글 독스, 웹 URL, 이미지, 구글 시트</w:t>
      </w:r>
    </w:p>
    <w:p w14:paraId="03B87A80" w14:textId="77777777" w:rsidR="000175F2" w:rsidRDefault="00000000">
      <w:pPr>
        <w:spacing w:after="240" w:line="288" w:lineRule="auto"/>
      </w:pPr>
      <w:r>
        <w:rPr>
          <w:rFonts w:ascii="Pretendard" w:eastAsia="Pretendard" w:hAnsi="Pretendard"/>
          <w:color w:val="000000"/>
        </w:rPr>
        <w:t>노트북을 만들었으면 이제 재료를 넣어야 한다. 재료가 바로 "소스(Source)"다. 소스 없이는 노트북LM이 할 수 있는 일이 없다. 빈 냉장고로는 요리를 못 하는 것과 같다.</w:t>
      </w:r>
    </w:p>
    <w:p w14:paraId="5740400A" w14:textId="77777777" w:rsidR="000175F2" w:rsidRDefault="00000000">
      <w:pPr>
        <w:spacing w:after="240" w:line="288" w:lineRule="auto"/>
      </w:pPr>
      <w:r>
        <w:rPr>
          <w:rFonts w:ascii="Pretendard" w:eastAsia="Pretendard" w:hAnsi="Pretendard"/>
          <w:color w:val="000000"/>
        </w:rPr>
        <w:t>"그래서 뭘 넣을 수 있는데?"</w:t>
      </w:r>
    </w:p>
    <w:p w14:paraId="56E59AAB" w14:textId="77777777" w:rsidR="000175F2" w:rsidRDefault="00000000">
      <w:pPr>
        <w:spacing w:after="240" w:line="288" w:lineRule="auto"/>
      </w:pPr>
      <w:r>
        <w:rPr>
          <w:rFonts w:ascii="Pretendard" w:eastAsia="Pretendard" w:hAnsi="Pretendard"/>
          <w:color w:val="000000"/>
        </w:rPr>
        <w:t>생각보다 많다. 2026년 3월 기준, 노트북LM이 받아들이는 소스 유형은 아래와 같다.</w:t>
      </w:r>
    </w:p>
    <w:p w14:paraId="416B868F" w14:textId="77777777" w:rsidR="000175F2" w:rsidRDefault="00000000">
      <w:pPr>
        <w:pStyle w:val="4"/>
        <w:spacing w:before="240" w:after="80" w:line="288" w:lineRule="auto"/>
      </w:pPr>
      <w:r>
        <w:rPr>
          <w:rFonts w:ascii="Pretendard" w:eastAsia="Pretendard" w:hAnsi="Pretendard"/>
          <w:i w:val="0"/>
          <w:color w:val="2E75B6"/>
          <w:sz w:val="24"/>
        </w:rPr>
        <w:lastRenderedPageBreak/>
        <w:t>소스 유형별 가이드</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7C421486" w14:textId="77777777">
        <w:trPr>
          <w:jc w:val="center"/>
        </w:trPr>
        <w:tc>
          <w:tcPr>
            <w:tcW w:w="2381" w:type="dxa"/>
            <w:shd w:val="clear" w:color="auto" w:fill="1F4E79"/>
          </w:tcPr>
          <w:p w14:paraId="55160021" w14:textId="77777777" w:rsidR="000175F2" w:rsidRDefault="00000000">
            <w:pPr>
              <w:spacing w:after="0" w:line="240" w:lineRule="auto"/>
              <w:jc w:val="center"/>
            </w:pPr>
            <w:r>
              <w:rPr>
                <w:rFonts w:ascii="Pretendard" w:eastAsia="Pretendard" w:hAnsi="Pretendard"/>
                <w:b/>
                <w:color w:val="FFFFFF"/>
                <w:sz w:val="20"/>
              </w:rPr>
              <w:t>소스 유형</w:t>
            </w:r>
          </w:p>
        </w:tc>
        <w:tc>
          <w:tcPr>
            <w:tcW w:w="2381" w:type="dxa"/>
            <w:shd w:val="clear" w:color="auto" w:fill="1F4E79"/>
          </w:tcPr>
          <w:p w14:paraId="480FC635" w14:textId="77777777" w:rsidR="000175F2" w:rsidRDefault="00000000">
            <w:pPr>
              <w:spacing w:after="0" w:line="240" w:lineRule="auto"/>
              <w:jc w:val="center"/>
            </w:pPr>
            <w:r>
              <w:rPr>
                <w:rFonts w:ascii="Pretendard" w:eastAsia="Pretendard" w:hAnsi="Pretendard"/>
                <w:b/>
                <w:color w:val="FFFFFF"/>
                <w:sz w:val="20"/>
              </w:rPr>
              <w:t>이런 상황에 넣어라</w:t>
            </w:r>
          </w:p>
        </w:tc>
        <w:tc>
          <w:tcPr>
            <w:tcW w:w="2381" w:type="dxa"/>
            <w:shd w:val="clear" w:color="auto" w:fill="1F4E79"/>
          </w:tcPr>
          <w:p w14:paraId="2033BF64" w14:textId="77777777" w:rsidR="000175F2" w:rsidRDefault="00000000">
            <w:pPr>
              <w:spacing w:after="0" w:line="240" w:lineRule="auto"/>
              <w:jc w:val="center"/>
            </w:pPr>
            <w:r>
              <w:rPr>
                <w:rFonts w:ascii="Pretendard" w:eastAsia="Pretendard" w:hAnsi="Pretendard"/>
                <w:b/>
                <w:color w:val="FFFFFF"/>
                <w:sz w:val="20"/>
              </w:rPr>
              <w:t>알아둘 점</w:t>
            </w:r>
          </w:p>
        </w:tc>
      </w:tr>
      <w:tr w:rsidR="000175F2" w14:paraId="3F504E41" w14:textId="77777777">
        <w:trPr>
          <w:jc w:val="center"/>
        </w:trPr>
        <w:tc>
          <w:tcPr>
            <w:tcW w:w="2381" w:type="dxa"/>
          </w:tcPr>
          <w:p w14:paraId="0E1A5789" w14:textId="77777777" w:rsidR="000175F2" w:rsidRDefault="00000000">
            <w:pPr>
              <w:spacing w:after="0" w:line="240" w:lineRule="auto"/>
            </w:pPr>
            <w:r>
              <w:rPr>
                <w:rFonts w:ascii="Pretendard" w:eastAsia="Pretendard" w:hAnsi="Pretendard"/>
                <w:color w:val="000000"/>
                <w:sz w:val="20"/>
              </w:rPr>
              <w:t>PDF</w:t>
            </w:r>
          </w:p>
        </w:tc>
        <w:tc>
          <w:tcPr>
            <w:tcW w:w="2381" w:type="dxa"/>
          </w:tcPr>
          <w:p w14:paraId="239CEA2E" w14:textId="77777777" w:rsidR="000175F2" w:rsidRDefault="00000000">
            <w:pPr>
              <w:spacing w:after="0" w:line="240" w:lineRule="auto"/>
            </w:pPr>
            <w:r>
              <w:rPr>
                <w:rFonts w:ascii="Pretendard" w:eastAsia="Pretendard" w:hAnsi="Pretendard"/>
                <w:color w:val="000000"/>
                <w:sz w:val="20"/>
              </w:rPr>
              <w:t>보고서, 논문, 제안서, 매뉴얼 분석할 때</w:t>
            </w:r>
          </w:p>
        </w:tc>
        <w:tc>
          <w:tcPr>
            <w:tcW w:w="2381" w:type="dxa"/>
          </w:tcPr>
          <w:p w14:paraId="55D09E28" w14:textId="77777777" w:rsidR="000175F2" w:rsidRDefault="00000000">
            <w:pPr>
              <w:spacing w:after="0" w:line="240" w:lineRule="auto"/>
            </w:pPr>
            <w:r>
              <w:rPr>
                <w:rFonts w:ascii="Pretendard" w:eastAsia="Pretendard" w:hAnsi="Pretendard"/>
                <w:color w:val="000000"/>
                <w:sz w:val="20"/>
              </w:rPr>
              <w:t>가장 범용적인 포맷. 뭘 올릴지 모르겠으면 PDF로 변환해서 넣으면 된다</w:t>
            </w:r>
          </w:p>
        </w:tc>
      </w:tr>
      <w:tr w:rsidR="000175F2" w14:paraId="7A81CD7B" w14:textId="77777777">
        <w:trPr>
          <w:jc w:val="center"/>
        </w:trPr>
        <w:tc>
          <w:tcPr>
            <w:tcW w:w="2381" w:type="dxa"/>
            <w:shd w:val="clear" w:color="auto" w:fill="F2F7FB"/>
          </w:tcPr>
          <w:p w14:paraId="06D6F8C5" w14:textId="77777777" w:rsidR="000175F2" w:rsidRDefault="00000000">
            <w:pPr>
              <w:spacing w:after="0" w:line="240" w:lineRule="auto"/>
            </w:pPr>
            <w:r>
              <w:rPr>
                <w:rFonts w:ascii="Pretendard" w:eastAsia="Pretendard" w:hAnsi="Pretendard"/>
                <w:color w:val="000000"/>
                <w:sz w:val="20"/>
              </w:rPr>
              <w:t>YouTube 동영상</w:t>
            </w:r>
          </w:p>
        </w:tc>
        <w:tc>
          <w:tcPr>
            <w:tcW w:w="2381" w:type="dxa"/>
            <w:shd w:val="clear" w:color="auto" w:fill="F2F7FB"/>
          </w:tcPr>
          <w:p w14:paraId="0012594A" w14:textId="77777777" w:rsidR="000175F2" w:rsidRDefault="00000000">
            <w:pPr>
              <w:spacing w:after="0" w:line="240" w:lineRule="auto"/>
            </w:pPr>
            <w:r>
              <w:rPr>
                <w:rFonts w:ascii="Pretendard" w:eastAsia="Pretendard" w:hAnsi="Pretendard"/>
                <w:color w:val="000000"/>
                <w:sz w:val="20"/>
              </w:rPr>
              <w:t>경쟁사 발표, 세미나, 강연 영상 정리할 때</w:t>
            </w:r>
          </w:p>
        </w:tc>
        <w:tc>
          <w:tcPr>
            <w:tcW w:w="2381" w:type="dxa"/>
            <w:shd w:val="clear" w:color="auto" w:fill="F2F7FB"/>
          </w:tcPr>
          <w:p w14:paraId="5AF81671" w14:textId="77777777" w:rsidR="000175F2" w:rsidRDefault="00000000">
            <w:pPr>
              <w:spacing w:after="0" w:line="240" w:lineRule="auto"/>
            </w:pPr>
            <w:r>
              <w:rPr>
                <w:rFonts w:ascii="Pretendard" w:eastAsia="Pretendard" w:hAnsi="Pretendard"/>
                <w:color w:val="000000"/>
                <w:sz w:val="20"/>
              </w:rPr>
              <w:t>URL만 넣으면 자동으로 내용을 인식한다. 자막 기반이라 자막이 있는 영상이 좋다</w:t>
            </w:r>
          </w:p>
        </w:tc>
      </w:tr>
      <w:tr w:rsidR="000175F2" w14:paraId="29587837" w14:textId="77777777">
        <w:trPr>
          <w:jc w:val="center"/>
        </w:trPr>
        <w:tc>
          <w:tcPr>
            <w:tcW w:w="2381" w:type="dxa"/>
          </w:tcPr>
          <w:p w14:paraId="60B4ECC1" w14:textId="77777777" w:rsidR="000175F2" w:rsidRDefault="00000000">
            <w:pPr>
              <w:spacing w:after="0" w:line="240" w:lineRule="auto"/>
            </w:pPr>
            <w:r>
              <w:rPr>
                <w:rFonts w:ascii="Pretendard" w:eastAsia="Pretendard" w:hAnsi="Pretendard"/>
                <w:color w:val="000000"/>
                <w:sz w:val="20"/>
              </w:rPr>
              <w:t>오디오 파일</w:t>
            </w:r>
          </w:p>
        </w:tc>
        <w:tc>
          <w:tcPr>
            <w:tcW w:w="2381" w:type="dxa"/>
          </w:tcPr>
          <w:p w14:paraId="17EB98BC" w14:textId="77777777" w:rsidR="000175F2" w:rsidRDefault="00000000">
            <w:pPr>
              <w:spacing w:after="0" w:line="240" w:lineRule="auto"/>
            </w:pPr>
            <w:r>
              <w:rPr>
                <w:rFonts w:ascii="Pretendard" w:eastAsia="Pretendard" w:hAnsi="Pretendard"/>
                <w:color w:val="000000"/>
                <w:sz w:val="20"/>
              </w:rPr>
              <w:t>회의 녹음, 인터뷰, 통화 내용 분석할 때</w:t>
            </w:r>
          </w:p>
        </w:tc>
        <w:tc>
          <w:tcPr>
            <w:tcW w:w="2381" w:type="dxa"/>
          </w:tcPr>
          <w:p w14:paraId="444F17FF" w14:textId="77777777" w:rsidR="000175F2" w:rsidRDefault="00000000">
            <w:pPr>
              <w:spacing w:after="0" w:line="240" w:lineRule="auto"/>
            </w:pPr>
            <w:r>
              <w:rPr>
                <w:rFonts w:ascii="Pretendard" w:eastAsia="Pretendard" w:hAnsi="Pretendard"/>
                <w:color w:val="000000"/>
                <w:sz w:val="20"/>
              </w:rPr>
              <w:t>음성을 텍스트로 변환해서 분석한다. 한국어도 지원한다</w:t>
            </w:r>
          </w:p>
        </w:tc>
      </w:tr>
      <w:tr w:rsidR="000175F2" w14:paraId="77D12807" w14:textId="77777777">
        <w:trPr>
          <w:jc w:val="center"/>
        </w:trPr>
        <w:tc>
          <w:tcPr>
            <w:tcW w:w="2381" w:type="dxa"/>
            <w:shd w:val="clear" w:color="auto" w:fill="F2F7FB"/>
          </w:tcPr>
          <w:p w14:paraId="4208A302" w14:textId="77777777" w:rsidR="000175F2" w:rsidRDefault="00000000">
            <w:pPr>
              <w:spacing w:after="0" w:line="240" w:lineRule="auto"/>
            </w:pPr>
            <w:r>
              <w:rPr>
                <w:rFonts w:ascii="Pretendard" w:eastAsia="Pretendard" w:hAnsi="Pretendard"/>
                <w:color w:val="000000"/>
                <w:sz w:val="20"/>
              </w:rPr>
              <w:t>Google Docs</w:t>
            </w:r>
          </w:p>
        </w:tc>
        <w:tc>
          <w:tcPr>
            <w:tcW w:w="2381" w:type="dxa"/>
            <w:shd w:val="clear" w:color="auto" w:fill="F2F7FB"/>
          </w:tcPr>
          <w:p w14:paraId="60625313" w14:textId="77777777" w:rsidR="000175F2" w:rsidRDefault="00000000">
            <w:pPr>
              <w:spacing w:after="0" w:line="240" w:lineRule="auto"/>
            </w:pPr>
            <w:r>
              <w:rPr>
                <w:rFonts w:ascii="Pretendard" w:eastAsia="Pretendard" w:hAnsi="Pretendard"/>
                <w:color w:val="000000"/>
                <w:sz w:val="20"/>
              </w:rPr>
              <w:t>팀 공유 문서를 분석할 때</w:t>
            </w:r>
          </w:p>
        </w:tc>
        <w:tc>
          <w:tcPr>
            <w:tcW w:w="2381" w:type="dxa"/>
            <w:shd w:val="clear" w:color="auto" w:fill="F2F7FB"/>
          </w:tcPr>
          <w:p w14:paraId="3719E774" w14:textId="77777777" w:rsidR="000175F2" w:rsidRDefault="00000000">
            <w:pPr>
              <w:spacing w:after="0" w:line="240" w:lineRule="auto"/>
            </w:pPr>
            <w:r>
              <w:rPr>
                <w:rFonts w:ascii="Pretendard" w:eastAsia="Pretendard" w:hAnsi="Pretendard"/>
                <w:color w:val="000000"/>
                <w:sz w:val="20"/>
              </w:rPr>
              <w:t>구글 드라이브에서 바로 연결된다. 원본 문서를 수정하면 노트북LM에도 자동 반영된다</w:t>
            </w:r>
          </w:p>
        </w:tc>
      </w:tr>
      <w:tr w:rsidR="000175F2" w14:paraId="5A6FE5C8" w14:textId="77777777">
        <w:trPr>
          <w:jc w:val="center"/>
        </w:trPr>
        <w:tc>
          <w:tcPr>
            <w:tcW w:w="2381" w:type="dxa"/>
          </w:tcPr>
          <w:p w14:paraId="2DF97B0C" w14:textId="77777777" w:rsidR="000175F2" w:rsidRDefault="00000000">
            <w:pPr>
              <w:spacing w:after="0" w:line="240" w:lineRule="auto"/>
            </w:pPr>
            <w:r>
              <w:rPr>
                <w:rFonts w:ascii="Pretendard" w:eastAsia="Pretendard" w:hAnsi="Pretendard"/>
                <w:color w:val="000000"/>
                <w:sz w:val="20"/>
              </w:rPr>
              <w:t>Google Slides</w:t>
            </w:r>
          </w:p>
        </w:tc>
        <w:tc>
          <w:tcPr>
            <w:tcW w:w="2381" w:type="dxa"/>
          </w:tcPr>
          <w:p w14:paraId="56F2416B" w14:textId="77777777" w:rsidR="000175F2" w:rsidRDefault="00000000">
            <w:pPr>
              <w:spacing w:after="0" w:line="240" w:lineRule="auto"/>
            </w:pPr>
            <w:r>
              <w:rPr>
                <w:rFonts w:ascii="Pretendard" w:eastAsia="Pretendard" w:hAnsi="Pretendard"/>
                <w:color w:val="000000"/>
                <w:sz w:val="20"/>
              </w:rPr>
              <w:t>기존 발표 자료를 분석할 때</w:t>
            </w:r>
          </w:p>
        </w:tc>
        <w:tc>
          <w:tcPr>
            <w:tcW w:w="2381" w:type="dxa"/>
          </w:tcPr>
          <w:p w14:paraId="26C47958" w14:textId="77777777" w:rsidR="000175F2" w:rsidRDefault="00000000">
            <w:pPr>
              <w:spacing w:after="0" w:line="240" w:lineRule="auto"/>
            </w:pPr>
            <w:r>
              <w:rPr>
                <w:rFonts w:ascii="Pretendard" w:eastAsia="Pretendard" w:hAnsi="Pretendard"/>
                <w:color w:val="000000"/>
                <w:sz w:val="20"/>
              </w:rPr>
              <w:t>슬라이드 내용을 텍스트로 추출해서 분석한다</w:t>
            </w:r>
          </w:p>
        </w:tc>
      </w:tr>
      <w:tr w:rsidR="000175F2" w14:paraId="08CFA174" w14:textId="77777777">
        <w:trPr>
          <w:jc w:val="center"/>
        </w:trPr>
        <w:tc>
          <w:tcPr>
            <w:tcW w:w="2381" w:type="dxa"/>
            <w:shd w:val="clear" w:color="auto" w:fill="F2F7FB"/>
          </w:tcPr>
          <w:p w14:paraId="11CF0812" w14:textId="77777777" w:rsidR="000175F2" w:rsidRDefault="00000000">
            <w:pPr>
              <w:spacing w:after="0" w:line="240" w:lineRule="auto"/>
            </w:pPr>
            <w:r>
              <w:rPr>
                <w:rFonts w:ascii="Pretendard" w:eastAsia="Pretendard" w:hAnsi="Pretendard"/>
                <w:color w:val="000000"/>
                <w:sz w:val="20"/>
              </w:rPr>
              <w:t>Google Sheets</w:t>
            </w:r>
          </w:p>
        </w:tc>
        <w:tc>
          <w:tcPr>
            <w:tcW w:w="2381" w:type="dxa"/>
            <w:shd w:val="clear" w:color="auto" w:fill="F2F7FB"/>
          </w:tcPr>
          <w:p w14:paraId="4E7548EB" w14:textId="77777777" w:rsidR="000175F2" w:rsidRDefault="00000000">
            <w:pPr>
              <w:spacing w:after="0" w:line="240" w:lineRule="auto"/>
            </w:pPr>
            <w:r>
              <w:rPr>
                <w:rFonts w:ascii="Pretendard" w:eastAsia="Pretendard" w:hAnsi="Pretendard"/>
                <w:color w:val="000000"/>
                <w:sz w:val="20"/>
              </w:rPr>
              <w:t>데이터, 설문 결과, 수치 자료 분석할 때</w:t>
            </w:r>
          </w:p>
        </w:tc>
        <w:tc>
          <w:tcPr>
            <w:tcW w:w="2381" w:type="dxa"/>
            <w:shd w:val="clear" w:color="auto" w:fill="F2F7FB"/>
          </w:tcPr>
          <w:p w14:paraId="047B49EC" w14:textId="77777777" w:rsidR="000175F2" w:rsidRDefault="00000000">
            <w:pPr>
              <w:spacing w:after="0" w:line="240" w:lineRule="auto"/>
            </w:pPr>
            <w:r>
              <w:rPr>
                <w:rFonts w:ascii="Pretendard" w:eastAsia="Pretendard" w:hAnsi="Pretendard"/>
                <w:color w:val="000000"/>
                <w:sz w:val="20"/>
              </w:rPr>
              <w:t>아래에서 상세히 설명한다</w:t>
            </w:r>
          </w:p>
        </w:tc>
      </w:tr>
      <w:tr w:rsidR="000175F2" w14:paraId="2B3BDC22" w14:textId="77777777">
        <w:trPr>
          <w:jc w:val="center"/>
        </w:trPr>
        <w:tc>
          <w:tcPr>
            <w:tcW w:w="2381" w:type="dxa"/>
          </w:tcPr>
          <w:p w14:paraId="207193E4" w14:textId="77777777" w:rsidR="000175F2" w:rsidRDefault="00000000">
            <w:pPr>
              <w:spacing w:after="0" w:line="240" w:lineRule="auto"/>
            </w:pPr>
            <w:r>
              <w:rPr>
                <w:rFonts w:ascii="Pretendard" w:eastAsia="Pretendard" w:hAnsi="Pretendard"/>
                <w:color w:val="000000"/>
                <w:sz w:val="20"/>
              </w:rPr>
              <w:t>웹 URL</w:t>
            </w:r>
          </w:p>
        </w:tc>
        <w:tc>
          <w:tcPr>
            <w:tcW w:w="2381" w:type="dxa"/>
          </w:tcPr>
          <w:p w14:paraId="404366DF" w14:textId="77777777" w:rsidR="000175F2" w:rsidRDefault="00000000">
            <w:pPr>
              <w:spacing w:after="0" w:line="240" w:lineRule="auto"/>
            </w:pPr>
            <w:r>
              <w:rPr>
                <w:rFonts w:ascii="Pretendard" w:eastAsia="Pretendard" w:hAnsi="Pretendard"/>
                <w:color w:val="000000"/>
                <w:sz w:val="20"/>
              </w:rPr>
              <w:t>기사, 블로그, 레퍼런스 페이지를 수집할 때</w:t>
            </w:r>
          </w:p>
        </w:tc>
        <w:tc>
          <w:tcPr>
            <w:tcW w:w="2381" w:type="dxa"/>
          </w:tcPr>
          <w:p w14:paraId="74CE5911" w14:textId="77777777" w:rsidR="000175F2" w:rsidRDefault="00000000">
            <w:pPr>
              <w:spacing w:after="0" w:line="240" w:lineRule="auto"/>
            </w:pPr>
            <w:r>
              <w:rPr>
                <w:rFonts w:ascii="Pretendard" w:eastAsia="Pretendard" w:hAnsi="Pretendard"/>
                <w:color w:val="000000"/>
                <w:sz w:val="20"/>
              </w:rPr>
              <w:t>해당 웹페이지의 내용을 긁어서 소스로 추가한다</w:t>
            </w:r>
          </w:p>
        </w:tc>
      </w:tr>
      <w:tr w:rsidR="000175F2" w14:paraId="2BD6C244" w14:textId="77777777">
        <w:trPr>
          <w:jc w:val="center"/>
        </w:trPr>
        <w:tc>
          <w:tcPr>
            <w:tcW w:w="2381" w:type="dxa"/>
            <w:shd w:val="clear" w:color="auto" w:fill="F2F7FB"/>
          </w:tcPr>
          <w:p w14:paraId="3278E10A" w14:textId="77777777" w:rsidR="000175F2" w:rsidRDefault="00000000">
            <w:pPr>
              <w:spacing w:after="0" w:line="240" w:lineRule="auto"/>
            </w:pPr>
            <w:r>
              <w:rPr>
                <w:rFonts w:ascii="Pretendard" w:eastAsia="Pretendard" w:hAnsi="Pretendard"/>
                <w:color w:val="000000"/>
                <w:sz w:val="20"/>
              </w:rPr>
              <w:t>이미지</w:t>
            </w:r>
          </w:p>
        </w:tc>
        <w:tc>
          <w:tcPr>
            <w:tcW w:w="2381" w:type="dxa"/>
            <w:shd w:val="clear" w:color="auto" w:fill="F2F7FB"/>
          </w:tcPr>
          <w:p w14:paraId="625E0A8E" w14:textId="77777777" w:rsidR="000175F2" w:rsidRDefault="00000000">
            <w:pPr>
              <w:spacing w:after="0" w:line="240" w:lineRule="auto"/>
            </w:pPr>
            <w:r>
              <w:rPr>
                <w:rFonts w:ascii="Pretendard" w:eastAsia="Pretendard" w:hAnsi="Pretendard"/>
                <w:color w:val="000000"/>
                <w:sz w:val="20"/>
              </w:rPr>
              <w:t>차트, 다이어그램, 캡처 화면을 분석할 때</w:t>
            </w:r>
          </w:p>
        </w:tc>
        <w:tc>
          <w:tcPr>
            <w:tcW w:w="2381" w:type="dxa"/>
            <w:shd w:val="clear" w:color="auto" w:fill="F2F7FB"/>
          </w:tcPr>
          <w:p w14:paraId="4CC7E631" w14:textId="77777777" w:rsidR="000175F2" w:rsidRDefault="00000000">
            <w:pPr>
              <w:spacing w:after="0" w:line="240" w:lineRule="auto"/>
            </w:pPr>
            <w:r>
              <w:rPr>
                <w:rFonts w:ascii="Pretendard" w:eastAsia="Pretendard" w:hAnsi="Pretendard"/>
                <w:color w:val="000000"/>
                <w:sz w:val="20"/>
              </w:rPr>
              <w:t>아래에서 상세히 설명한다</w:t>
            </w:r>
          </w:p>
        </w:tc>
      </w:tr>
      <w:tr w:rsidR="000175F2" w14:paraId="603F3180" w14:textId="77777777">
        <w:trPr>
          <w:jc w:val="center"/>
        </w:trPr>
        <w:tc>
          <w:tcPr>
            <w:tcW w:w="2381" w:type="dxa"/>
          </w:tcPr>
          <w:p w14:paraId="68E763B9" w14:textId="77777777" w:rsidR="000175F2" w:rsidRDefault="00000000">
            <w:pPr>
              <w:spacing w:after="0" w:line="240" w:lineRule="auto"/>
            </w:pPr>
            <w:r>
              <w:rPr>
                <w:rFonts w:ascii="Pretendard" w:eastAsia="Pretendard" w:hAnsi="Pretendard"/>
                <w:color w:val="000000"/>
                <w:sz w:val="20"/>
              </w:rPr>
              <w:t>EPUB</w:t>
            </w:r>
          </w:p>
        </w:tc>
        <w:tc>
          <w:tcPr>
            <w:tcW w:w="2381" w:type="dxa"/>
          </w:tcPr>
          <w:p w14:paraId="0FE992D1" w14:textId="77777777" w:rsidR="000175F2" w:rsidRDefault="00000000">
            <w:pPr>
              <w:spacing w:after="0" w:line="240" w:lineRule="auto"/>
            </w:pPr>
            <w:r>
              <w:rPr>
                <w:rFonts w:ascii="Pretendard" w:eastAsia="Pretendard" w:hAnsi="Pretendard"/>
                <w:color w:val="000000"/>
                <w:sz w:val="20"/>
              </w:rPr>
              <w:t>전자책 내용을 분석할 때</w:t>
            </w:r>
          </w:p>
        </w:tc>
        <w:tc>
          <w:tcPr>
            <w:tcW w:w="2381" w:type="dxa"/>
          </w:tcPr>
          <w:p w14:paraId="0EB210E7" w14:textId="77777777" w:rsidR="000175F2" w:rsidRDefault="00000000">
            <w:pPr>
              <w:spacing w:after="0" w:line="240" w:lineRule="auto"/>
            </w:pPr>
            <w:r>
              <w:rPr>
                <w:rFonts w:ascii="Pretendard" w:eastAsia="Pretendard" w:hAnsi="Pretendard"/>
                <w:color w:val="000000"/>
                <w:sz w:val="20"/>
              </w:rPr>
              <w:t>2026년에 추가된 포맷이다</w:t>
            </w:r>
          </w:p>
        </w:tc>
      </w:tr>
      <w:tr w:rsidR="000175F2" w14:paraId="0283157E" w14:textId="77777777">
        <w:trPr>
          <w:jc w:val="center"/>
        </w:trPr>
        <w:tc>
          <w:tcPr>
            <w:tcW w:w="2381" w:type="dxa"/>
            <w:shd w:val="clear" w:color="auto" w:fill="F2F7FB"/>
          </w:tcPr>
          <w:p w14:paraId="735AF58E" w14:textId="77777777" w:rsidR="000175F2" w:rsidRDefault="00000000">
            <w:pPr>
              <w:spacing w:after="0" w:line="240" w:lineRule="auto"/>
            </w:pPr>
            <w:r>
              <w:rPr>
                <w:rFonts w:ascii="Pretendard" w:eastAsia="Pretendard" w:hAnsi="Pretendard"/>
                <w:color w:val="000000"/>
                <w:sz w:val="20"/>
              </w:rPr>
              <w:t>.docx</w:t>
            </w:r>
          </w:p>
        </w:tc>
        <w:tc>
          <w:tcPr>
            <w:tcW w:w="2381" w:type="dxa"/>
            <w:shd w:val="clear" w:color="auto" w:fill="F2F7FB"/>
          </w:tcPr>
          <w:p w14:paraId="038B44AC" w14:textId="77777777" w:rsidR="000175F2" w:rsidRDefault="00000000">
            <w:pPr>
              <w:spacing w:after="0" w:line="240" w:lineRule="auto"/>
            </w:pPr>
            <w:r>
              <w:rPr>
                <w:rFonts w:ascii="Pretendard" w:eastAsia="Pretendard" w:hAnsi="Pretendard"/>
                <w:color w:val="000000"/>
                <w:sz w:val="20"/>
              </w:rPr>
              <w:t>Word 문서를 분석할 때</w:t>
            </w:r>
          </w:p>
        </w:tc>
        <w:tc>
          <w:tcPr>
            <w:tcW w:w="2381" w:type="dxa"/>
            <w:shd w:val="clear" w:color="auto" w:fill="F2F7FB"/>
          </w:tcPr>
          <w:p w14:paraId="10D6262C" w14:textId="77777777" w:rsidR="000175F2" w:rsidRDefault="00000000">
            <w:pPr>
              <w:spacing w:after="0" w:line="240" w:lineRule="auto"/>
            </w:pPr>
            <w:r>
              <w:rPr>
                <w:rFonts w:ascii="Pretendard" w:eastAsia="Pretendard" w:hAnsi="Pretendard"/>
                <w:color w:val="000000"/>
                <w:sz w:val="20"/>
              </w:rPr>
              <w:t>2025년 11월에 추가되었다. PDF 변환 없이 바로 올릴 수 있다</w:t>
            </w:r>
          </w:p>
        </w:tc>
      </w:tr>
    </w:tbl>
    <w:p w14:paraId="79DC3C64" w14:textId="77777777" w:rsidR="000175F2" w:rsidRDefault="000175F2"/>
    <w:p w14:paraId="1105BC53" w14:textId="77777777" w:rsidR="000175F2" w:rsidRDefault="00000000">
      <w:pPr>
        <w:pStyle w:val="4"/>
        <w:spacing w:before="240" w:after="80" w:line="288" w:lineRule="auto"/>
      </w:pPr>
      <w:r>
        <w:rPr>
          <w:rFonts w:ascii="Pretendard" w:eastAsia="Pretendard" w:hAnsi="Pretendard"/>
          <w:i w:val="0"/>
          <w:color w:val="2E75B6"/>
          <w:sz w:val="24"/>
        </w:rPr>
        <w:t>Google Sheets 소스, 이건 좀 더 알아둬야 한다</w:t>
      </w:r>
    </w:p>
    <w:p w14:paraId="24166717" w14:textId="77777777" w:rsidR="000175F2" w:rsidRDefault="00000000">
      <w:pPr>
        <w:spacing w:after="240" w:line="288" w:lineRule="auto"/>
      </w:pPr>
      <w:r>
        <w:rPr>
          <w:rFonts w:ascii="Pretendard" w:eastAsia="Pretendard" w:hAnsi="Pretendard"/>
          <w:color w:val="000000"/>
        </w:rPr>
        <w:t xml:space="preserve">Google Sheets를 소스로 연결하는 기능은 2025년 11월에 추가되었다. 엑셀 파일을 직접 올릴 수는 없지만, 구글 시트(Google Sheets)로 변환하면 바로 연결할 </w:t>
      </w:r>
      <w:r>
        <w:rPr>
          <w:rFonts w:ascii="Pretendard" w:eastAsia="Pretendard" w:hAnsi="Pretendard"/>
          <w:color w:val="000000"/>
        </w:rPr>
        <w:lastRenderedPageBreak/>
        <w:t>수 있다. 엑셀 사용자라면 구글 드라이브에 엑셀 파일을 업로드한 뒤 "구글 시트로 열기"를 하면 된다.</w:t>
      </w:r>
    </w:p>
    <w:p w14:paraId="0A7D93E8" w14:textId="77777777" w:rsidR="000175F2" w:rsidRDefault="00000000">
      <w:pPr>
        <w:spacing w:after="240" w:line="288" w:lineRule="auto"/>
      </w:pPr>
      <w:r>
        <w:rPr>
          <w:rFonts w:ascii="Pretendard" w:eastAsia="Pretendard" w:hAnsi="Pretendard"/>
          <w:color w:val="000000"/>
        </w:rPr>
        <w:t>그런데 구글 시트를 소스로 올릴 때 알아둬야 할 게 몇 가지 있다.</w:t>
      </w:r>
    </w:p>
    <w:p w14:paraId="0E9FE7C0" w14:textId="77777777" w:rsidR="000175F2" w:rsidRDefault="00000000">
      <w:pPr>
        <w:spacing w:after="240" w:line="288" w:lineRule="auto"/>
      </w:pPr>
      <w:r>
        <w:rPr>
          <w:rFonts w:ascii="Pretendard" w:eastAsia="Pretendard" w:hAnsi="Pretendard"/>
          <w:b/>
          <w:color w:val="000000"/>
        </w:rPr>
        <w:t>어떤 시트가 잘 작동하는가?</w:t>
      </w:r>
      <w:r>
        <w:rPr>
          <w:rFonts w:ascii="Pretendard" w:eastAsia="Pretendard" w:hAnsi="Pretendard"/>
          <w:color w:val="000000"/>
        </w:rPr>
        <w:t xml:space="preserve"> 정돈된 표 형태의 데이터가 가장 잘 작동한다. 헤더(칼럼 이름)가 첫 행에 있고, 각 행이 하나의 데이터 포인트인 구조. 예를 들어 "제품명 / 매출 / 성장률 / 비고"처럼 칼럼이 명확한 시트가 가장 좋은 결과를 낸다.</w:t>
      </w:r>
    </w:p>
    <w:p w14:paraId="278A7AA2" w14:textId="77777777" w:rsidR="000175F2" w:rsidRDefault="00000000">
      <w:pPr>
        <w:spacing w:after="240" w:line="288" w:lineRule="auto"/>
      </w:pPr>
      <w:r>
        <w:rPr>
          <w:rFonts w:ascii="Pretendard" w:eastAsia="Pretendard" w:hAnsi="Pretendard"/>
          <w:b/>
          <w:color w:val="000000"/>
        </w:rPr>
        <w:t>시트 크기 제한은?</w:t>
      </w:r>
      <w:r>
        <w:rPr>
          <w:rFonts w:ascii="Pretendard" w:eastAsia="Pretendard" w:hAnsi="Pretendard"/>
          <w:color w:val="000000"/>
        </w:rPr>
        <w:t xml:space="preserve"> 공식적으로 소스 하나당 처리할 수 있는 분량에 한도가 있다. 수천 행 규모의 시트는 문제없이 처리되지만, 수만 행이 넘어가면 처리 속도가 느려지거나 일부 데이터를 빠뜨릴 수 있다. 데이터가 많다면 핵심 칼럼만 추출한 별도 시트를 만들어서 올리는 것이 좋다.</w:t>
      </w:r>
    </w:p>
    <w:p w14:paraId="068F5014" w14:textId="77777777" w:rsidR="000175F2" w:rsidRDefault="00000000">
      <w:pPr>
        <w:spacing w:after="240" w:line="288" w:lineRule="auto"/>
      </w:pPr>
      <w:r>
        <w:rPr>
          <w:rFonts w:ascii="Pretendard" w:eastAsia="Pretendard" w:hAnsi="Pretendard"/>
          <w:b/>
          <w:color w:val="000000"/>
        </w:rPr>
        <w:t>차트와 수식은 읽히는가?</w:t>
      </w:r>
      <w:r>
        <w:rPr>
          <w:rFonts w:ascii="Pretendard" w:eastAsia="Pretendard" w:hAnsi="Pretendard"/>
          <w:color w:val="000000"/>
        </w:rPr>
        <w:t xml:space="preserve"> 시트 안에 만들어둔 차트는 인식되지 않는다. 노트북LM은 셀의 텍스트와 숫자 데이터를 읽을 뿐, 차트의 시각적 정보는 해석하지 못한다. 수식의 경우, 수식 자체(=SUM(A1:A10))가 아니라 수식의 결과값을 읽는다. 즉, 피벗 테이블의 결과가 있다면 그 결과 숫자를 기반으로 분석해준다.</w:t>
      </w:r>
    </w:p>
    <w:p w14:paraId="42FFBDB9" w14:textId="77777777" w:rsidR="000175F2" w:rsidRDefault="00000000">
      <w:pPr>
        <w:spacing w:after="240" w:line="288" w:lineRule="auto"/>
      </w:pPr>
      <w:r>
        <w:rPr>
          <w:rFonts w:ascii="Pretendard" w:eastAsia="Pretendard" w:hAnsi="Pretendard"/>
          <w:b/>
          <w:color w:val="000000"/>
        </w:rPr>
        <w:t>실전 팁:</w:t>
      </w:r>
      <w:r>
        <w:rPr>
          <w:rFonts w:ascii="Pretendard" w:eastAsia="Pretendard" w:hAnsi="Pretendard"/>
          <w:color w:val="000000"/>
        </w:rPr>
        <w:t xml:space="preserve"> 설문 결과를 분석할 때는 엑셀에서 구글 시트로 변환한 뒤, 서술형 응답이 담긴 열만 포함한 시트를 따로 만들어서 올리면 AI가 더 정확하게 분석한다. 1부에서 이 팀장이 PDF로 변환했던 이유가 여기에 있다. 지금은 구글 시트 직접 연결이 가능하니까, 변환 과정이 하나 줄어든 셈이다.</w:t>
      </w:r>
    </w:p>
    <w:p w14:paraId="681E2D5C" w14:textId="77777777" w:rsidR="000175F2" w:rsidRDefault="00000000">
      <w:pPr>
        <w:pStyle w:val="4"/>
        <w:spacing w:before="240" w:after="80" w:line="288" w:lineRule="auto"/>
      </w:pPr>
      <w:r>
        <w:rPr>
          <w:rFonts w:ascii="Pretendard" w:eastAsia="Pretendard" w:hAnsi="Pretendard"/>
          <w:i w:val="0"/>
          <w:color w:val="2E75B6"/>
          <w:sz w:val="24"/>
        </w:rPr>
        <w:t>이미지 소스, 생각보다 많은 것을 읽는다</w:t>
      </w:r>
    </w:p>
    <w:p w14:paraId="68BF0360" w14:textId="77777777" w:rsidR="000175F2" w:rsidRDefault="00000000">
      <w:pPr>
        <w:spacing w:after="240" w:line="288" w:lineRule="auto"/>
      </w:pPr>
      <w:r>
        <w:rPr>
          <w:rFonts w:ascii="Pretendard" w:eastAsia="Pretendard" w:hAnsi="Pretendard"/>
          <w:color w:val="000000"/>
        </w:rPr>
        <w:t>이미지를 소스로 올릴 수 있다는 건 아는데, "정확히 뭘 분석해주는 거지?"라는 의문이 있을 것이다.</w:t>
      </w:r>
    </w:p>
    <w:p w14:paraId="02F17BBB" w14:textId="77777777" w:rsidR="000175F2" w:rsidRDefault="00000000">
      <w:pPr>
        <w:spacing w:after="240" w:line="288" w:lineRule="auto"/>
      </w:pPr>
      <w:r>
        <w:rPr>
          <w:rFonts w:ascii="Pretendard" w:eastAsia="Pretendard" w:hAnsi="Pretendard"/>
          <w:color w:val="000000"/>
        </w:rPr>
        <w:t>노트북LM의 이미지 인식은 크게 두 가지를 한다.</w:t>
      </w:r>
    </w:p>
    <w:p w14:paraId="05246019" w14:textId="77777777" w:rsidR="000175F2" w:rsidRDefault="00000000">
      <w:pPr>
        <w:spacing w:after="240" w:line="288" w:lineRule="auto"/>
      </w:pPr>
      <w:r>
        <w:rPr>
          <w:rFonts w:ascii="Pretendard" w:eastAsia="Pretendard" w:hAnsi="Pretendard"/>
          <w:b/>
          <w:color w:val="000000"/>
        </w:rPr>
        <w:lastRenderedPageBreak/>
        <w:t>첫째, 이미지 속 텍스트를 읽는다(OCR).</w:t>
      </w:r>
      <w:r>
        <w:rPr>
          <w:rFonts w:ascii="Pretendard" w:eastAsia="Pretendard" w:hAnsi="Pretendard"/>
          <w:color w:val="000000"/>
        </w:rPr>
        <w:t xml:space="preserve"> 캡처 화면, 스캔한 문서, 사진 속 간판 등에 있는 텍스트를 추출한다. 영어뿐 아니라 한국어도 인식한다. 다만 손글씨나 해상도가 낮은 이미지는 인식률이 떨어진다. 깔끔한 인쇄체가 담긴 이미지가 가장 잘 작동한다.</w:t>
      </w:r>
    </w:p>
    <w:p w14:paraId="5F87442C" w14:textId="77777777" w:rsidR="000175F2" w:rsidRDefault="00000000">
      <w:pPr>
        <w:spacing w:after="240" w:line="288" w:lineRule="auto"/>
      </w:pPr>
      <w:r>
        <w:rPr>
          <w:rFonts w:ascii="Pretendard" w:eastAsia="Pretendard" w:hAnsi="Pretendard"/>
          <w:b/>
          <w:color w:val="000000"/>
        </w:rPr>
        <w:t>둘째, 이미지의 시각적 내용을 해석한다.</w:t>
      </w:r>
      <w:r>
        <w:rPr>
          <w:rFonts w:ascii="Pretendard" w:eastAsia="Pretendard" w:hAnsi="Pretendard"/>
          <w:color w:val="000000"/>
        </w:rPr>
        <w:t xml:space="preserve"> 차트 이미지를 올리면 "이 차트에서 가장 높은 막대는 어떤 항목인가?"에 답할 수 있다. 다이어그램이나 플로우차트를 올리면 흐름을 설명해준다. 물론 복잡한 인포그래픽이나 여러 요소가 겹친 이미지는 정확도가 떨어질 수 있다.</w:t>
      </w:r>
    </w:p>
    <w:p w14:paraId="634F3973" w14:textId="77777777" w:rsidR="000175F2" w:rsidRDefault="00000000">
      <w:pPr>
        <w:spacing w:after="240" w:line="288" w:lineRule="auto"/>
      </w:pPr>
      <w:r>
        <w:rPr>
          <w:rFonts w:ascii="Pretendard" w:eastAsia="Pretendard" w:hAnsi="Pretendard"/>
          <w:b/>
          <w:color w:val="000000"/>
        </w:rPr>
        <w:t>한국어 이미지도 되는가?</w:t>
      </w:r>
      <w:r>
        <w:rPr>
          <w:rFonts w:ascii="Pretendard" w:eastAsia="Pretendard" w:hAnsi="Pretendard"/>
          <w:color w:val="000000"/>
        </w:rPr>
        <w:t xml:space="preserve"> 된다. 한국어 텍스트가 포함된 이미지를 올려도 텍스트를 인식하고 분석한다. 다만 영어 대비 인식 정확도가 약간 낮을 수 있으니, 중요한 분석에서는 결과를 원본과 대조하는 습관이 필요하다.</w:t>
      </w:r>
    </w:p>
    <w:p w14:paraId="715BD16F" w14:textId="77777777" w:rsidR="000175F2" w:rsidRDefault="00000000">
      <w:pPr>
        <w:spacing w:after="240" w:line="288" w:lineRule="auto"/>
      </w:pPr>
      <w:r>
        <w:rPr>
          <w:rFonts w:ascii="Pretendard" w:eastAsia="Pretendard" w:hAnsi="Pretendard"/>
          <w:b/>
          <w:color w:val="000000"/>
        </w:rPr>
        <w:t>실전 활용 사례:</w:t>
      </w:r>
      <w:r>
        <w:rPr>
          <w:rFonts w:ascii="Pretendard" w:eastAsia="Pretendard" w:hAnsi="Pretendard"/>
          <w:color w:val="000000"/>
        </w:rPr>
        <w:t xml:space="preserve"> 경쟁사의 발표 자료 캡처, 보고서 속 차트 이미지, 화이트보드에 그린 아이디어 사진. 이런 것들을 소스로 올리면 텍스트와 함께 분석할 수 있다. 특히 여러 차트 이미지를 올리고 "이 차트들의 공통 트렌드를 정리해줘"라고 질문하면, 시각 자료들 사이의 패턴도 잡아낸다.</w:t>
      </w:r>
    </w:p>
    <w:p w14:paraId="6A7E754D" w14:textId="77777777" w:rsidR="000175F2" w:rsidRDefault="00000000">
      <w:pPr>
        <w:spacing w:before="160" w:after="40" w:line="288" w:lineRule="auto"/>
        <w:jc w:val="center"/>
      </w:pPr>
      <w:r>
        <w:rPr>
          <w:noProof/>
        </w:rPr>
        <w:drawing>
          <wp:inline distT="0" distB="0" distL="0" distR="0" wp14:anchorId="3362C1F7" wp14:editId="6EB7FA0B">
            <wp:extent cx="4140000" cy="18025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8"/>
                    <a:stretch>
                      <a:fillRect/>
                    </a:stretch>
                  </pic:blipFill>
                  <pic:spPr>
                    <a:xfrm>
                      <a:off x="0" y="0"/>
                      <a:ext cx="4140000" cy="1802591"/>
                    </a:xfrm>
                    <a:prstGeom prst="rect">
                      <a:avLst/>
                    </a:prstGeom>
                  </pic:spPr>
                </pic:pic>
              </a:graphicData>
            </a:graphic>
          </wp:inline>
        </w:drawing>
      </w:r>
    </w:p>
    <w:p w14:paraId="1066ED0F" w14:textId="77777777" w:rsidR="000175F2" w:rsidRDefault="00000000">
      <w:pPr>
        <w:spacing w:before="40" w:line="288" w:lineRule="auto"/>
        <w:jc w:val="center"/>
      </w:pPr>
      <w:r>
        <w:rPr>
          <w:rFonts w:ascii="Pretendard" w:eastAsia="Pretendard" w:hAnsi="Pretendard"/>
          <w:color w:val="666666"/>
          <w:sz w:val="20"/>
        </w:rPr>
        <w:t>그림 11. 10가지 소스 유형 한눈에 보기</w:t>
      </w:r>
    </w:p>
    <w:p w14:paraId="57A10302" w14:textId="77777777" w:rsidR="000175F2" w:rsidRDefault="00000000">
      <w:pPr>
        <w:spacing w:after="240" w:line="288" w:lineRule="auto"/>
      </w:pPr>
      <w:r>
        <w:rPr>
          <w:rFonts w:ascii="Pretendard" w:eastAsia="Pretendard" w:hAnsi="Pretendard"/>
          <w:color w:val="000000"/>
        </w:rPr>
        <w:t xml:space="preserve">실무에서 가장 많이 쓰게 되는 소스 유형은 PDF, Google Docs, 웹 URL 이 세 가지다. 나도 처음에는 PDF만 올렸는데, 어느 날 팀원이 "유튜브 영상도 </w:t>
      </w:r>
      <w:r>
        <w:rPr>
          <w:rFonts w:ascii="Pretendard" w:eastAsia="Pretendard" w:hAnsi="Pretendard"/>
          <w:color w:val="000000"/>
        </w:rPr>
        <w:lastRenderedPageBreak/>
        <w:t>넣어봐"라고 알려줬다. 경쟁사의 신제품 발표 영상 URL을 넣었더니, 30분짜리 발표를 2분 만에 텍스트로 정리해줬다. 그때부터 소스 유형의 다양성이 얼마나 강력한지 깨달았다. 특히 오디오 파일 소스는 회의 녹음을 분석할 때 게임체인저(Game Changer)다. 3장에서 소개한 김 대리의 이야기가 바로 이 기능을 활용한 것이다.</w:t>
      </w:r>
    </w:p>
    <w:p w14:paraId="56FD4428" w14:textId="77777777" w:rsidR="000175F2" w:rsidRDefault="00000000">
      <w:pPr>
        <w:spacing w:after="240" w:line="288" w:lineRule="auto"/>
      </w:pPr>
      <w:r>
        <w:rPr>
          <w:rFonts w:ascii="Pretendard" w:eastAsia="Pretendard" w:hAnsi="Pretendard"/>
          <w:color w:val="000000"/>
        </w:rPr>
        <w:t>여기서 하나 꼭 기억할 것이 있다. Google Docs를 소스로 넣으면 원본 문서와 자동 동기화(Auto-Sync)가 된다. 무슨 뜻이냐면, 팀원이 구글 독스에서 문서를 수정하면, 그 수정 내용이 노트북LM에도 자동으로 반영된다는 뜻이다. 살아 있는 문서를 소스로 쓸 수 있다는 거다. 이건 다른 소스 유형에는 없는 기능이다.</w:t>
      </w:r>
    </w:p>
    <w:p w14:paraId="4D2CA9F7" w14:textId="77777777" w:rsidR="000175F2" w:rsidRDefault="00000000">
      <w:pPr>
        <w:spacing w:after="240" w:line="288" w:lineRule="auto"/>
      </w:pPr>
      <w:r>
        <w:rPr>
          <w:rFonts w:ascii="Pretendard" w:eastAsia="Pretendard" w:hAnsi="Pretendard"/>
          <w:color w:val="000000"/>
        </w:rPr>
        <w:t>반대로, 노트북LM에서 Google Docs로 내보내기(Export)를 한 경우에는 동기화가 안 된다. 내보낸 문서를 수정해도 원본 노트북LM에는 반영되지 않는다. 방향이 한쪽이라는 점만 기억하면 된다.</w:t>
      </w:r>
    </w:p>
    <w:p w14:paraId="4581571A" w14:textId="77777777" w:rsidR="000175F2" w:rsidRDefault="00000000">
      <w:pPr>
        <w:pStyle w:val="31"/>
        <w:spacing w:before="360" w:after="240" w:line="288" w:lineRule="auto"/>
      </w:pPr>
      <w:r>
        <w:rPr>
          <w:rFonts w:ascii="Pretendard" w:eastAsia="Pretendard" w:hAnsi="Pretendard"/>
          <w:color w:val="1F4E79"/>
          <w:sz w:val="28"/>
        </w:rPr>
        <w:t>소스별 30초 가이드: 무엇을 넣으면 무엇이 나오는가</w:t>
      </w:r>
    </w:p>
    <w:p w14:paraId="0DF74947" w14:textId="77777777" w:rsidR="000175F2" w:rsidRDefault="00000000">
      <w:pPr>
        <w:spacing w:after="240" w:line="288" w:lineRule="auto"/>
      </w:pPr>
      <w:r>
        <w:rPr>
          <w:rFonts w:ascii="Pretendard" w:eastAsia="Pretendard" w:hAnsi="Pretendard"/>
          <w:color w:val="000000"/>
        </w:rPr>
        <w:t>소스를 올리는 방법은 간단하다. 왼쪽 소스 패널에서 "소스 추가(Add Source)" 버튼을 누르면 된다. 파일을 드래그 앤 드롭(Drag &amp; Drop)으로 끌어다 놓을 수도 있다.</w:t>
      </w:r>
    </w:p>
    <w:p w14:paraId="62C2F18C" w14:textId="77777777" w:rsidR="000175F2" w:rsidRDefault="00000000">
      <w:pPr>
        <w:spacing w:after="240" w:line="288" w:lineRule="auto"/>
      </w:pPr>
      <w:r>
        <w:rPr>
          <w:rFonts w:ascii="Pretendard" w:eastAsia="Pretendard" w:hAnsi="Pretendard"/>
          <w:color w:val="000000"/>
        </w:rPr>
        <w:t>소스를 하나 올리면, 노트북LM이 자동으로 그 소스를 읽고 "소스 요약(Source Summary)"을 만들어준다. 이 요약을 먼저 훑어보면 AI가 내 자료를 제대로 이해했는지 빠르게 확인할 수 있다.</w:t>
      </w:r>
    </w:p>
    <w:p w14:paraId="6BB97002" w14:textId="77777777" w:rsidR="000175F2" w:rsidRDefault="00000000">
      <w:pPr>
        <w:spacing w:after="240" w:line="288" w:lineRule="auto"/>
      </w:pPr>
      <w:r>
        <w:rPr>
          <w:rFonts w:ascii="Pretendard" w:eastAsia="Pretendard" w:hAnsi="Pretendard"/>
          <w:color w:val="000000"/>
        </w:rPr>
        <w:t>그런데 여기서 많은 사람이 하는 실수가 하나 있다. 소스를 올리자마자 "이 문서를 요약해줘"라고 질문하는 것이다.</w:t>
      </w:r>
    </w:p>
    <w:p w14:paraId="440AE8FF" w14:textId="77777777" w:rsidR="000175F2" w:rsidRDefault="00000000">
      <w:pPr>
        <w:spacing w:after="240" w:line="288" w:lineRule="auto"/>
      </w:pPr>
      <w:r>
        <w:rPr>
          <w:rFonts w:ascii="Pretendard" w:eastAsia="Pretendard" w:hAnsi="Pretendard"/>
          <w:color w:val="000000"/>
        </w:rPr>
        <w:lastRenderedPageBreak/>
        <w:t>나쁜 질문은 아니다. 하지만 이미 노트북LM이 소스 요약을 자동으로 만들어줬으니, 같은 일을 두 번 시키는 셈이다. 첫 질문은 좀 더 구체적으로 던지는 것이 훨씬 효과적이다.</w:t>
      </w:r>
    </w:p>
    <w:p w14:paraId="71996A9B" w14:textId="77777777" w:rsidR="000175F2" w:rsidRDefault="00000000">
      <w:pPr>
        <w:pStyle w:val="4"/>
        <w:spacing w:before="240" w:after="80" w:line="288" w:lineRule="auto"/>
      </w:pPr>
      <w:r>
        <w:rPr>
          <w:rFonts w:ascii="Pretendard" w:eastAsia="Pretendard" w:hAnsi="Pretendard"/>
          <w:i w:val="0"/>
          <w:color w:val="2E75B6"/>
          <w:sz w:val="24"/>
        </w:rPr>
        <w:t>"이 문서를 요약해줘"보다 더 좋은 첫 질문</w:t>
      </w:r>
    </w:p>
    <w:p w14:paraId="259BB2B2" w14:textId="77777777" w:rsidR="000175F2" w:rsidRDefault="00000000">
      <w:pPr>
        <w:spacing w:after="240" w:line="288" w:lineRule="auto"/>
      </w:pPr>
      <w:r>
        <w:rPr>
          <w:rFonts w:ascii="Pretendard" w:eastAsia="Pretendard" w:hAnsi="Pretendard"/>
          <w:b/>
          <w:color w:val="000000"/>
        </w:rPr>
        <w:t>상황 1: 200페이지짜리 보고서를 올렸을 때</w:t>
      </w:r>
    </w:p>
    <w:p w14:paraId="61233034" w14:textId="77777777" w:rsidR="000175F2" w:rsidRDefault="00000000">
      <w:pPr>
        <w:spacing w:after="240" w:line="288" w:lineRule="auto"/>
        <w:ind w:left="283"/>
      </w:pPr>
      <w:r>
        <w:rPr>
          <w:rFonts w:ascii="Pretendard" w:eastAsia="Pretendard" w:hAnsi="Pretendard"/>
          <w:color w:val="000000"/>
        </w:rPr>
        <w:t>• (별로) "이 보고서를 요약해줘"</w:t>
      </w:r>
    </w:p>
    <w:p w14:paraId="1DFD170E" w14:textId="77777777" w:rsidR="000175F2" w:rsidRDefault="00000000">
      <w:pPr>
        <w:spacing w:after="240" w:line="288" w:lineRule="auto"/>
        <w:ind w:left="283"/>
      </w:pPr>
      <w:r>
        <w:rPr>
          <w:rFonts w:ascii="Pretendard" w:eastAsia="Pretendard" w:hAnsi="Pretendard"/>
          <w:color w:val="000000"/>
        </w:rPr>
        <w:t>• (좋음) "이 보고서에서 결론과 핵심 제안사항만 뽑아서 3줄로 정리해줘"</w:t>
      </w:r>
    </w:p>
    <w:p w14:paraId="116A3799" w14:textId="77777777" w:rsidR="000175F2" w:rsidRDefault="00000000">
      <w:pPr>
        <w:spacing w:after="240" w:line="288" w:lineRule="auto"/>
        <w:ind w:left="283"/>
      </w:pPr>
      <w:r>
        <w:rPr>
          <w:rFonts w:ascii="Pretendard" w:eastAsia="Pretendard" w:hAnsi="Pretendard"/>
          <w:color w:val="000000"/>
        </w:rPr>
        <w:t>• (더 좋음) "이 보고서에서 우리 팀이 다음 분기에 실행해야 할 액션 아이템을 표로 만들어줘"</w:t>
      </w:r>
    </w:p>
    <w:p w14:paraId="32E3B54F" w14:textId="77777777" w:rsidR="000175F2" w:rsidRDefault="00000000">
      <w:pPr>
        <w:spacing w:after="240" w:line="288" w:lineRule="auto"/>
      </w:pPr>
      <w:r>
        <w:rPr>
          <w:rFonts w:ascii="Pretendard" w:eastAsia="Pretendard" w:hAnsi="Pretendard"/>
          <w:b/>
          <w:color w:val="000000"/>
        </w:rPr>
        <w:t>상황 2: 경쟁사 발표 영상(YouTube URL)을 올렸을 때</w:t>
      </w:r>
    </w:p>
    <w:p w14:paraId="64AF7189" w14:textId="77777777" w:rsidR="000175F2" w:rsidRDefault="00000000">
      <w:pPr>
        <w:spacing w:after="240" w:line="288" w:lineRule="auto"/>
        <w:ind w:left="283"/>
      </w:pPr>
      <w:r>
        <w:rPr>
          <w:rFonts w:ascii="Pretendard" w:eastAsia="Pretendard" w:hAnsi="Pretendard"/>
          <w:color w:val="000000"/>
        </w:rPr>
        <w:t>• (별로) "이 영상 내용이 뭐야?"</w:t>
      </w:r>
    </w:p>
    <w:p w14:paraId="39A38CCE" w14:textId="77777777" w:rsidR="000175F2" w:rsidRDefault="00000000">
      <w:pPr>
        <w:spacing w:after="240" w:line="288" w:lineRule="auto"/>
        <w:ind w:left="283"/>
      </w:pPr>
      <w:r>
        <w:rPr>
          <w:rFonts w:ascii="Pretendard" w:eastAsia="Pretendard" w:hAnsi="Pretendard"/>
          <w:color w:val="000000"/>
        </w:rPr>
        <w:t>• (좋음) "이 발표에서 언급된 핵심 전략 3가지를 정리해줘"</w:t>
      </w:r>
    </w:p>
    <w:p w14:paraId="525D9439" w14:textId="77777777" w:rsidR="000175F2" w:rsidRDefault="00000000">
      <w:pPr>
        <w:spacing w:after="240" w:line="288" w:lineRule="auto"/>
        <w:ind w:left="283"/>
      </w:pPr>
      <w:r>
        <w:rPr>
          <w:rFonts w:ascii="Pretendard" w:eastAsia="Pretendard" w:hAnsi="Pretendard"/>
          <w:color w:val="000000"/>
        </w:rPr>
        <w:t>• (더 좋음) "이 발표에서 우리 회사와 직접 경쟁이 되는 부분만 골라서 정리해줘"</w:t>
      </w:r>
    </w:p>
    <w:p w14:paraId="6B0C434B" w14:textId="77777777" w:rsidR="000175F2" w:rsidRDefault="00000000">
      <w:pPr>
        <w:spacing w:after="240" w:line="288" w:lineRule="auto"/>
      </w:pPr>
      <w:r>
        <w:rPr>
          <w:rFonts w:ascii="Pretendard" w:eastAsia="Pretendard" w:hAnsi="Pretendard"/>
          <w:b/>
          <w:color w:val="000000"/>
        </w:rPr>
        <w:t>상황 3: 회의 녹음 파일을 올렸을 때</w:t>
      </w:r>
    </w:p>
    <w:p w14:paraId="507E865C" w14:textId="77777777" w:rsidR="000175F2" w:rsidRDefault="00000000">
      <w:pPr>
        <w:spacing w:after="240" w:line="288" w:lineRule="auto"/>
        <w:ind w:left="283"/>
      </w:pPr>
      <w:r>
        <w:rPr>
          <w:rFonts w:ascii="Pretendard" w:eastAsia="Pretendard" w:hAnsi="Pretendard"/>
          <w:color w:val="000000"/>
        </w:rPr>
        <w:t>• (별로) "회의 내용 요약해줘"</w:t>
      </w:r>
    </w:p>
    <w:p w14:paraId="20F569D7" w14:textId="77777777" w:rsidR="000175F2" w:rsidRDefault="00000000">
      <w:pPr>
        <w:spacing w:after="240" w:line="288" w:lineRule="auto"/>
        <w:ind w:left="283"/>
      </w:pPr>
      <w:r>
        <w:rPr>
          <w:rFonts w:ascii="Pretendard" w:eastAsia="Pretendard" w:hAnsi="Pretendard"/>
          <w:color w:val="000000"/>
        </w:rPr>
        <w:t>• (좋음) "이 회의에서 결정된 사항과 결정되지 않은 사항을 나눠서 정리해줘"</w:t>
      </w:r>
    </w:p>
    <w:p w14:paraId="01EA1E99" w14:textId="77777777" w:rsidR="000175F2" w:rsidRDefault="00000000">
      <w:pPr>
        <w:spacing w:after="240" w:line="288" w:lineRule="auto"/>
        <w:ind w:left="283"/>
      </w:pPr>
      <w:r>
        <w:rPr>
          <w:rFonts w:ascii="Pretendard" w:eastAsia="Pretendard" w:hAnsi="Pretendard"/>
          <w:color w:val="000000"/>
        </w:rPr>
        <w:t>• (더 좋음) "이 회의에서 각 참석자별 담당 액션 아이템을 표로 만들어줘"</w:t>
      </w:r>
    </w:p>
    <w:p w14:paraId="0DA47D9F" w14:textId="77777777" w:rsidR="000175F2" w:rsidRDefault="00000000">
      <w:pPr>
        <w:spacing w:after="240" w:line="288" w:lineRule="auto"/>
      </w:pPr>
      <w:r>
        <w:rPr>
          <w:rFonts w:ascii="Pretendard" w:eastAsia="Pretendard" w:hAnsi="Pretendard"/>
          <w:color w:val="000000"/>
        </w:rPr>
        <w:lastRenderedPageBreak/>
        <w:t>차이가 보이는가? "요약해줘"는 AI에게 모든 것을 떠넘기는 질문이다. "이 중에서 이것만 골라줘"는 내가 원하는 것을 명확히 지정하는 질문이다. 당연히 후자가 더 유용한 결과를 낸다.</w:t>
      </w:r>
    </w:p>
    <w:p w14:paraId="7A73EC6A" w14:textId="77777777" w:rsidR="000175F2" w:rsidRDefault="00000000">
      <w:pPr>
        <w:spacing w:after="240" w:line="288" w:lineRule="auto"/>
      </w:pPr>
      <w:r>
        <w:rPr>
          <w:rFonts w:ascii="Pretendard" w:eastAsia="Pretendard" w:hAnsi="Pretendard"/>
          <w:color w:val="000000"/>
        </w:rPr>
        <w:t>이것은 노트북LM만의 이야기가 아니라, 모든 AI 도구에 해당하는 원칙이다. 내가 뭘 원하는지 모르면, AI도 뭘 줘야 할지 모른다. 이 원칙은 제6부 활용법 12에서 "프롬프트 공식"으로 더 깊이 다룬다.</w:t>
      </w:r>
    </w:p>
    <w:p w14:paraId="4C41A36E" w14:textId="77777777" w:rsidR="000175F2" w:rsidRDefault="00000000">
      <w:pPr>
        <w:spacing w:after="240" w:line="288" w:lineRule="auto"/>
      </w:pPr>
      <w:r>
        <w:rPr>
          <w:rFonts w:ascii="Pretendard" w:eastAsia="Pretendard" w:hAnsi="Pretendard"/>
          <w:color w:val="000000"/>
        </w:rPr>
        <w:t>한 가지 팁을 더 드리자면, 첫 질문에서 "표로 만들어줘"를 붙이면 결과가 훨씬 보기 좋아진다. 노트북LM은 표 형태의 답변을 꽤 잘 만든다. "핵심 내용을 3개 항목으로 나눠서 표로 정리해줘"라고 하면, 보고서에 바로 복사해서 붙일 수 있는 깔끔한 표가 나온다. 이건 내가 팀원들에게 가장 먼저 알려주는 팁이다.</w:t>
      </w:r>
    </w:p>
    <w:p w14:paraId="0D2795A5" w14:textId="77777777" w:rsidR="000175F2" w:rsidRDefault="00000000">
      <w:pPr>
        <w:spacing w:after="240" w:line="288" w:lineRule="auto"/>
      </w:pPr>
      <w:r>
        <w:rPr>
          <w:rFonts w:ascii="Pretendard" w:eastAsia="Pretendard" w:hAnsi="Pretendard"/>
          <w:color w:val="000000"/>
        </w:rPr>
        <w:t>또 하나, 소스를 올린 직후에 자동으로 생성되는 "추천 질문(Suggested Questions)"도 놓치지 말자. 채팅 패널 하단에 AI가 추천하는 질문 몇 개가 뜨는데, 이 질문들이 의외로 좋다. 특히 내가 미처 생각하지 못한 각도에서 질문을 제안해주기도 한다. 처음에 뭘 물어야 할지 모르겠으면, 추천 질문부터 눌러보는 것도 좋은 시작이다.</w:t>
      </w:r>
    </w:p>
    <w:p w14:paraId="42A496E2" w14:textId="77777777" w:rsidR="000175F2" w:rsidRDefault="00000000">
      <w:pPr>
        <w:spacing w:before="160" w:after="40" w:line="288" w:lineRule="auto"/>
        <w:jc w:val="center"/>
      </w:pPr>
      <w:r>
        <w:rPr>
          <w:noProof/>
        </w:rPr>
        <w:drawing>
          <wp:inline distT="0" distB="0" distL="0" distR="0" wp14:anchorId="2300659E" wp14:editId="61472E58">
            <wp:extent cx="4140000" cy="12616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9"/>
                    <a:stretch>
                      <a:fillRect/>
                    </a:stretch>
                  </pic:blipFill>
                  <pic:spPr>
                    <a:xfrm>
                      <a:off x="0" y="0"/>
                      <a:ext cx="4140000" cy="1261611"/>
                    </a:xfrm>
                    <a:prstGeom prst="rect">
                      <a:avLst/>
                    </a:prstGeom>
                  </pic:spPr>
                </pic:pic>
              </a:graphicData>
            </a:graphic>
          </wp:inline>
        </w:drawing>
      </w:r>
    </w:p>
    <w:p w14:paraId="3F3D41EE" w14:textId="77777777" w:rsidR="000175F2" w:rsidRDefault="00000000">
      <w:pPr>
        <w:spacing w:before="40" w:line="288" w:lineRule="auto"/>
        <w:jc w:val="center"/>
      </w:pPr>
      <w:r>
        <w:rPr>
          <w:rFonts w:ascii="Pretendard" w:eastAsia="Pretendard" w:hAnsi="Pretendard"/>
          <w:color w:val="666666"/>
          <w:sz w:val="20"/>
        </w:rPr>
        <w:t>그림 12. 소스 업로드에서 첫 결과까지 1분 워크플로우</w:t>
      </w:r>
    </w:p>
    <w:p w14:paraId="2C171B88" w14:textId="77777777" w:rsidR="000175F2" w:rsidRDefault="000175F2">
      <w:pPr>
        <w:spacing w:after="0" w:line="240" w:lineRule="auto"/>
      </w:pPr>
    </w:p>
    <w:p w14:paraId="0D88029B"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lastRenderedPageBreak/>
        <w:t>핵심 정리: 이 장에서 기억할 것</w:t>
      </w:r>
    </w:p>
    <w:p w14:paraId="35D8B1C0"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시작하는 데 10분이면 충분하다. 가입, 소스 업로드, 첫 질문. 이 세 단계가 전부다</w:t>
      </w:r>
    </w:p>
    <w:p w14:paraId="5527EA7D"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구글 계정 하나면 별도 설치 없이 notebooklm.google에서 바로 시작할 수 있다</w:t>
      </w:r>
    </w:p>
    <w:p w14:paraId="775BB225"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인터페이스는 세 구역이다. 왼쪽(소스), 가운데(채팅), 오른쪽(스튜디오)</w:t>
      </w:r>
    </w:p>
    <w:p w14:paraId="13CE357F"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PDF, YouTube, 오디오, Google Docs, 웹 URL, 이미지, Google Sheets, EPUB 등 10가지 소스 유형을 지원한다</w:t>
      </w:r>
    </w:p>
    <w:p w14:paraId="68E70CF2"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Google Sheets는 정돈된 표 형태가 가장 잘 작동한다. 차트는 인식되지 않으니 데이터만 올려라</w:t>
      </w:r>
    </w:p>
    <w:p w14:paraId="02E88885"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이미지는 텍스트 추출(OCR)과 시각 해석을 동시에 한다. 한국어 이미지도 인식된다</w:t>
      </w:r>
    </w:p>
    <w:p w14:paraId="2DC9F94F"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Google Docs는 원본 수정이 자동 반영되는 유일한 소스다</w:t>
      </w:r>
    </w:p>
    <w:p w14:paraId="386E1EDF"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"요약해줘"보다 "이 중에서 이것만 골라줘"가 더 좋은 첫 질문이다</w:t>
      </w:r>
    </w:p>
    <w:p w14:paraId="73A33351" w14:textId="77777777" w:rsidR="000175F2" w:rsidRDefault="000175F2">
      <w:pPr>
        <w:spacing w:after="0" w:line="240" w:lineRule="auto"/>
      </w:pPr>
    </w:p>
    <w:p w14:paraId="56F49041" w14:textId="77777777" w:rsidR="000175F2" w:rsidRDefault="00000000">
      <w:pPr>
        <w:pStyle w:val="21"/>
        <w:pageBreakBefore/>
        <w:spacing w:before="480" w:after="160" w:line="288" w:lineRule="auto"/>
      </w:pPr>
      <w:bookmarkStart w:id="9" w:name="_Toc225103346"/>
      <w:r>
        <w:rPr>
          <w:rFonts w:ascii="Pretendard" w:eastAsia="Pretendard" w:hAnsi="Pretendard"/>
          <w:color w:val="1F4E79"/>
          <w:sz w:val="36"/>
        </w:rPr>
        <w:lastRenderedPageBreak/>
        <w:t>제7장. 헤매지 않기 위한 원칙: 소스와 노트와 채팅의 관계, 그리고 한계</w:t>
      </w:r>
      <w:bookmarkEnd w:id="9"/>
    </w:p>
    <w:p w14:paraId="7F4EE1C1" w14:textId="77777777" w:rsidR="000175F2" w:rsidRDefault="00000000">
      <w:pPr>
        <w:spacing w:after="240" w:line="288" w:lineRule="auto"/>
      </w:pPr>
      <w:r>
        <w:rPr>
          <w:rFonts w:ascii="Pretendard" w:eastAsia="Pretendard" w:hAnsi="Pretendard"/>
          <w:color w:val="000000"/>
        </w:rPr>
        <w:t>5장에서 노트북LM이 뭔지 이해했고, 6장에서 가입해서 첫 질문까지 던져봤다. 여기까지 왔으면 "오, 이거 괜찮은데?"라는 감이 왔을 것이다.</w:t>
      </w:r>
    </w:p>
    <w:p w14:paraId="1037A8A5" w14:textId="77777777" w:rsidR="000175F2" w:rsidRDefault="00000000">
      <w:pPr>
        <w:spacing w:after="240" w:line="288" w:lineRule="auto"/>
      </w:pPr>
      <w:r>
        <w:rPr>
          <w:rFonts w:ascii="Pretendard" w:eastAsia="Pretendard" w:hAnsi="Pretendard"/>
          <w:color w:val="000000"/>
        </w:rPr>
        <w:t>그런데 여기서 한 발짝 더 가기 전에, 몇 가지 원칙을 짚고 넘어가야 한다. 이것을 모르면 "어, 왜 안 되지?"라며 헤매는 시간이 길어진다. 나도 처음 2주 동안 이 원칙을 몰라서 시행착오를 꽤 겪었다. 당신은 그러지 않았으면 좋겠다.</w:t>
      </w:r>
    </w:p>
    <w:p w14:paraId="424D7B43" w14:textId="77777777" w:rsidR="000175F2" w:rsidRDefault="00000000">
      <w:pPr>
        <w:pStyle w:val="31"/>
        <w:spacing w:before="360" w:after="240" w:line="288" w:lineRule="auto"/>
      </w:pPr>
      <w:r>
        <w:rPr>
          <w:rFonts w:ascii="Pretendard" w:eastAsia="Pretendard" w:hAnsi="Pretendard"/>
          <w:color w:val="1F4E79"/>
          <w:sz w:val="28"/>
        </w:rPr>
        <w:t>소스, 노트, 채팅의 관계</w:t>
      </w:r>
    </w:p>
    <w:p w14:paraId="317E9175" w14:textId="77777777" w:rsidR="000175F2" w:rsidRDefault="00000000">
      <w:pPr>
        <w:spacing w:after="240" w:line="288" w:lineRule="auto"/>
      </w:pPr>
      <w:r>
        <w:rPr>
          <w:rFonts w:ascii="Pretendard" w:eastAsia="Pretendard" w:hAnsi="Pretendard"/>
          <w:color w:val="000000"/>
        </w:rPr>
        <w:t xml:space="preserve">노트북LM에는 세 가지 핵심 개념이 있다. </w:t>
      </w:r>
      <w:r>
        <w:rPr>
          <w:rFonts w:ascii="Pretendard" w:eastAsia="Pretendard" w:hAnsi="Pretendard"/>
          <w:b/>
          <w:color w:val="000000"/>
        </w:rPr>
        <w:t>소스(Source)</w:t>
      </w:r>
      <w:r>
        <w:rPr>
          <w:rFonts w:ascii="Pretendard" w:eastAsia="Pretendard" w:hAnsi="Pretendard"/>
          <w:color w:val="000000"/>
        </w:rPr>
        <w:t xml:space="preserve">, </w:t>
      </w:r>
      <w:r>
        <w:rPr>
          <w:rFonts w:ascii="Pretendard" w:eastAsia="Pretendard" w:hAnsi="Pretendard"/>
          <w:b/>
          <w:color w:val="000000"/>
        </w:rPr>
        <w:t>채팅(Chat)</w:t>
      </w:r>
      <w:r>
        <w:rPr>
          <w:rFonts w:ascii="Pretendard" w:eastAsia="Pretendard" w:hAnsi="Pretendard"/>
          <w:color w:val="000000"/>
        </w:rPr>
        <w:t xml:space="preserve">, </w:t>
      </w:r>
      <w:r>
        <w:rPr>
          <w:rFonts w:ascii="Pretendard" w:eastAsia="Pretendard" w:hAnsi="Pretendard"/>
          <w:b/>
          <w:color w:val="000000"/>
        </w:rPr>
        <w:t>노트(Note)</w:t>
      </w:r>
      <w:r>
        <w:rPr>
          <w:rFonts w:ascii="Pretendard" w:eastAsia="Pretendard" w:hAnsi="Pretendard"/>
          <w:color w:val="000000"/>
        </w:rPr>
        <w:t>. 이 세 가지의 관계를 이해하면, 노트북LM 활용의 80%는 끝난 거다.</w:t>
      </w:r>
    </w:p>
    <w:p w14:paraId="5F9F005B" w14:textId="77777777" w:rsidR="000175F2" w:rsidRDefault="00000000">
      <w:pPr>
        <w:spacing w:after="240" w:line="288" w:lineRule="auto"/>
      </w:pPr>
      <w:r>
        <w:rPr>
          <w:rFonts w:ascii="Pretendard" w:eastAsia="Pretendard" w:hAnsi="Pretendard"/>
          <w:color w:val="000000"/>
        </w:rPr>
        <w:t>비유를 하나 들겠다.</w:t>
      </w:r>
    </w:p>
    <w:p w14:paraId="71DD8E81" w14:textId="77777777" w:rsidR="000175F2" w:rsidRDefault="00000000">
      <w:pPr>
        <w:spacing w:after="240" w:line="288" w:lineRule="auto"/>
      </w:pPr>
      <w:r>
        <w:rPr>
          <w:rFonts w:ascii="Pretendard" w:eastAsia="Pretendard" w:hAnsi="Pretendard"/>
          <w:b/>
          <w:color w:val="000000"/>
        </w:rPr>
        <w:t>소스는 냉장고 안의 재료다.</w:t>
      </w:r>
      <w:r>
        <w:rPr>
          <w:rFonts w:ascii="Pretendard" w:eastAsia="Pretendard" w:hAnsi="Pretendard"/>
          <w:color w:val="000000"/>
        </w:rPr>
        <w:t xml:space="preserve"> 당근, 양파, 소고기, 간장, 이런 것들이다. 내가 직접 냉장고에 넣은 것만 있다. 넣지 않은 것은 없다. 재료가 좋을수록, 그리고 다양할수록, 요리의 가능성이 넓어진다.</w:t>
      </w:r>
    </w:p>
    <w:p w14:paraId="5BB0D6D5" w14:textId="77777777" w:rsidR="000175F2" w:rsidRDefault="00000000">
      <w:pPr>
        <w:spacing w:after="240" w:line="288" w:lineRule="auto"/>
      </w:pPr>
      <w:r>
        <w:rPr>
          <w:rFonts w:ascii="Pretendard" w:eastAsia="Pretendard" w:hAnsi="Pretendard"/>
          <w:b/>
          <w:color w:val="000000"/>
        </w:rPr>
        <w:t>채팅은 요리사와의 대화다.</w:t>
      </w:r>
      <w:r>
        <w:rPr>
          <w:rFonts w:ascii="Pretendard" w:eastAsia="Pretendard" w:hAnsi="Pretendard"/>
          <w:color w:val="000000"/>
        </w:rPr>
        <w:t xml:space="preserve"> "이 재료로 뭘 만들 수 있어?", "소고기랑 양파로 볶음 만들어줘", "간장은 얼마나 넣어야 해?" 이런 대화를 나누는 공간이다. 요리사(AI)는 냉장고에 있는 재료만 가지고 답한다. 냉장고에 없는 재료로 요리를 지어내지 않는다.</w:t>
      </w:r>
    </w:p>
    <w:p w14:paraId="2A2E9FD8" w14:textId="77777777" w:rsidR="000175F2" w:rsidRDefault="00000000">
      <w:pPr>
        <w:spacing w:after="240" w:line="288" w:lineRule="auto"/>
      </w:pPr>
      <w:r>
        <w:rPr>
          <w:rFonts w:ascii="Pretendard" w:eastAsia="Pretendard" w:hAnsi="Pretendard"/>
          <w:b/>
          <w:color w:val="000000"/>
        </w:rPr>
        <w:t>노트는 완성된 레시피다.</w:t>
      </w:r>
      <w:r>
        <w:rPr>
          <w:rFonts w:ascii="Pretendard" w:eastAsia="Pretendard" w:hAnsi="Pretendard"/>
          <w:color w:val="000000"/>
        </w:rPr>
        <w:t xml:space="preserve"> 대화를 통해 얻은 결과물 중에서 마음에 드는 것을 저장하는 곳이다. "이 요약 괜찮네, 저장해둬야지"라며 노트에 옮겨 담는다. 나중에 다시 보거나, 다른 곳에 활용할 수 있다.</w:t>
      </w:r>
    </w:p>
    <w:p w14:paraId="59B6DB9D" w14:textId="77777777" w:rsidR="000175F2" w:rsidRDefault="00000000">
      <w:pPr>
        <w:spacing w:after="240" w:line="288" w:lineRule="auto"/>
      </w:pPr>
      <w:r>
        <w:rPr>
          <w:rFonts w:ascii="Pretendard" w:eastAsia="Pretendard" w:hAnsi="Pretendard"/>
          <w:color w:val="000000"/>
        </w:rPr>
        <w:lastRenderedPageBreak/>
        <w:t>이 세 가지의 관계를 그림으로 표현하면 이렇다.</w:t>
      </w:r>
    </w:p>
    <w:p w14:paraId="5713EE13" w14:textId="77777777" w:rsidR="000175F2" w:rsidRDefault="00000000">
      <w:pPr>
        <w:spacing w:before="160" w:after="40" w:line="288" w:lineRule="auto"/>
        <w:jc w:val="center"/>
      </w:pPr>
      <w:r>
        <w:rPr>
          <w:noProof/>
        </w:rPr>
        <w:drawing>
          <wp:inline distT="0" distB="0" distL="0" distR="0" wp14:anchorId="02C9DEE8" wp14:editId="15792434">
            <wp:extent cx="4140000" cy="41169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png"/>
                    <pic:cNvPicPr/>
                  </pic:nvPicPr>
                  <pic:blipFill>
                    <a:blip r:embed="rId20"/>
                    <a:stretch>
                      <a:fillRect/>
                    </a:stretch>
                  </pic:blipFill>
                  <pic:spPr>
                    <a:xfrm>
                      <a:off x="0" y="0"/>
                      <a:ext cx="4140000" cy="4116904"/>
                    </a:xfrm>
                    <a:prstGeom prst="rect">
                      <a:avLst/>
                    </a:prstGeom>
                  </pic:spPr>
                </pic:pic>
              </a:graphicData>
            </a:graphic>
          </wp:inline>
        </w:drawing>
      </w:r>
    </w:p>
    <w:p w14:paraId="32A13927" w14:textId="77777777" w:rsidR="000175F2" w:rsidRDefault="00000000">
      <w:pPr>
        <w:spacing w:before="40" w:line="288" w:lineRule="auto"/>
        <w:jc w:val="center"/>
      </w:pPr>
      <w:r>
        <w:rPr>
          <w:rFonts w:ascii="Pretendard" w:eastAsia="Pretendard" w:hAnsi="Pretendard"/>
          <w:color w:val="666666"/>
          <w:sz w:val="20"/>
        </w:rPr>
        <w:t>그림 13. 소스, 채팅, 노트의 순환 구조</w:t>
      </w:r>
    </w:p>
    <w:p w14:paraId="6E1A565F" w14:textId="77777777" w:rsidR="000175F2" w:rsidRDefault="00000000">
      <w:pPr>
        <w:spacing w:after="240" w:line="288" w:lineRule="auto"/>
      </w:pPr>
      <w:r>
        <w:rPr>
          <w:rFonts w:ascii="Pretendard" w:eastAsia="Pretendard" w:hAnsi="Pretendard"/>
          <w:color w:val="000000"/>
        </w:rPr>
        <w:t>여기서 한 가지 중요한 포인트가 있다. 노트를 다시 소스로 활용할 수 있다는 것이다. 이게 뭔 소리냐면, AI와 대화해서 얻은 요약이나 분석 결과를 노트에 저장한 다음, 그 노트를 다시 소스처럼 활용해서 2차 분석을 할 수 있다는 뜻이다. "1차 요약 → 2차 심화 분석"이 가능해지는 것이다. 이 기법은 3부의 활용법 02에서 자세히 다룬다.</w:t>
      </w:r>
    </w:p>
    <w:p w14:paraId="0370661D" w14:textId="77777777" w:rsidR="000175F2" w:rsidRDefault="00000000">
      <w:pPr>
        <w:spacing w:after="240" w:line="288" w:lineRule="auto"/>
      </w:pPr>
      <w:r>
        <w:rPr>
          <w:rFonts w:ascii="Pretendard" w:eastAsia="Pretendard" w:hAnsi="Pretendard"/>
          <w:color w:val="000000"/>
        </w:rPr>
        <w:t>그리고 또 하나. 채팅 대화는 이제 자동으로 저장된다. 2026년 업데이트로 추가된 기능인데, 브라우저를 닫았다가 나중에 다시 열어도 이전 대화가 그대로 남아 있다. 예전에는 대화가 날아가서 다시 처음부터 질문해야 하는 불편함이 있었는데, 이제는 그런 걱정이 없다.</w:t>
      </w:r>
    </w:p>
    <w:p w14:paraId="0A0A13B8" w14:textId="77777777" w:rsidR="000175F2" w:rsidRDefault="00000000">
      <w:pPr>
        <w:pStyle w:val="31"/>
        <w:spacing w:before="360" w:after="240" w:line="288" w:lineRule="auto"/>
      </w:pPr>
      <w:r>
        <w:rPr>
          <w:rFonts w:ascii="Pretendard" w:eastAsia="Pretendard" w:hAnsi="Pretendard"/>
          <w:color w:val="1F4E79"/>
          <w:sz w:val="28"/>
        </w:rPr>
        <w:lastRenderedPageBreak/>
        <w:t>소스 50개 제한, 이렇게 우회합니다</w:t>
      </w:r>
    </w:p>
    <w:p w14:paraId="3FA341A0" w14:textId="77777777" w:rsidR="000175F2" w:rsidRDefault="00000000">
      <w:pPr>
        <w:spacing w:after="240" w:line="288" w:lineRule="auto"/>
      </w:pPr>
      <w:r>
        <w:rPr>
          <w:rFonts w:ascii="Pretendard" w:eastAsia="Pretendard" w:hAnsi="Pretendard"/>
          <w:color w:val="000000"/>
        </w:rPr>
        <w:t>시작하기 전에 한마디만 하겠다. 지금부터 제한 사항 이야기가 나오는데, 걱정하지 마라. 대부분은 이 제한에 걸릴 일이 거의 없다. 보통 하나의 프로젝트에 소스 10~20개면 충분하고, 무료 플랜으로도 노트북 100개를 만들 수 있다. 아래 내용은 "혹시 부딪히면 이렇게 하면 된다"는 보험이라고 생각하면 된다.</w:t>
      </w:r>
    </w:p>
    <w:p w14:paraId="75197169" w14:textId="77777777" w:rsidR="000175F2" w:rsidRDefault="00000000">
      <w:pPr>
        <w:spacing w:after="240" w:line="288" w:lineRule="auto"/>
      </w:pPr>
      <w:r>
        <w:rPr>
          <w:rFonts w:ascii="Pretendard" w:eastAsia="Pretendard" w:hAnsi="Pretendard"/>
          <w:color w:val="000000"/>
        </w:rPr>
        <w:t>노트북LM을 쓰다 보면 금방 부딪히는 벽이 하나 있다. 바로 소스 개수 제한이다.</w:t>
      </w:r>
    </w:p>
    <w:p w14:paraId="6C20C4A0" w14:textId="77777777" w:rsidR="000175F2" w:rsidRDefault="00000000">
      <w:pPr>
        <w:spacing w:after="240" w:line="288" w:lineRule="auto"/>
      </w:pPr>
      <w:r>
        <w:rPr>
          <w:rFonts w:ascii="Pretendard" w:eastAsia="Pretendard" w:hAnsi="Pretendard"/>
          <w:color w:val="000000"/>
        </w:rPr>
        <w:t>무료 플랜에서는 노트북 하나에 소스를 50개까지만 넣을 수 있다. "50개면 충분하지 않아?"라고 생각할 수 있는데, 실제로 써보면 생각보다 빨리 찬다. 프로젝트 관련 보고서 10개, 경쟁사 자료 5개, 관련 기사 15개, 회의록 10개, 참고 논문 몇 개... 이러다 보면 50개가 순식간이다.</w:t>
      </w:r>
    </w:p>
    <w:p w14:paraId="40241527" w14:textId="77777777" w:rsidR="000175F2" w:rsidRDefault="00000000">
      <w:pPr>
        <w:spacing w:after="240" w:line="288" w:lineRule="auto"/>
      </w:pPr>
      <w:r>
        <w:rPr>
          <w:rFonts w:ascii="Pretendard" w:eastAsia="Pretendard" w:hAnsi="Pretendard"/>
          <w:color w:val="000000"/>
        </w:rPr>
        <w:t>이 제한을 우회하는 방법은 네 가지가 있다.</w:t>
      </w:r>
    </w:p>
    <w:p w14:paraId="434C49B7" w14:textId="77777777" w:rsidR="000175F2" w:rsidRDefault="00000000">
      <w:pPr>
        <w:spacing w:after="240" w:line="288" w:lineRule="auto"/>
      </w:pPr>
      <w:r>
        <w:rPr>
          <w:rFonts w:ascii="Pretendard" w:eastAsia="Pretendard" w:hAnsi="Pretendard"/>
          <w:b/>
          <w:color w:val="000000"/>
        </w:rPr>
        <w:t>방법 1. 여러 문서를 하나의 PDF로 합치기</w:t>
      </w:r>
    </w:p>
    <w:p w14:paraId="60B4D56F" w14:textId="77777777" w:rsidR="000175F2" w:rsidRDefault="00000000">
      <w:pPr>
        <w:spacing w:after="240" w:line="288" w:lineRule="auto"/>
      </w:pPr>
      <w:r>
        <w:rPr>
          <w:rFonts w:ascii="Pretendard" w:eastAsia="Pretendard" w:hAnsi="Pretendard"/>
          <w:color w:val="000000"/>
        </w:rPr>
        <w:t>가장 단순하고 효과적인 방법이다. 관련 있는 문서 5개를 하나의 PDF로 합치면, 소스 5개 대신 1개만 쓰는 셈이다. PDF 합치기는 무료 온라인 도구로도 할 수 있다. Adobe Acrobat, iLovePDF 같은 서비스에서 파일 여러 개를 올리면 하나로 합쳐준다.</w:t>
      </w:r>
    </w:p>
    <w:p w14:paraId="146CE901" w14:textId="77777777" w:rsidR="000175F2" w:rsidRDefault="00000000">
      <w:pPr>
        <w:spacing w:after="240" w:line="288" w:lineRule="auto"/>
      </w:pPr>
      <w:r>
        <w:rPr>
          <w:rFonts w:ascii="Pretendard" w:eastAsia="Pretendard" w:hAnsi="Pretendard"/>
          <w:color w:val="000000"/>
        </w:rPr>
        <w:t>다만 주의할 점이 있다. 노트북LM은 소스 하나당 읽을 수 있는 분량에 한도가 있다. 너무 많은 문서를 하나로 합치면 뒷부분을 제대로 처리하지 못할 수 있다. 5개에서 10개 정도를 하나로 합치는 것이 적당하다.</w:t>
      </w:r>
    </w:p>
    <w:p w14:paraId="3133917F" w14:textId="77777777" w:rsidR="000175F2" w:rsidRDefault="00000000">
      <w:pPr>
        <w:spacing w:after="240" w:line="288" w:lineRule="auto"/>
      </w:pPr>
      <w:r>
        <w:rPr>
          <w:rFonts w:ascii="Pretendard" w:eastAsia="Pretendard" w:hAnsi="Pretendard"/>
          <w:b/>
          <w:color w:val="000000"/>
        </w:rPr>
        <w:t>방법 2. 핵심 내용만 추출하여 요약본 만들기</w:t>
      </w:r>
    </w:p>
    <w:p w14:paraId="22618F94" w14:textId="77777777" w:rsidR="000175F2" w:rsidRDefault="00000000">
      <w:pPr>
        <w:spacing w:after="240" w:line="288" w:lineRule="auto"/>
      </w:pPr>
      <w:r>
        <w:rPr>
          <w:rFonts w:ascii="Pretendard" w:eastAsia="Pretendard" w:hAnsi="Pretendard"/>
          <w:color w:val="000000"/>
        </w:rPr>
        <w:lastRenderedPageBreak/>
        <w:t>100페이지짜리 보고서라도 실제로 분석에 필요한 부분은 일부인 경우가 많다. 결론, 데이터 요약, 핵심 제안사항만 뽑아서 10페이지짜리 요약본을 만들면 소스 한 개의 효율이 훨씬 높아진다.</w:t>
      </w:r>
    </w:p>
    <w:p w14:paraId="13CDDD76" w14:textId="77777777" w:rsidR="000175F2" w:rsidRDefault="00000000">
      <w:pPr>
        <w:spacing w:after="240" w:line="288" w:lineRule="auto"/>
      </w:pPr>
      <w:r>
        <w:rPr>
          <w:rFonts w:ascii="Pretendard" w:eastAsia="Pretendard" w:hAnsi="Pretendard"/>
          <w:color w:val="000000"/>
        </w:rPr>
        <w:t>이 방법의 또 다른 장점은, AI가 불필요한 정보에 혼란을 받지 않는다는 것이다. 소스가 깨끗할수록 답변도 깨끗하다.</w:t>
      </w:r>
    </w:p>
    <w:p w14:paraId="5BB5B049" w14:textId="77777777" w:rsidR="000175F2" w:rsidRDefault="00000000">
      <w:pPr>
        <w:spacing w:after="240" w:line="288" w:lineRule="auto"/>
      </w:pPr>
      <w:r>
        <w:rPr>
          <w:rFonts w:ascii="Pretendard" w:eastAsia="Pretendard" w:hAnsi="Pretendard"/>
          <w:b/>
          <w:color w:val="000000"/>
        </w:rPr>
        <w:t>방법 3. 목적별 노트북 분리 운영</w:t>
      </w:r>
    </w:p>
    <w:p w14:paraId="6438D81A" w14:textId="77777777" w:rsidR="000175F2" w:rsidRDefault="00000000">
      <w:pPr>
        <w:spacing w:after="240" w:line="288" w:lineRule="auto"/>
      </w:pPr>
      <w:r>
        <w:rPr>
          <w:rFonts w:ascii="Pretendard" w:eastAsia="Pretendard" w:hAnsi="Pretendard"/>
          <w:color w:val="000000"/>
        </w:rPr>
        <w:t>하나의 노트북에 모든 것을 넣으려고 하면 50개가 부족하다. 하지만 "경쟁사 분석용 노트북", "팀 회의록 노트북", "시장조사 노트북"처럼 목적별로 나누면 각 노트북이 50개씩 쓸 수 있다. 무료 플랜에서도 노트북은 100개까지 만들 수 있으니, 이 방법이면 이론상 5,000개의 소스를 관리할 수 있다.</w:t>
      </w:r>
    </w:p>
    <w:p w14:paraId="73C759C0" w14:textId="77777777" w:rsidR="000175F2" w:rsidRDefault="00000000">
      <w:pPr>
        <w:spacing w:after="240" w:line="288" w:lineRule="auto"/>
      </w:pPr>
      <w:r>
        <w:rPr>
          <w:rFonts w:ascii="Pretendard" w:eastAsia="Pretendard" w:hAnsi="Pretendard"/>
          <w:color w:val="000000"/>
        </w:rPr>
        <w:t>단점은 노트북끼리 교차 분석이 안 된다는 것이다. "경쟁사 분석 노트북"의 소스와 "시장조사 노트북"의 소스를 한꺼번에 비교할 수 없다. 이 문제의 해결법은 바로 다음 섹션에서 다룬다.</w:t>
      </w:r>
    </w:p>
    <w:p w14:paraId="41CB01B4" w14:textId="77777777" w:rsidR="000175F2" w:rsidRDefault="00000000">
      <w:pPr>
        <w:spacing w:after="240" w:line="288" w:lineRule="auto"/>
      </w:pPr>
      <w:r>
        <w:rPr>
          <w:rFonts w:ascii="Pretendard" w:eastAsia="Pretendard" w:hAnsi="Pretendard"/>
          <w:b/>
          <w:color w:val="000000"/>
        </w:rPr>
        <w:t>방법 4. 유료 플랜으로 소스 한도 올리기</w:t>
      </w:r>
    </w:p>
    <w:p w14:paraId="240D1FE6" w14:textId="77777777" w:rsidR="000175F2" w:rsidRDefault="00000000">
      <w:pPr>
        <w:spacing w:after="240" w:line="288" w:lineRule="auto"/>
      </w:pPr>
      <w:r>
        <w:rPr>
          <w:rFonts w:ascii="Pretendard" w:eastAsia="Pretendard" w:hAnsi="Pretendard"/>
          <w:color w:val="000000"/>
        </w:rPr>
        <w:t>근본적인 해결책이다. Plus는 100개, Pro는 300개, Ultra는 600개까지 소스를 넣을 수 있다. 팀 전체가 쓴다면 이 투자가 아깝지 않다.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0901F606" w14:textId="77777777">
        <w:trPr>
          <w:jc w:val="center"/>
        </w:trPr>
        <w:tc>
          <w:tcPr>
            <w:tcW w:w="1786" w:type="dxa"/>
            <w:shd w:val="clear" w:color="auto" w:fill="1F4E79"/>
          </w:tcPr>
          <w:p w14:paraId="268D754D" w14:textId="77777777" w:rsidR="000175F2" w:rsidRDefault="00000000">
            <w:pPr>
              <w:spacing w:after="0" w:line="240" w:lineRule="auto"/>
              <w:jc w:val="center"/>
            </w:pPr>
            <w:r>
              <w:rPr>
                <w:rFonts w:ascii="Pretendard" w:eastAsia="Pretendard" w:hAnsi="Pretendard"/>
                <w:b/>
                <w:color w:val="FFFFFF"/>
                <w:sz w:val="20"/>
              </w:rPr>
              <w:t>해결 방법</w:t>
            </w:r>
          </w:p>
        </w:tc>
        <w:tc>
          <w:tcPr>
            <w:tcW w:w="1786" w:type="dxa"/>
            <w:shd w:val="clear" w:color="auto" w:fill="1F4E79"/>
          </w:tcPr>
          <w:p w14:paraId="1BD9CE09" w14:textId="77777777" w:rsidR="000175F2" w:rsidRDefault="00000000">
            <w:pPr>
              <w:spacing w:after="0" w:line="240" w:lineRule="auto"/>
              <w:jc w:val="center"/>
            </w:pPr>
            <w:r>
              <w:rPr>
                <w:rFonts w:ascii="Pretendard" w:eastAsia="Pretendard" w:hAnsi="Pretendard"/>
                <w:b/>
                <w:color w:val="FFFFFF"/>
                <w:sz w:val="20"/>
              </w:rPr>
              <w:t>비용</w:t>
            </w:r>
          </w:p>
        </w:tc>
        <w:tc>
          <w:tcPr>
            <w:tcW w:w="1786" w:type="dxa"/>
            <w:shd w:val="clear" w:color="auto" w:fill="1F4E79"/>
          </w:tcPr>
          <w:p w14:paraId="0DC1F88E" w14:textId="77777777" w:rsidR="000175F2" w:rsidRDefault="00000000">
            <w:pPr>
              <w:spacing w:after="0" w:line="240" w:lineRule="auto"/>
              <w:jc w:val="center"/>
            </w:pPr>
            <w:r>
              <w:rPr>
                <w:rFonts w:ascii="Pretendard" w:eastAsia="Pretendard" w:hAnsi="Pretendard"/>
                <w:b/>
                <w:color w:val="FFFFFF"/>
                <w:sz w:val="20"/>
              </w:rPr>
              <w:t>난이도</w:t>
            </w:r>
          </w:p>
        </w:tc>
        <w:tc>
          <w:tcPr>
            <w:tcW w:w="1786" w:type="dxa"/>
            <w:shd w:val="clear" w:color="auto" w:fill="1F4E79"/>
          </w:tcPr>
          <w:p w14:paraId="6569056C" w14:textId="77777777" w:rsidR="000175F2" w:rsidRDefault="00000000">
            <w:pPr>
              <w:spacing w:after="0" w:line="240" w:lineRule="auto"/>
              <w:jc w:val="center"/>
            </w:pPr>
            <w:r>
              <w:rPr>
                <w:rFonts w:ascii="Pretendard" w:eastAsia="Pretendard" w:hAnsi="Pretendard"/>
                <w:b/>
                <w:color w:val="FFFFFF"/>
                <w:sz w:val="20"/>
              </w:rPr>
              <w:t>효과</w:t>
            </w:r>
          </w:p>
        </w:tc>
      </w:tr>
      <w:tr w:rsidR="000175F2" w14:paraId="192248B3" w14:textId="77777777">
        <w:trPr>
          <w:jc w:val="center"/>
        </w:trPr>
        <w:tc>
          <w:tcPr>
            <w:tcW w:w="1786" w:type="dxa"/>
          </w:tcPr>
          <w:p w14:paraId="2B480C56" w14:textId="77777777" w:rsidR="000175F2" w:rsidRDefault="00000000">
            <w:pPr>
              <w:spacing w:after="0" w:line="240" w:lineRule="auto"/>
            </w:pPr>
            <w:r>
              <w:rPr>
                <w:rFonts w:ascii="Pretendard" w:eastAsia="Pretendard" w:hAnsi="Pretendard"/>
                <w:color w:val="000000"/>
                <w:sz w:val="20"/>
              </w:rPr>
              <w:t>PDF 합치기</w:t>
            </w:r>
          </w:p>
        </w:tc>
        <w:tc>
          <w:tcPr>
            <w:tcW w:w="1786" w:type="dxa"/>
          </w:tcPr>
          <w:p w14:paraId="060E1603" w14:textId="77777777" w:rsidR="000175F2" w:rsidRDefault="00000000">
            <w:pPr>
              <w:spacing w:after="0" w:line="240" w:lineRule="auto"/>
            </w:pPr>
            <w:r>
              <w:rPr>
                <w:rFonts w:ascii="Pretendard" w:eastAsia="Pretendard" w:hAnsi="Pretendard"/>
                <w:color w:val="000000"/>
                <w:sz w:val="20"/>
              </w:rPr>
              <w:t>무료</w:t>
            </w:r>
          </w:p>
        </w:tc>
        <w:tc>
          <w:tcPr>
            <w:tcW w:w="1786" w:type="dxa"/>
          </w:tcPr>
          <w:p w14:paraId="656F319A" w14:textId="77777777" w:rsidR="000175F2" w:rsidRDefault="00000000">
            <w:pPr>
              <w:spacing w:after="0" w:line="240" w:lineRule="auto"/>
            </w:pPr>
            <w:r>
              <w:rPr>
                <w:rFonts w:ascii="Pretendard" w:eastAsia="Pretendard" w:hAnsi="Pretendard"/>
                <w:color w:val="000000"/>
                <w:sz w:val="20"/>
              </w:rPr>
              <w:t>쉬움</w:t>
            </w:r>
          </w:p>
        </w:tc>
        <w:tc>
          <w:tcPr>
            <w:tcW w:w="1786" w:type="dxa"/>
          </w:tcPr>
          <w:p w14:paraId="75CEC9D8" w14:textId="77777777" w:rsidR="000175F2" w:rsidRDefault="00000000">
            <w:pPr>
              <w:spacing w:after="0" w:line="240" w:lineRule="auto"/>
            </w:pPr>
            <w:r>
              <w:rPr>
                <w:rFonts w:ascii="Pretendard" w:eastAsia="Pretendard" w:hAnsi="Pretendard"/>
                <w:color w:val="000000"/>
                <w:sz w:val="20"/>
              </w:rPr>
              <w:t>소스 수를 3분의 1로 줄일 수 있다</w:t>
            </w:r>
          </w:p>
        </w:tc>
      </w:tr>
      <w:tr w:rsidR="000175F2" w14:paraId="051F4C4B" w14:textId="77777777">
        <w:trPr>
          <w:jc w:val="center"/>
        </w:trPr>
        <w:tc>
          <w:tcPr>
            <w:tcW w:w="1786" w:type="dxa"/>
            <w:shd w:val="clear" w:color="auto" w:fill="F2F7FB"/>
          </w:tcPr>
          <w:p w14:paraId="534BBDCA" w14:textId="77777777" w:rsidR="000175F2" w:rsidRDefault="00000000">
            <w:pPr>
              <w:spacing w:after="0" w:line="240" w:lineRule="auto"/>
            </w:pPr>
            <w:r>
              <w:rPr>
                <w:rFonts w:ascii="Pretendard" w:eastAsia="Pretendard" w:hAnsi="Pretendard"/>
                <w:color w:val="000000"/>
                <w:sz w:val="20"/>
              </w:rPr>
              <w:t>요약본 만들기</w:t>
            </w:r>
          </w:p>
        </w:tc>
        <w:tc>
          <w:tcPr>
            <w:tcW w:w="1786" w:type="dxa"/>
            <w:shd w:val="clear" w:color="auto" w:fill="F2F7FB"/>
          </w:tcPr>
          <w:p w14:paraId="1BBCC228" w14:textId="77777777" w:rsidR="000175F2" w:rsidRDefault="00000000">
            <w:pPr>
              <w:spacing w:after="0" w:line="240" w:lineRule="auto"/>
            </w:pPr>
            <w:r>
              <w:rPr>
                <w:rFonts w:ascii="Pretendard" w:eastAsia="Pretendard" w:hAnsi="Pretendard"/>
                <w:color w:val="000000"/>
                <w:sz w:val="20"/>
              </w:rPr>
              <w:t>무료</w:t>
            </w:r>
          </w:p>
        </w:tc>
        <w:tc>
          <w:tcPr>
            <w:tcW w:w="1786" w:type="dxa"/>
            <w:shd w:val="clear" w:color="auto" w:fill="F2F7FB"/>
          </w:tcPr>
          <w:p w14:paraId="33712EDB" w14:textId="77777777" w:rsidR="000175F2" w:rsidRDefault="00000000">
            <w:pPr>
              <w:spacing w:after="0" w:line="240" w:lineRule="auto"/>
            </w:pPr>
            <w:r>
              <w:rPr>
                <w:rFonts w:ascii="Pretendard" w:eastAsia="Pretendard" w:hAnsi="Pretendard"/>
                <w:color w:val="000000"/>
                <w:sz w:val="20"/>
              </w:rPr>
              <w:t>보통</w:t>
            </w:r>
          </w:p>
        </w:tc>
        <w:tc>
          <w:tcPr>
            <w:tcW w:w="1786" w:type="dxa"/>
            <w:shd w:val="clear" w:color="auto" w:fill="F2F7FB"/>
          </w:tcPr>
          <w:p w14:paraId="181F557D" w14:textId="77777777" w:rsidR="000175F2" w:rsidRDefault="00000000">
            <w:pPr>
              <w:spacing w:after="0" w:line="240" w:lineRule="auto"/>
            </w:pPr>
            <w:r>
              <w:rPr>
                <w:rFonts w:ascii="Pretendard" w:eastAsia="Pretendard" w:hAnsi="Pretendard"/>
                <w:color w:val="000000"/>
                <w:sz w:val="20"/>
              </w:rPr>
              <w:t>소스 품질도 함께 높아진다</w:t>
            </w:r>
          </w:p>
        </w:tc>
      </w:tr>
      <w:tr w:rsidR="000175F2" w14:paraId="762112A5" w14:textId="77777777">
        <w:trPr>
          <w:jc w:val="center"/>
        </w:trPr>
        <w:tc>
          <w:tcPr>
            <w:tcW w:w="1786" w:type="dxa"/>
          </w:tcPr>
          <w:p w14:paraId="1CBE8F59" w14:textId="77777777" w:rsidR="000175F2" w:rsidRDefault="00000000">
            <w:pPr>
              <w:spacing w:after="0" w:line="240" w:lineRule="auto"/>
            </w:pPr>
            <w:r>
              <w:rPr>
                <w:rFonts w:ascii="Pretendard" w:eastAsia="Pretendard" w:hAnsi="Pretendard"/>
                <w:color w:val="000000"/>
                <w:sz w:val="20"/>
              </w:rPr>
              <w:t>노트북 분리</w:t>
            </w:r>
          </w:p>
        </w:tc>
        <w:tc>
          <w:tcPr>
            <w:tcW w:w="1786" w:type="dxa"/>
          </w:tcPr>
          <w:p w14:paraId="558E025A" w14:textId="77777777" w:rsidR="000175F2" w:rsidRDefault="00000000">
            <w:pPr>
              <w:spacing w:after="0" w:line="240" w:lineRule="auto"/>
            </w:pPr>
            <w:r>
              <w:rPr>
                <w:rFonts w:ascii="Pretendard" w:eastAsia="Pretendard" w:hAnsi="Pretendard"/>
                <w:color w:val="000000"/>
                <w:sz w:val="20"/>
              </w:rPr>
              <w:t>무료</w:t>
            </w:r>
          </w:p>
        </w:tc>
        <w:tc>
          <w:tcPr>
            <w:tcW w:w="1786" w:type="dxa"/>
          </w:tcPr>
          <w:p w14:paraId="43FD194D" w14:textId="77777777" w:rsidR="000175F2" w:rsidRDefault="00000000">
            <w:pPr>
              <w:spacing w:after="0" w:line="240" w:lineRule="auto"/>
            </w:pPr>
            <w:r>
              <w:rPr>
                <w:rFonts w:ascii="Pretendard" w:eastAsia="Pretendard" w:hAnsi="Pretendard"/>
                <w:color w:val="000000"/>
                <w:sz w:val="20"/>
              </w:rPr>
              <w:t>쉬움</w:t>
            </w:r>
          </w:p>
        </w:tc>
        <w:tc>
          <w:tcPr>
            <w:tcW w:w="1786" w:type="dxa"/>
          </w:tcPr>
          <w:p w14:paraId="5FC07A4F" w14:textId="77777777" w:rsidR="000175F2" w:rsidRDefault="00000000">
            <w:pPr>
              <w:spacing w:after="0" w:line="240" w:lineRule="auto"/>
            </w:pPr>
            <w:r>
              <w:rPr>
                <w:rFonts w:ascii="Pretendard" w:eastAsia="Pretendard" w:hAnsi="Pretendard"/>
                <w:color w:val="000000"/>
                <w:sz w:val="20"/>
              </w:rPr>
              <w:t>이론상 5,000개까지 확장 가능</w:t>
            </w:r>
          </w:p>
        </w:tc>
      </w:tr>
      <w:tr w:rsidR="000175F2" w14:paraId="7B0991BD" w14:textId="77777777">
        <w:trPr>
          <w:jc w:val="center"/>
        </w:trPr>
        <w:tc>
          <w:tcPr>
            <w:tcW w:w="1786" w:type="dxa"/>
            <w:shd w:val="clear" w:color="auto" w:fill="F2F7FB"/>
          </w:tcPr>
          <w:p w14:paraId="6DD53DFF" w14:textId="77777777" w:rsidR="000175F2" w:rsidRDefault="00000000">
            <w:pPr>
              <w:spacing w:after="0" w:line="240" w:lineRule="auto"/>
            </w:pPr>
            <w:r>
              <w:rPr>
                <w:rFonts w:ascii="Pretendard" w:eastAsia="Pretendard" w:hAnsi="Pretendard"/>
                <w:color w:val="000000"/>
                <w:sz w:val="20"/>
              </w:rPr>
              <w:t xml:space="preserve">유료 플랜 </w:t>
            </w:r>
            <w:r>
              <w:rPr>
                <w:rFonts w:ascii="Pretendard" w:eastAsia="Pretendard" w:hAnsi="Pretendard"/>
                <w:color w:val="000000"/>
                <w:sz w:val="20"/>
              </w:rPr>
              <w:lastRenderedPageBreak/>
              <w:t>업그레이드</w:t>
            </w:r>
          </w:p>
        </w:tc>
        <w:tc>
          <w:tcPr>
            <w:tcW w:w="1786" w:type="dxa"/>
            <w:shd w:val="clear" w:color="auto" w:fill="F2F7FB"/>
          </w:tcPr>
          <w:p w14:paraId="28B85BCB" w14:textId="77777777" w:rsidR="000175F2" w:rsidRDefault="00000000">
            <w:pPr>
              <w:spacing w:after="0" w:line="240" w:lineRule="auto"/>
            </w:pPr>
            <w:r>
              <w:rPr>
                <w:rFonts w:ascii="Pretendard" w:eastAsia="Pretendard" w:hAnsi="Pretendard"/>
                <w:color w:val="000000"/>
                <w:sz w:val="20"/>
              </w:rPr>
              <w:lastRenderedPageBreak/>
              <w:t>유료</w:t>
            </w:r>
          </w:p>
        </w:tc>
        <w:tc>
          <w:tcPr>
            <w:tcW w:w="1786" w:type="dxa"/>
            <w:shd w:val="clear" w:color="auto" w:fill="F2F7FB"/>
          </w:tcPr>
          <w:p w14:paraId="43A653D6" w14:textId="77777777" w:rsidR="000175F2" w:rsidRDefault="00000000">
            <w:pPr>
              <w:spacing w:after="0" w:line="240" w:lineRule="auto"/>
            </w:pPr>
            <w:r>
              <w:rPr>
                <w:rFonts w:ascii="Pretendard" w:eastAsia="Pretendard" w:hAnsi="Pretendard"/>
                <w:color w:val="000000"/>
                <w:sz w:val="20"/>
              </w:rPr>
              <w:t>매우 쉬움</w:t>
            </w:r>
          </w:p>
        </w:tc>
        <w:tc>
          <w:tcPr>
            <w:tcW w:w="1786" w:type="dxa"/>
            <w:shd w:val="clear" w:color="auto" w:fill="F2F7FB"/>
          </w:tcPr>
          <w:p w14:paraId="5EEB1175" w14:textId="77777777" w:rsidR="000175F2" w:rsidRDefault="00000000">
            <w:pPr>
              <w:spacing w:after="0" w:line="240" w:lineRule="auto"/>
            </w:pPr>
            <w:r>
              <w:rPr>
                <w:rFonts w:ascii="Pretendard" w:eastAsia="Pretendard" w:hAnsi="Pretendard"/>
                <w:color w:val="000000"/>
                <w:sz w:val="20"/>
              </w:rPr>
              <w:t xml:space="preserve">근본적 해결 (최대 </w:t>
            </w:r>
            <w:r>
              <w:rPr>
                <w:rFonts w:ascii="Pretendard" w:eastAsia="Pretendard" w:hAnsi="Pretendard"/>
                <w:color w:val="000000"/>
                <w:sz w:val="20"/>
              </w:rPr>
              <w:lastRenderedPageBreak/>
              <w:t>600개)</w:t>
            </w:r>
          </w:p>
        </w:tc>
      </w:tr>
    </w:tbl>
    <w:p w14:paraId="3928F081" w14:textId="77777777" w:rsidR="000175F2" w:rsidRDefault="000175F2"/>
    <w:p w14:paraId="729F4D77" w14:textId="77777777" w:rsidR="000175F2" w:rsidRDefault="00000000">
      <w:pPr>
        <w:pStyle w:val="31"/>
        <w:spacing w:before="360" w:after="240" w:line="288" w:lineRule="auto"/>
      </w:pPr>
      <w:r>
        <w:rPr>
          <w:rFonts w:ascii="Pretendard" w:eastAsia="Pretendard" w:hAnsi="Pretendard"/>
          <w:color w:val="1F4E79"/>
          <w:sz w:val="28"/>
        </w:rPr>
        <w:t>노트북 간 교차가 안 될 때 쓰는 방법</w:t>
      </w:r>
    </w:p>
    <w:p w14:paraId="646BCECE" w14:textId="77777777" w:rsidR="000175F2" w:rsidRDefault="00000000">
      <w:pPr>
        <w:spacing w:after="240" w:line="288" w:lineRule="auto"/>
      </w:pPr>
      <w:r>
        <w:rPr>
          <w:rFonts w:ascii="Pretendard" w:eastAsia="Pretendard" w:hAnsi="Pretendard"/>
          <w:color w:val="000000"/>
        </w:rPr>
        <w:t>방법 3에서 노트북을 분리하면 소스 제한은 해결되지만, 새로운 문제가 생긴다. 노트북 A의 내용과 노트북 B의 내용을 합쳐서 분석하고 싶은데, 노트북끼리 교차가 안 되는 것이다.</w:t>
      </w:r>
    </w:p>
    <w:p w14:paraId="16E9A95A" w14:textId="77777777" w:rsidR="000175F2" w:rsidRDefault="00000000">
      <w:pPr>
        <w:spacing w:after="240" w:line="288" w:lineRule="auto"/>
      </w:pPr>
      <w:r>
        <w:rPr>
          <w:rFonts w:ascii="Pretendard" w:eastAsia="Pretendard" w:hAnsi="Pretendard"/>
          <w:color w:val="000000"/>
        </w:rPr>
        <w:t>이 문제를 해결하는 방법은 두 가지다.</w:t>
      </w:r>
    </w:p>
    <w:p w14:paraId="1D12A67B" w14:textId="77777777" w:rsidR="000175F2" w:rsidRDefault="00000000">
      <w:pPr>
        <w:spacing w:after="240" w:line="288" w:lineRule="auto"/>
      </w:pPr>
      <w:r>
        <w:rPr>
          <w:rFonts w:ascii="Pretendard" w:eastAsia="Pretendard" w:hAnsi="Pretendard"/>
          <w:b/>
          <w:color w:val="000000"/>
        </w:rPr>
        <w:t>방법 1. 노트를 다른 노트북에 소스로 업로드하기</w:t>
      </w:r>
    </w:p>
    <w:p w14:paraId="6F898CC8" w14:textId="77777777" w:rsidR="000175F2" w:rsidRDefault="00000000">
      <w:pPr>
        <w:spacing w:after="240" w:line="288" w:lineRule="auto"/>
      </w:pPr>
      <w:r>
        <w:rPr>
          <w:rFonts w:ascii="Pretendard" w:eastAsia="Pretendard" w:hAnsi="Pretendard"/>
          <w:color w:val="000000"/>
        </w:rPr>
        <w:t>노트북 A에서 분석한 결과를 노트에 저장한다. 그 노트를 복사해서, 노트북 B에 소스로 넣는다. 이렇게 하면 노트북 A의 분석 결과를 노트북 B에서 활용할 수 있다. 직접적인 교차는 안 되지만, 간접적으로 연결하는 셈이다.</w:t>
      </w:r>
    </w:p>
    <w:p w14:paraId="0AEAB52B" w14:textId="77777777" w:rsidR="000175F2" w:rsidRDefault="00000000">
      <w:pPr>
        <w:spacing w:after="240" w:line="288" w:lineRule="auto"/>
      </w:pPr>
      <w:r>
        <w:rPr>
          <w:rFonts w:ascii="Pretendard" w:eastAsia="Pretendard" w:hAnsi="Pretendard"/>
          <w:b/>
          <w:color w:val="000000"/>
        </w:rPr>
        <w:t>방법 2. Google Docs로 내보낸 뒤 다른 노트북에 추가하기</w:t>
      </w:r>
    </w:p>
    <w:p w14:paraId="6934E44C" w14:textId="77777777" w:rsidR="000175F2" w:rsidRDefault="00000000">
      <w:pPr>
        <w:spacing w:after="240" w:line="288" w:lineRule="auto"/>
      </w:pPr>
      <w:r>
        <w:rPr>
          <w:rFonts w:ascii="Pretendard" w:eastAsia="Pretendard" w:hAnsi="Pretendard"/>
          <w:color w:val="000000"/>
        </w:rPr>
        <w:t>노트북 A에서 만든 노트를 Google Docs로 내보낸다. 스튜디오 패널에서 "Google Docs로 내보내기" 기능을 쓰면 된다. 그 다음, 노트북 B에서 그 Google Docs를 소스로 추가한다. 방법 1과 비슷하지만, Google Docs를 경유하기 때문에 팀원과 공유도 편하다.</w:t>
      </w:r>
    </w:p>
    <w:p w14:paraId="2D2721DC" w14:textId="77777777" w:rsidR="000175F2" w:rsidRDefault="00000000">
      <w:pPr>
        <w:spacing w:after="240" w:line="288" w:lineRule="auto"/>
      </w:pPr>
      <w:r>
        <w:rPr>
          <w:rFonts w:ascii="Pretendard" w:eastAsia="Pretendard" w:hAnsi="Pretendard"/>
          <w:color w:val="000000"/>
        </w:rPr>
        <w:t>어느 방법이든, 핵심은 "한 노트북의 산출물을 다른 노트북의 재료로 쓴다"는 발상이다. 이 발상이 익숙해지면 노트북 간 제한이 크게 불편하지 않다.</w:t>
      </w:r>
    </w:p>
    <w:p w14:paraId="514ABE20" w14:textId="77777777" w:rsidR="000175F2" w:rsidRDefault="00000000">
      <w:pPr>
        <w:spacing w:after="240" w:line="288" w:lineRule="auto"/>
      </w:pPr>
      <w:r>
        <w:rPr>
          <w:rFonts w:ascii="Pretendard" w:eastAsia="Pretendard" w:hAnsi="Pretendard"/>
          <w:color w:val="000000"/>
        </w:rPr>
        <w:t xml:space="preserve">우리 팀에서는 이 방법을 "노트북 브릿지(Notebook Bridge)"라고 부르기 시작했다. 예를 들어, "경쟁사 분석" 노트북에서 도출한 핵심 인사이트 요약을 노트로 저장하고, 그걸 "신규 사업 기획" 노트북에 소스로 넣는 식이다. 마치 프로젝트 간 인수인계를 </w:t>
      </w:r>
      <w:r>
        <w:rPr>
          <w:rFonts w:ascii="Pretendard" w:eastAsia="Pretendard" w:hAnsi="Pretendard"/>
          <w:color w:val="000000"/>
        </w:rPr>
        <w:lastRenderedPageBreak/>
        <w:t>하듯이, 한 분석의 결과가 다른 분석의 재료가 된다. 이렇게 하면 노트북을 분리하면서도 맥락을 이어갈 수 있다.</w:t>
      </w:r>
    </w:p>
    <w:p w14:paraId="3B6CBD39" w14:textId="77777777" w:rsidR="000175F2" w:rsidRDefault="00000000">
      <w:pPr>
        <w:pStyle w:val="31"/>
        <w:spacing w:before="360" w:after="240" w:line="288" w:lineRule="auto"/>
      </w:pPr>
      <w:r>
        <w:rPr>
          <w:rFonts w:ascii="Pretendard" w:eastAsia="Pretendard" w:hAnsi="Pretendard"/>
          <w:color w:val="1F4E79"/>
          <w:sz w:val="28"/>
        </w:rPr>
        <w:t>한국어로 쓸 때 알아야 할 3가지</w:t>
      </w:r>
    </w:p>
    <w:p w14:paraId="55A40740" w14:textId="77777777" w:rsidR="000175F2" w:rsidRDefault="00000000">
      <w:pPr>
        <w:spacing w:after="240" w:line="288" w:lineRule="auto"/>
      </w:pPr>
      <w:r>
        <w:rPr>
          <w:rFonts w:ascii="Pretendard" w:eastAsia="Pretendard" w:hAnsi="Pretendard"/>
          <w:color w:val="000000"/>
        </w:rPr>
        <w:t>노트북LM은 80개 이상의 언어를 지원한다. 한국어도 포함이다. 한국어 문서를 올리면 한국어로 답변을 받을 수 있고, 오디오 오버뷰(Audio Overview)도 한국어 음성으로 생성할 수 있다.</w:t>
      </w:r>
    </w:p>
    <w:p w14:paraId="10B71066" w14:textId="77777777" w:rsidR="000175F2" w:rsidRDefault="00000000">
      <w:pPr>
        <w:spacing w:after="240" w:line="288" w:lineRule="auto"/>
      </w:pPr>
      <w:r>
        <w:rPr>
          <w:rFonts w:ascii="Pretendard" w:eastAsia="Pretendard" w:hAnsi="Pretendard"/>
          <w:color w:val="000000"/>
        </w:rPr>
        <w:t>하지만 세 가지는 알아두는 게 좋다.</w:t>
      </w:r>
    </w:p>
    <w:p w14:paraId="59FCCCFB" w14:textId="77777777" w:rsidR="000175F2" w:rsidRDefault="00000000">
      <w:pPr>
        <w:pStyle w:val="4"/>
        <w:spacing w:before="240" w:after="80" w:line="288" w:lineRule="auto"/>
      </w:pPr>
      <w:r>
        <w:rPr>
          <w:rFonts w:ascii="Pretendard" w:eastAsia="Pretendard" w:hAnsi="Pretendard"/>
          <w:i w:val="0"/>
          <w:color w:val="2E75B6"/>
          <w:sz w:val="24"/>
        </w:rPr>
        <w:t>1. 출력 언어를 '한국어'로 설정하는 법</w:t>
      </w:r>
    </w:p>
    <w:p w14:paraId="52508E4D" w14:textId="77777777" w:rsidR="000175F2" w:rsidRDefault="00000000">
      <w:pPr>
        <w:spacing w:after="240" w:line="288" w:lineRule="auto"/>
      </w:pPr>
      <w:r>
        <w:rPr>
          <w:rFonts w:ascii="Pretendard" w:eastAsia="Pretendard" w:hAnsi="Pretendard"/>
          <w:color w:val="000000"/>
        </w:rPr>
        <w:t>노트북LM은 기본적으로 소스의 언어를 감지해서 같은 언어로 답변한다. 한국어 소스를 올리면 한국어로 대답하는 게 보통이다. 하지만 가끔 영어로 답변이 나오는 경우가 있다. 특히 소스에 영어와 한국어가 섞여 있을 때 그렇다.</w:t>
      </w:r>
    </w:p>
    <w:p w14:paraId="777006FF" w14:textId="77777777" w:rsidR="000175F2" w:rsidRDefault="00000000">
      <w:pPr>
        <w:spacing w:after="240" w:line="288" w:lineRule="auto"/>
      </w:pPr>
      <w:r>
        <w:rPr>
          <w:rFonts w:ascii="Pretendard" w:eastAsia="Pretendard" w:hAnsi="Pretendard"/>
          <w:color w:val="000000"/>
        </w:rPr>
        <w:t>이런 경우, 맞춤 지시(Custom Instructions)에 "모든 답변을 한국어로 작성해주세요"라고 한 줄 넣어두면 해결된다. 맞춤 지시는 노트북 전체에 적용되는 설정이니, 한 번만 해놓으면 이후 모든 대화에 적용된다. 맞춤 지시 설정하는 법은 3부의 활용법 03에서 자세히 다룬다.</w:t>
      </w:r>
    </w:p>
    <w:p w14:paraId="1FC95B7A" w14:textId="77777777" w:rsidR="000175F2" w:rsidRDefault="00000000">
      <w:pPr>
        <w:pStyle w:val="4"/>
        <w:spacing w:before="240" w:after="80" w:line="288" w:lineRule="auto"/>
      </w:pPr>
      <w:r>
        <w:rPr>
          <w:rFonts w:ascii="Pretendard" w:eastAsia="Pretendard" w:hAnsi="Pretendard"/>
          <w:i w:val="0"/>
          <w:color w:val="2E75B6"/>
          <w:sz w:val="24"/>
        </w:rPr>
        <w:t>2. 한국어 뉘앙스를 놓칠 수 있다, 검증 습관을 들이자</w:t>
      </w:r>
    </w:p>
    <w:p w14:paraId="0AC70DF2" w14:textId="77777777" w:rsidR="000175F2" w:rsidRDefault="00000000">
      <w:pPr>
        <w:spacing w:after="240" w:line="288" w:lineRule="auto"/>
      </w:pPr>
      <w:r>
        <w:rPr>
          <w:rFonts w:ascii="Pretendard" w:eastAsia="Pretendard" w:hAnsi="Pretendard"/>
          <w:color w:val="000000"/>
        </w:rPr>
        <w:t>AI가 한국어를 읽을 수 있다는 것과, 한국어의 뉘앙스를 완벽하게 이해한다는 것은 다른 이야기다. 예를 들어, "검토가 필요합니다"라는 문장은 문맥에 따라 "아직 결정되지 않았다"는 뜻일 수도 있고, "문제가 있어서 다시 봐야 한다"는 뜻일 수도 있다. 한국어의 이런 미묘한 차이를 AI가 100% 정확하게 잡아내지는 못한다.</w:t>
      </w:r>
    </w:p>
    <w:p w14:paraId="116EC05A" w14:textId="77777777" w:rsidR="000175F2" w:rsidRDefault="00000000">
      <w:pPr>
        <w:spacing w:after="240" w:line="288" w:lineRule="auto"/>
      </w:pPr>
      <w:r>
        <w:rPr>
          <w:rFonts w:ascii="Pretendard" w:eastAsia="Pretendard" w:hAnsi="Pretendard"/>
          <w:color w:val="000000"/>
        </w:rPr>
        <w:lastRenderedPageBreak/>
        <w:t>그래서 중요한 분석 결과가 나왔을 때는 반드시 원문과 대조하는 습관을 들이는 것이 좋다. 답변에 달린 출처 번호를 클릭해서 원문을 확인하는 데 10초면 된다. 이 10초가 잘못된 판단을 막아줄 수 있다.</w:t>
      </w:r>
    </w:p>
    <w:p w14:paraId="60D60274" w14:textId="77777777" w:rsidR="000175F2" w:rsidRDefault="00000000">
      <w:pPr>
        <w:pStyle w:val="4"/>
        <w:spacing w:before="240" w:after="80" w:line="288" w:lineRule="auto"/>
      </w:pPr>
      <w:r>
        <w:rPr>
          <w:rFonts w:ascii="Pretendard" w:eastAsia="Pretendard" w:hAnsi="Pretendard"/>
          <w:i w:val="0"/>
          <w:color w:val="2E75B6"/>
          <w:sz w:val="24"/>
        </w:rPr>
        <w:t>3. 한국어 프롬프트와 영어 프롬프트, 결과가 다를 수 있다</w:t>
      </w:r>
    </w:p>
    <w:p w14:paraId="0D28FA1B" w14:textId="77777777" w:rsidR="000175F2" w:rsidRDefault="00000000">
      <w:pPr>
        <w:spacing w:after="240" w:line="288" w:lineRule="auto"/>
      </w:pPr>
      <w:r>
        <w:rPr>
          <w:rFonts w:ascii="Pretendard" w:eastAsia="Pretendard" w:hAnsi="Pretendard"/>
          <w:color w:val="000000"/>
        </w:rPr>
        <w:t>이건 좀 의외일 수 있는데, 같은 소스에 대해 같은 질문을 한국어로 할 때와 영어로 할 때 결과가 미묘하게 다를 수 있다. 왜냐하면 AI 모델 자체가 영어 데이터로 더 많이 학습되어 있기 때문이다. 영어로 질문하면 좀 더 정교한 분류나 분석이 나오는 경우가 있다.</w:t>
      </w:r>
    </w:p>
    <w:p w14:paraId="780F88BD" w14:textId="77777777" w:rsidR="000175F2" w:rsidRDefault="00000000">
      <w:pPr>
        <w:spacing w:after="240" w:line="288" w:lineRule="auto"/>
      </w:pPr>
      <w:r>
        <w:rPr>
          <w:rFonts w:ascii="Pretendard" w:eastAsia="Pretendard" w:hAnsi="Pretendard"/>
          <w:color w:val="000000"/>
        </w:rPr>
        <w:t>그렇다고 모든 질문을 영어로 해야 한다는 뜻은 아니다. 일반적인 업무에서는 한국어로 충분하다. 하지만 아주 정밀한 분석이 필요할 때, 예를 들어 "이 보고서의 논리적 허점을 찾아줘"같은 복잡한 분석에서는 영어로 프롬프트를 쓰고 결과를 한국어로 번역해서 받는 것이 더 나은 결과를 줄 수 있다. 맞춤 지시에 "Answer in Korean(한국어로 답변해줘)"이라고 영어 프롬프트 끝에 붙이면 된다.</w:t>
      </w:r>
    </w:p>
    <w:p w14:paraId="06FDBDF0" w14:textId="77777777" w:rsidR="000175F2" w:rsidRDefault="00000000">
      <w:pPr>
        <w:spacing w:after="240" w:line="288" w:lineRule="auto"/>
      </w:pPr>
      <w:r>
        <w:rPr>
          <w:rFonts w:ascii="Pretendard" w:eastAsia="Pretendard" w:hAnsi="Pretendard"/>
          <w:color w:val="000000"/>
        </w:rPr>
        <w:t>실전에서 쓸 수 있는 팁을 하나 주자면, "핵심 프롬프트는 영어로, 일상 질문은 한국어로"라는 규칙이 꽤 유효하다. 하지만 이건 고급 팁이니까, 처음에는 한국어로 편하게 쓰면 된다. 나중에 익숙해지면 한번 비교해보라.</w:t>
      </w:r>
    </w:p>
    <w:p w14:paraId="4F6C5CA7" w14:textId="77777777" w:rsidR="000175F2" w:rsidRDefault="00000000">
      <w:pPr>
        <w:spacing w:after="240" w:line="288" w:lineRule="auto"/>
      </w:pPr>
      <w:r>
        <w:rPr>
          <w:rFonts w:ascii="Pretendard" w:eastAsia="Pretendard" w:hAnsi="Pretendard"/>
          <w:color w:val="000000"/>
        </w:rPr>
        <w:t>재미있는 것은, 한국어 소스와 영어 소스를 함께 올려도 된다는 점이다. 예를 들어 한국어 시장 보고서와 영어 리서치 페이퍼를 같은 노트북에 넣고 "이 두 자료의 공통 결론을 한국어로 정리해줘"라고 하면, AI가 양쪽을 다 읽고 한국어로 답해준다. 글로벌 팀에서 일한다면 이 기능이 특히 유용하다. 영어 자료를 하나하나 번역할 필요 없이, AI가 알아서 통합해준다.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6312F6C4" w14:textId="77777777">
        <w:trPr>
          <w:jc w:val="center"/>
        </w:trPr>
        <w:tc>
          <w:tcPr>
            <w:tcW w:w="2381" w:type="dxa"/>
            <w:shd w:val="clear" w:color="auto" w:fill="1F4E79"/>
          </w:tcPr>
          <w:p w14:paraId="0B2B62EA" w14:textId="77777777" w:rsidR="000175F2" w:rsidRDefault="00000000">
            <w:pPr>
              <w:spacing w:after="0" w:line="240" w:lineRule="auto"/>
              <w:jc w:val="center"/>
            </w:pPr>
            <w:r>
              <w:rPr>
                <w:rFonts w:ascii="Pretendard" w:eastAsia="Pretendard" w:hAnsi="Pretendard"/>
                <w:b/>
                <w:color w:val="FFFFFF"/>
                <w:sz w:val="20"/>
              </w:rPr>
              <w:t>항목</w:t>
            </w:r>
          </w:p>
        </w:tc>
        <w:tc>
          <w:tcPr>
            <w:tcW w:w="2381" w:type="dxa"/>
            <w:shd w:val="clear" w:color="auto" w:fill="1F4E79"/>
          </w:tcPr>
          <w:p w14:paraId="1A7E623C" w14:textId="77777777" w:rsidR="000175F2" w:rsidRDefault="00000000">
            <w:pPr>
              <w:spacing w:after="0" w:line="240" w:lineRule="auto"/>
              <w:jc w:val="center"/>
            </w:pPr>
            <w:r>
              <w:rPr>
                <w:rFonts w:ascii="Pretendard" w:eastAsia="Pretendard" w:hAnsi="Pretendard"/>
                <w:b/>
                <w:color w:val="FFFFFF"/>
                <w:sz w:val="20"/>
              </w:rPr>
              <w:t>현황</w:t>
            </w:r>
          </w:p>
        </w:tc>
        <w:tc>
          <w:tcPr>
            <w:tcW w:w="2381" w:type="dxa"/>
            <w:shd w:val="clear" w:color="auto" w:fill="1F4E79"/>
          </w:tcPr>
          <w:p w14:paraId="7D8B4640" w14:textId="77777777" w:rsidR="000175F2" w:rsidRDefault="00000000">
            <w:pPr>
              <w:spacing w:after="0" w:line="240" w:lineRule="auto"/>
              <w:jc w:val="center"/>
            </w:pPr>
            <w:r>
              <w:rPr>
                <w:rFonts w:ascii="Pretendard" w:eastAsia="Pretendard" w:hAnsi="Pretendard"/>
                <w:b/>
                <w:color w:val="FFFFFF"/>
                <w:sz w:val="20"/>
              </w:rPr>
              <w:t>대처법</w:t>
            </w:r>
          </w:p>
        </w:tc>
      </w:tr>
      <w:tr w:rsidR="000175F2" w14:paraId="62B4DA47" w14:textId="77777777">
        <w:trPr>
          <w:jc w:val="center"/>
        </w:trPr>
        <w:tc>
          <w:tcPr>
            <w:tcW w:w="2381" w:type="dxa"/>
          </w:tcPr>
          <w:p w14:paraId="69919E3C" w14:textId="77777777" w:rsidR="000175F2" w:rsidRDefault="00000000">
            <w:pPr>
              <w:spacing w:after="0" w:line="240" w:lineRule="auto"/>
            </w:pPr>
            <w:r>
              <w:rPr>
                <w:rFonts w:ascii="Pretendard" w:eastAsia="Pretendard" w:hAnsi="Pretendard"/>
                <w:color w:val="000000"/>
                <w:sz w:val="20"/>
              </w:rPr>
              <w:t>한국어 소스 입력</w:t>
            </w:r>
          </w:p>
        </w:tc>
        <w:tc>
          <w:tcPr>
            <w:tcW w:w="2381" w:type="dxa"/>
          </w:tcPr>
          <w:p w14:paraId="12704641" w14:textId="77777777" w:rsidR="000175F2" w:rsidRDefault="00000000">
            <w:pPr>
              <w:spacing w:after="0" w:line="240" w:lineRule="auto"/>
            </w:pPr>
            <w:r>
              <w:rPr>
                <w:rFonts w:ascii="Pretendard" w:eastAsia="Pretendard" w:hAnsi="Pretendard"/>
                <w:color w:val="000000"/>
                <w:sz w:val="20"/>
              </w:rPr>
              <w:t>완전 지원</w:t>
            </w:r>
          </w:p>
        </w:tc>
        <w:tc>
          <w:tcPr>
            <w:tcW w:w="2381" w:type="dxa"/>
          </w:tcPr>
          <w:p w14:paraId="7843F903" w14:textId="77777777" w:rsidR="000175F2" w:rsidRDefault="00000000">
            <w:pPr>
              <w:spacing w:after="0" w:line="240" w:lineRule="auto"/>
            </w:pPr>
            <w:r>
              <w:rPr>
                <w:rFonts w:ascii="Pretendard" w:eastAsia="Pretendard" w:hAnsi="Pretendard"/>
                <w:color w:val="000000"/>
                <w:sz w:val="20"/>
              </w:rPr>
              <w:t>별도 설정 불필요</w:t>
            </w:r>
          </w:p>
        </w:tc>
      </w:tr>
      <w:tr w:rsidR="000175F2" w14:paraId="5EDECEED" w14:textId="77777777">
        <w:trPr>
          <w:jc w:val="center"/>
        </w:trPr>
        <w:tc>
          <w:tcPr>
            <w:tcW w:w="2381" w:type="dxa"/>
            <w:shd w:val="clear" w:color="auto" w:fill="F2F7FB"/>
          </w:tcPr>
          <w:p w14:paraId="4F26CF1A" w14:textId="77777777" w:rsidR="000175F2" w:rsidRDefault="00000000">
            <w:pPr>
              <w:spacing w:after="0" w:line="240" w:lineRule="auto"/>
            </w:pPr>
            <w:r>
              <w:rPr>
                <w:rFonts w:ascii="Pretendard" w:eastAsia="Pretendard" w:hAnsi="Pretendard"/>
                <w:color w:val="000000"/>
                <w:sz w:val="20"/>
              </w:rPr>
              <w:t>한국어 답변 출력</w:t>
            </w:r>
          </w:p>
        </w:tc>
        <w:tc>
          <w:tcPr>
            <w:tcW w:w="2381" w:type="dxa"/>
            <w:shd w:val="clear" w:color="auto" w:fill="F2F7FB"/>
          </w:tcPr>
          <w:p w14:paraId="1EE3F535" w14:textId="77777777" w:rsidR="000175F2" w:rsidRDefault="00000000">
            <w:pPr>
              <w:spacing w:after="0" w:line="240" w:lineRule="auto"/>
            </w:pPr>
            <w:r>
              <w:rPr>
                <w:rFonts w:ascii="Pretendard" w:eastAsia="Pretendard" w:hAnsi="Pretendard"/>
                <w:color w:val="000000"/>
                <w:sz w:val="20"/>
              </w:rPr>
              <w:t>지원 (간혹 영어 출력)</w:t>
            </w:r>
          </w:p>
        </w:tc>
        <w:tc>
          <w:tcPr>
            <w:tcW w:w="2381" w:type="dxa"/>
            <w:shd w:val="clear" w:color="auto" w:fill="F2F7FB"/>
          </w:tcPr>
          <w:p w14:paraId="2A42C726" w14:textId="77777777" w:rsidR="000175F2" w:rsidRDefault="00000000">
            <w:pPr>
              <w:spacing w:after="0" w:line="240" w:lineRule="auto"/>
            </w:pPr>
            <w:r>
              <w:rPr>
                <w:rFonts w:ascii="Pretendard" w:eastAsia="Pretendard" w:hAnsi="Pretendard"/>
                <w:color w:val="000000"/>
                <w:sz w:val="20"/>
              </w:rPr>
              <w:t>맞춤 지시에 "한국어로 답변" 설정</w:t>
            </w:r>
          </w:p>
        </w:tc>
      </w:tr>
      <w:tr w:rsidR="000175F2" w14:paraId="31074766" w14:textId="77777777">
        <w:trPr>
          <w:jc w:val="center"/>
        </w:trPr>
        <w:tc>
          <w:tcPr>
            <w:tcW w:w="2381" w:type="dxa"/>
          </w:tcPr>
          <w:p w14:paraId="24B536F0" w14:textId="77777777" w:rsidR="000175F2" w:rsidRDefault="00000000">
            <w:pPr>
              <w:spacing w:after="0" w:line="240" w:lineRule="auto"/>
            </w:pPr>
            <w:r>
              <w:rPr>
                <w:rFonts w:ascii="Pretendard" w:eastAsia="Pretendard" w:hAnsi="Pretendard"/>
                <w:color w:val="000000"/>
                <w:sz w:val="20"/>
              </w:rPr>
              <w:lastRenderedPageBreak/>
              <w:t>한국어 뉘앙스 인식</w:t>
            </w:r>
          </w:p>
        </w:tc>
        <w:tc>
          <w:tcPr>
            <w:tcW w:w="2381" w:type="dxa"/>
          </w:tcPr>
          <w:p w14:paraId="57094AAF" w14:textId="77777777" w:rsidR="000175F2" w:rsidRDefault="00000000">
            <w:pPr>
              <w:spacing w:after="0" w:line="240" w:lineRule="auto"/>
            </w:pPr>
            <w:r>
              <w:rPr>
                <w:rFonts w:ascii="Pretendard" w:eastAsia="Pretendard" w:hAnsi="Pretendard"/>
                <w:color w:val="000000"/>
                <w:sz w:val="20"/>
              </w:rPr>
              <w:t>부분 지원</w:t>
            </w:r>
          </w:p>
        </w:tc>
        <w:tc>
          <w:tcPr>
            <w:tcW w:w="2381" w:type="dxa"/>
          </w:tcPr>
          <w:p w14:paraId="1A830FF1" w14:textId="77777777" w:rsidR="000175F2" w:rsidRDefault="00000000">
            <w:pPr>
              <w:spacing w:after="0" w:line="240" w:lineRule="auto"/>
            </w:pPr>
            <w:r>
              <w:rPr>
                <w:rFonts w:ascii="Pretendard" w:eastAsia="Pretendard" w:hAnsi="Pretendard"/>
                <w:color w:val="000000"/>
                <w:sz w:val="20"/>
              </w:rPr>
              <w:t>중요한 결과는 원문 대조 습관</w:t>
            </w:r>
          </w:p>
        </w:tc>
      </w:tr>
      <w:tr w:rsidR="000175F2" w14:paraId="6A478517" w14:textId="77777777">
        <w:trPr>
          <w:jc w:val="center"/>
        </w:trPr>
        <w:tc>
          <w:tcPr>
            <w:tcW w:w="2381" w:type="dxa"/>
            <w:shd w:val="clear" w:color="auto" w:fill="F2F7FB"/>
          </w:tcPr>
          <w:p w14:paraId="7F4AEC64" w14:textId="77777777" w:rsidR="000175F2" w:rsidRDefault="00000000">
            <w:pPr>
              <w:spacing w:after="0" w:line="240" w:lineRule="auto"/>
            </w:pPr>
            <w:r>
              <w:rPr>
                <w:rFonts w:ascii="Pretendard" w:eastAsia="Pretendard" w:hAnsi="Pretendard"/>
                <w:color w:val="000000"/>
                <w:sz w:val="20"/>
              </w:rPr>
              <w:t>한영 프롬프트 결과 차이</w:t>
            </w:r>
          </w:p>
        </w:tc>
        <w:tc>
          <w:tcPr>
            <w:tcW w:w="2381" w:type="dxa"/>
            <w:shd w:val="clear" w:color="auto" w:fill="F2F7FB"/>
          </w:tcPr>
          <w:p w14:paraId="785BBE72" w14:textId="77777777" w:rsidR="000175F2" w:rsidRDefault="00000000">
            <w:pPr>
              <w:spacing w:after="0" w:line="240" w:lineRule="auto"/>
            </w:pPr>
            <w:r>
              <w:rPr>
                <w:rFonts w:ascii="Pretendard" w:eastAsia="Pretendard" w:hAnsi="Pretendard"/>
                <w:color w:val="000000"/>
                <w:sz w:val="20"/>
              </w:rPr>
              <w:t>영어가 약간 더 정밀할 수 있음</w:t>
            </w:r>
          </w:p>
        </w:tc>
        <w:tc>
          <w:tcPr>
            <w:tcW w:w="2381" w:type="dxa"/>
            <w:shd w:val="clear" w:color="auto" w:fill="F2F7FB"/>
          </w:tcPr>
          <w:p w14:paraId="72A620DC" w14:textId="77777777" w:rsidR="000175F2" w:rsidRDefault="00000000">
            <w:pPr>
              <w:spacing w:after="0" w:line="240" w:lineRule="auto"/>
            </w:pPr>
            <w:r>
              <w:rPr>
                <w:rFonts w:ascii="Pretendard" w:eastAsia="Pretendard" w:hAnsi="Pretendard"/>
                <w:color w:val="000000"/>
                <w:sz w:val="20"/>
              </w:rPr>
              <w:t>정밀 분석 시 영어 프롬프트 + 한국어 결과 시도</w:t>
            </w:r>
          </w:p>
        </w:tc>
      </w:tr>
      <w:tr w:rsidR="000175F2" w14:paraId="36B3014D" w14:textId="77777777">
        <w:trPr>
          <w:jc w:val="center"/>
        </w:trPr>
        <w:tc>
          <w:tcPr>
            <w:tcW w:w="2381" w:type="dxa"/>
          </w:tcPr>
          <w:p w14:paraId="54C9B638" w14:textId="77777777" w:rsidR="000175F2" w:rsidRDefault="00000000">
            <w:pPr>
              <w:spacing w:after="0" w:line="240" w:lineRule="auto"/>
            </w:pPr>
            <w:r>
              <w:rPr>
                <w:rFonts w:ascii="Pretendard" w:eastAsia="Pretendard" w:hAnsi="Pretendard"/>
                <w:color w:val="000000"/>
                <w:sz w:val="20"/>
              </w:rPr>
              <w:t>오디오 오버뷰 한국어 음성</w:t>
            </w:r>
          </w:p>
        </w:tc>
        <w:tc>
          <w:tcPr>
            <w:tcW w:w="2381" w:type="dxa"/>
          </w:tcPr>
          <w:p w14:paraId="59606DA4" w14:textId="77777777" w:rsidR="000175F2" w:rsidRDefault="00000000">
            <w:pPr>
              <w:spacing w:after="0" w:line="240" w:lineRule="auto"/>
            </w:pPr>
            <w:r>
              <w:rPr>
                <w:rFonts w:ascii="Pretendard" w:eastAsia="Pretendard" w:hAnsi="Pretendard"/>
                <w:color w:val="000000"/>
                <w:sz w:val="20"/>
              </w:rPr>
              <w:t>지원</w:t>
            </w:r>
          </w:p>
        </w:tc>
        <w:tc>
          <w:tcPr>
            <w:tcW w:w="2381" w:type="dxa"/>
          </w:tcPr>
          <w:p w14:paraId="635B0A9C" w14:textId="77777777" w:rsidR="000175F2" w:rsidRDefault="00000000">
            <w:pPr>
              <w:spacing w:after="0" w:line="240" w:lineRule="auto"/>
            </w:pPr>
            <w:r>
              <w:rPr>
                <w:rFonts w:ascii="Pretendard" w:eastAsia="Pretendard" w:hAnsi="Pretendard"/>
                <w:color w:val="000000"/>
                <w:sz w:val="20"/>
              </w:rPr>
              <w:t>별도 설정 불필요</w:t>
            </w:r>
          </w:p>
        </w:tc>
      </w:tr>
      <w:tr w:rsidR="000175F2" w14:paraId="0F701CE7" w14:textId="77777777">
        <w:trPr>
          <w:jc w:val="center"/>
        </w:trPr>
        <w:tc>
          <w:tcPr>
            <w:tcW w:w="2381" w:type="dxa"/>
            <w:shd w:val="clear" w:color="auto" w:fill="F2F7FB"/>
          </w:tcPr>
          <w:p w14:paraId="0C45BFC4" w14:textId="77777777" w:rsidR="000175F2" w:rsidRDefault="00000000">
            <w:pPr>
              <w:spacing w:after="0" w:line="240" w:lineRule="auto"/>
            </w:pPr>
            <w:r>
              <w:rPr>
                <w:rFonts w:ascii="Pretendard" w:eastAsia="Pretendard" w:hAnsi="Pretendard"/>
                <w:color w:val="000000"/>
                <w:sz w:val="20"/>
              </w:rPr>
              <w:t>최신 기능 한국어 지원</w:t>
            </w:r>
          </w:p>
        </w:tc>
        <w:tc>
          <w:tcPr>
            <w:tcW w:w="2381" w:type="dxa"/>
            <w:shd w:val="clear" w:color="auto" w:fill="F2F7FB"/>
          </w:tcPr>
          <w:p w14:paraId="6ADA7F0B" w14:textId="77777777" w:rsidR="000175F2" w:rsidRDefault="00000000">
            <w:pPr>
              <w:spacing w:after="0" w:line="240" w:lineRule="auto"/>
            </w:pPr>
            <w:r>
              <w:rPr>
                <w:rFonts w:ascii="Pretendard" w:eastAsia="Pretendard" w:hAnsi="Pretendard"/>
                <w:color w:val="000000"/>
                <w:sz w:val="20"/>
              </w:rPr>
              <w:t>영어 우선 출시 후 순차 지원</w:t>
            </w:r>
          </w:p>
        </w:tc>
        <w:tc>
          <w:tcPr>
            <w:tcW w:w="2381" w:type="dxa"/>
            <w:shd w:val="clear" w:color="auto" w:fill="F2F7FB"/>
          </w:tcPr>
          <w:p w14:paraId="5B48B5B7" w14:textId="77777777" w:rsidR="000175F2" w:rsidRDefault="00000000">
            <w:pPr>
              <w:spacing w:after="0" w:line="240" w:lineRule="auto"/>
            </w:pPr>
            <w:r>
              <w:rPr>
                <w:rFonts w:ascii="Pretendard" w:eastAsia="Pretendard" w:hAnsi="Pretendard"/>
                <w:color w:val="000000"/>
                <w:sz w:val="20"/>
              </w:rPr>
              <w:t>대부분 핵심 기능은 이미 지원</w:t>
            </w:r>
          </w:p>
        </w:tc>
      </w:tr>
    </w:tbl>
    <w:p w14:paraId="5B118137" w14:textId="77777777" w:rsidR="000175F2" w:rsidRDefault="000175F2"/>
    <w:p w14:paraId="4996F6C4" w14:textId="77777777" w:rsidR="000175F2" w:rsidRDefault="00000000">
      <w:pPr>
        <w:pStyle w:val="31"/>
        <w:spacing w:before="360" w:after="240" w:line="288" w:lineRule="auto"/>
      </w:pPr>
      <w:r>
        <w:rPr>
          <w:rFonts w:ascii="Pretendard" w:eastAsia="Pretendard" w:hAnsi="Pretendard"/>
          <w:color w:val="1F4E79"/>
          <w:sz w:val="28"/>
        </w:rPr>
        <w:t>AI가 모른다고 할 때, 소스 밖 질문에 대처하는 법</w:t>
      </w:r>
    </w:p>
    <w:p w14:paraId="3F85AA99" w14:textId="77777777" w:rsidR="000175F2" w:rsidRDefault="00000000">
      <w:pPr>
        <w:spacing w:after="240" w:line="288" w:lineRule="auto"/>
      </w:pPr>
      <w:r>
        <w:rPr>
          <w:rFonts w:ascii="Pretendard" w:eastAsia="Pretendard" w:hAnsi="Pretendard"/>
          <w:color w:val="000000"/>
        </w:rPr>
        <w:t>노트북LM을 쓰다 보면 반드시 마주치는 순간이 있다. AI가 "해당 정보를 소스에서 찾을 수 없습니다"라고 대답하는 순간이다.</w:t>
      </w:r>
    </w:p>
    <w:p w14:paraId="05EE90EB" w14:textId="77777777" w:rsidR="000175F2" w:rsidRDefault="00000000">
      <w:pPr>
        <w:spacing w:after="240" w:line="288" w:lineRule="auto"/>
      </w:pPr>
      <w:r>
        <w:rPr>
          <w:rFonts w:ascii="Pretendard" w:eastAsia="Pretendard" w:hAnsi="Pretendard"/>
          <w:color w:val="000000"/>
        </w:rPr>
        <w:t>처음에는 당황할 수 있다. "ChatGPT한테 물으면 바로 대답하는데, 이건 왜 모른다고 하지?" 하지만 사실 이것이야말로 노트북LM의 강점이다.</w:t>
      </w:r>
    </w:p>
    <w:p w14:paraId="2C3A38FA" w14:textId="77777777" w:rsidR="000175F2" w:rsidRDefault="00000000">
      <w:pPr>
        <w:spacing w:after="240" w:line="288" w:lineRule="auto"/>
      </w:pPr>
      <w:r>
        <w:rPr>
          <w:rFonts w:ascii="Pretendard" w:eastAsia="Pretendard" w:hAnsi="Pretendard"/>
          <w:color w:val="000000"/>
        </w:rPr>
        <w:t>생각해보자. AI가 모르는 걸 모른다고 말하는 것과, 모르면서 아는 척하는 것 중에 뭐가 더 위험한가? 당연히 후자다. 환각(Hallucination)이 바로 그거다. 노트북LM은 소스에 없는 정보에 대해서는 솔직하게 "모른다"고 답한다. 이건 버그가 아니라 설계 의도다.</w:t>
      </w:r>
    </w:p>
    <w:p w14:paraId="50A88BBC" w14:textId="77777777" w:rsidR="000175F2" w:rsidRDefault="00000000">
      <w:pPr>
        <w:spacing w:after="240" w:line="288" w:lineRule="auto"/>
      </w:pPr>
      <w:r>
        <w:rPr>
          <w:rFonts w:ascii="Pretendard" w:eastAsia="Pretendard" w:hAnsi="Pretendard"/>
          <w:color w:val="000000"/>
        </w:rPr>
        <w:t>그렇다면 정말로 소스 밖의 정보가 필요할 때는 어떻게 해야 할까?</w:t>
      </w:r>
    </w:p>
    <w:p w14:paraId="6D059EFC" w14:textId="77777777" w:rsidR="000175F2" w:rsidRDefault="00000000">
      <w:pPr>
        <w:pStyle w:val="4"/>
        <w:spacing w:before="240" w:after="80" w:line="288" w:lineRule="auto"/>
      </w:pPr>
      <w:r>
        <w:rPr>
          <w:rFonts w:ascii="Pretendard" w:eastAsia="Pretendard" w:hAnsi="Pretendard"/>
          <w:i w:val="0"/>
          <w:color w:val="2E75B6"/>
          <w:sz w:val="24"/>
        </w:rPr>
        <w:t>대처법 1. 소스를 추가한다</w:t>
      </w:r>
    </w:p>
    <w:p w14:paraId="0BB114C6" w14:textId="77777777" w:rsidR="000175F2" w:rsidRDefault="00000000">
      <w:pPr>
        <w:spacing w:after="240" w:line="288" w:lineRule="auto"/>
      </w:pPr>
      <w:r>
        <w:rPr>
          <w:rFonts w:ascii="Pretendard" w:eastAsia="Pretendard" w:hAnsi="Pretendard"/>
          <w:color w:val="000000"/>
        </w:rPr>
        <w:t>가장 단순한 방법이다. AI가 "모른다"고 하면, 그 정보가 담긴 문서를 찾아서 소스로 추가한다. 예를 들어 "이 시장의 최신 트렌드"를 물었는데 모른다고 하면, 최신 시장 보고서를 소스로 올린다. 소스가 풍부해질수록 AI의 답변도 풍부해진다.</w:t>
      </w:r>
    </w:p>
    <w:p w14:paraId="2376A0B6" w14:textId="77777777" w:rsidR="000175F2" w:rsidRDefault="00000000">
      <w:pPr>
        <w:pStyle w:val="4"/>
        <w:spacing w:before="240" w:after="80" w:line="288" w:lineRule="auto"/>
      </w:pPr>
      <w:r>
        <w:rPr>
          <w:rFonts w:ascii="Pretendard" w:eastAsia="Pretendard" w:hAnsi="Pretendard"/>
          <w:i w:val="0"/>
          <w:color w:val="2E75B6"/>
          <w:sz w:val="24"/>
        </w:rPr>
        <w:lastRenderedPageBreak/>
        <w:t>대처법 2. 딥 리서치(Deep Research)를 활용한다</w:t>
      </w:r>
    </w:p>
    <w:p w14:paraId="1900231D" w14:textId="77777777" w:rsidR="000175F2" w:rsidRDefault="00000000">
      <w:pPr>
        <w:spacing w:after="240" w:line="288" w:lineRule="auto"/>
      </w:pPr>
      <w:r>
        <w:rPr>
          <w:rFonts w:ascii="Pretendard" w:eastAsia="Pretendard" w:hAnsi="Pretendard"/>
          <w:color w:val="000000"/>
        </w:rPr>
        <w:t>노트북LM에는 딥 리서치(Deep Research)라는 기능이 있다. 이 기능은 소스 밖으로 나가서 웹을 검색해주는 유일한 기능이다. 노트북LM의 "내 자료만 읽는다"는 원칙에 대한 예외 조항인 셈이다.</w:t>
      </w:r>
    </w:p>
    <w:p w14:paraId="354FBD78" w14:textId="77777777" w:rsidR="000175F2" w:rsidRDefault="00000000">
      <w:pPr>
        <w:spacing w:after="240" w:line="288" w:lineRule="auto"/>
      </w:pPr>
      <w:r>
        <w:rPr>
          <w:rFonts w:ascii="Pretendard" w:eastAsia="Pretendard" w:hAnsi="Pretendard"/>
          <w:color w:val="000000"/>
        </w:rPr>
        <w:t>딥 리서치를 실행하면, AI가 질문에 대한 리서치 계획을 세우고, 수백 개의 웹사이트를 탐색해서 상세 보고서를 만들어준다. 최대 50개의 소스를 자동으로 수집하고 종합한다. 이 보고서와 수집된 소스를 그대로 내 노트북에 추가할 수도 있다.</w:t>
      </w:r>
    </w:p>
    <w:p w14:paraId="4F246555" w14:textId="77777777" w:rsidR="000175F2" w:rsidRDefault="00000000">
      <w:pPr>
        <w:spacing w:after="240" w:line="288" w:lineRule="auto"/>
      </w:pPr>
      <w:r>
        <w:rPr>
          <w:rFonts w:ascii="Pretendard" w:eastAsia="Pretendard" w:hAnsi="Pretendard"/>
          <w:color w:val="000000"/>
        </w:rPr>
        <w:t>딥 리서치에는 두 가지 모드가 있다.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2CE45BB5" w14:textId="77777777">
        <w:trPr>
          <w:jc w:val="center"/>
        </w:trPr>
        <w:tc>
          <w:tcPr>
            <w:tcW w:w="2381" w:type="dxa"/>
            <w:shd w:val="clear" w:color="auto" w:fill="1F4E79"/>
          </w:tcPr>
          <w:p w14:paraId="42504552" w14:textId="77777777" w:rsidR="000175F2" w:rsidRDefault="00000000">
            <w:pPr>
              <w:spacing w:after="0" w:line="240" w:lineRule="auto"/>
              <w:jc w:val="center"/>
            </w:pPr>
            <w:r>
              <w:rPr>
                <w:rFonts w:ascii="Pretendard" w:eastAsia="Pretendard" w:hAnsi="Pretendard"/>
                <w:b/>
                <w:color w:val="FFFFFF"/>
                <w:sz w:val="20"/>
              </w:rPr>
              <w:t>모드</w:t>
            </w:r>
          </w:p>
        </w:tc>
        <w:tc>
          <w:tcPr>
            <w:tcW w:w="2381" w:type="dxa"/>
            <w:shd w:val="clear" w:color="auto" w:fill="1F4E79"/>
          </w:tcPr>
          <w:p w14:paraId="1C8033A8" w14:textId="77777777" w:rsidR="000175F2" w:rsidRDefault="00000000">
            <w:pPr>
              <w:spacing w:after="0" w:line="240" w:lineRule="auto"/>
              <w:jc w:val="center"/>
            </w:pPr>
            <w:r>
              <w:rPr>
                <w:rFonts w:ascii="Pretendard" w:eastAsia="Pretendard" w:hAnsi="Pretendard"/>
                <w:b/>
                <w:color w:val="FFFFFF"/>
                <w:sz w:val="20"/>
              </w:rPr>
              <w:t>작동 방식</w:t>
            </w:r>
          </w:p>
        </w:tc>
        <w:tc>
          <w:tcPr>
            <w:tcW w:w="2381" w:type="dxa"/>
            <w:shd w:val="clear" w:color="auto" w:fill="1F4E79"/>
          </w:tcPr>
          <w:p w14:paraId="7D4A77D7" w14:textId="77777777" w:rsidR="000175F2" w:rsidRDefault="00000000">
            <w:pPr>
              <w:spacing w:after="0" w:line="240" w:lineRule="auto"/>
              <w:jc w:val="center"/>
            </w:pPr>
            <w:r>
              <w:rPr>
                <w:rFonts w:ascii="Pretendard" w:eastAsia="Pretendard" w:hAnsi="Pretendard"/>
                <w:b/>
                <w:color w:val="FFFFFF"/>
                <w:sz w:val="20"/>
              </w:rPr>
              <w:t>적합한 상황</w:t>
            </w:r>
          </w:p>
        </w:tc>
      </w:tr>
      <w:tr w:rsidR="000175F2" w14:paraId="02B239F7" w14:textId="77777777">
        <w:trPr>
          <w:jc w:val="center"/>
        </w:trPr>
        <w:tc>
          <w:tcPr>
            <w:tcW w:w="2381" w:type="dxa"/>
          </w:tcPr>
          <w:p w14:paraId="4F9EF81C" w14:textId="77777777" w:rsidR="000175F2" w:rsidRDefault="00000000">
            <w:pPr>
              <w:spacing w:after="0" w:line="240" w:lineRule="auto"/>
            </w:pPr>
            <w:r>
              <w:rPr>
                <w:rFonts w:ascii="Pretendard" w:eastAsia="Pretendard" w:hAnsi="Pretendard"/>
                <w:color w:val="000000"/>
                <w:sz w:val="20"/>
              </w:rPr>
              <w:t>Fast Research</w:t>
            </w:r>
          </w:p>
        </w:tc>
        <w:tc>
          <w:tcPr>
            <w:tcW w:w="2381" w:type="dxa"/>
          </w:tcPr>
          <w:p w14:paraId="20A11D58" w14:textId="77777777" w:rsidR="000175F2" w:rsidRDefault="00000000">
            <w:pPr>
              <w:spacing w:after="0" w:line="240" w:lineRule="auto"/>
            </w:pPr>
            <w:r>
              <w:rPr>
                <w:rFonts w:ascii="Pretendard" w:eastAsia="Pretendard" w:hAnsi="Pretendard"/>
                <w:color w:val="000000"/>
                <w:sz w:val="20"/>
              </w:rPr>
              <w:t>관련 소스 목록을 빠르게 제공</w:t>
            </w:r>
          </w:p>
        </w:tc>
        <w:tc>
          <w:tcPr>
            <w:tcW w:w="2381" w:type="dxa"/>
          </w:tcPr>
          <w:p w14:paraId="5FEF8445" w14:textId="77777777" w:rsidR="000175F2" w:rsidRDefault="00000000">
            <w:pPr>
              <w:spacing w:after="0" w:line="240" w:lineRule="auto"/>
            </w:pPr>
            <w:r>
              <w:rPr>
                <w:rFonts w:ascii="Pretendard" w:eastAsia="Pretendard" w:hAnsi="Pretendard"/>
                <w:color w:val="000000"/>
                <w:sz w:val="20"/>
              </w:rPr>
              <w:t>"이 주제에 대한 참고 자료가 뭐가 있지?"</w:t>
            </w:r>
          </w:p>
        </w:tc>
      </w:tr>
      <w:tr w:rsidR="000175F2" w14:paraId="1B9C4B1E" w14:textId="77777777">
        <w:trPr>
          <w:jc w:val="center"/>
        </w:trPr>
        <w:tc>
          <w:tcPr>
            <w:tcW w:w="2381" w:type="dxa"/>
            <w:shd w:val="clear" w:color="auto" w:fill="F2F7FB"/>
          </w:tcPr>
          <w:p w14:paraId="0A66659E" w14:textId="77777777" w:rsidR="000175F2" w:rsidRDefault="00000000">
            <w:pPr>
              <w:spacing w:after="0" w:line="240" w:lineRule="auto"/>
            </w:pPr>
            <w:r>
              <w:rPr>
                <w:rFonts w:ascii="Pretendard" w:eastAsia="Pretendard" w:hAnsi="Pretendard"/>
                <w:color w:val="000000"/>
                <w:sz w:val="20"/>
              </w:rPr>
              <w:t>Deep Research</w:t>
            </w:r>
          </w:p>
        </w:tc>
        <w:tc>
          <w:tcPr>
            <w:tcW w:w="2381" w:type="dxa"/>
            <w:shd w:val="clear" w:color="auto" w:fill="F2F7FB"/>
          </w:tcPr>
          <w:p w14:paraId="15550A50" w14:textId="77777777" w:rsidR="000175F2" w:rsidRDefault="00000000">
            <w:pPr>
              <w:spacing w:after="0" w:line="240" w:lineRule="auto"/>
            </w:pPr>
            <w:r>
              <w:rPr>
                <w:rFonts w:ascii="Pretendard" w:eastAsia="Pretendard" w:hAnsi="Pretendard"/>
                <w:color w:val="000000"/>
                <w:sz w:val="20"/>
              </w:rPr>
              <w:t>소스를 직접 읽고 상세 보고서를 작성</w:t>
            </w:r>
          </w:p>
        </w:tc>
        <w:tc>
          <w:tcPr>
            <w:tcW w:w="2381" w:type="dxa"/>
            <w:shd w:val="clear" w:color="auto" w:fill="F2F7FB"/>
          </w:tcPr>
          <w:p w14:paraId="7A795419" w14:textId="77777777" w:rsidR="000175F2" w:rsidRDefault="00000000">
            <w:pPr>
              <w:spacing w:after="0" w:line="240" w:lineRule="auto"/>
            </w:pPr>
            <w:r>
              <w:rPr>
                <w:rFonts w:ascii="Pretendard" w:eastAsia="Pretendard" w:hAnsi="Pretendard"/>
                <w:color w:val="000000"/>
                <w:sz w:val="20"/>
              </w:rPr>
              <w:t>"이 주제에 대해 깊이 있는 분석이 필요해"</w:t>
            </w:r>
          </w:p>
        </w:tc>
      </w:tr>
    </w:tbl>
    <w:p w14:paraId="55FA7BB7" w14:textId="77777777" w:rsidR="000175F2" w:rsidRDefault="000175F2"/>
    <w:p w14:paraId="0568EFB4" w14:textId="77777777" w:rsidR="000175F2" w:rsidRDefault="00000000">
      <w:pPr>
        <w:spacing w:after="240" w:line="288" w:lineRule="auto"/>
      </w:pPr>
      <w:r>
        <w:rPr>
          <w:rFonts w:ascii="Pretendard" w:eastAsia="Pretendard" w:hAnsi="Pretendard"/>
          <w:color w:val="000000"/>
        </w:rPr>
        <w:t>딥 리서치는 3부의 활용법 05에서 실전 사례와 함께 더 자세히 다룬다. 지금은 "소스 밖 질문에 대응하는 기능이 있다"는 것만 기억하면 된다.</w:t>
      </w:r>
    </w:p>
    <w:p w14:paraId="25C0862A" w14:textId="77777777" w:rsidR="000175F2" w:rsidRDefault="00000000">
      <w:pPr>
        <w:spacing w:after="240" w:line="288" w:lineRule="auto"/>
      </w:pPr>
      <w:r>
        <w:rPr>
          <w:rFonts w:ascii="Pretendard" w:eastAsia="Pretendard" w:hAnsi="Pretendard"/>
          <w:color w:val="000000"/>
        </w:rPr>
        <w:t>실제로 나도 딥 리서치를 처음 써봤을 때 좀 놀랐다. 경쟁사 동향을 분석하는데, 소스에는 지난달까지의 자료만 있었다. "이번 달에 새로 나온 소식은 없어?"라고 물었더니 "소스에 해당 정보가 없습니다"라고 나왔다. 그래서 딥 리서치를 켰더니, 웹에서 관련 기사 30개를 자동으로 찾아서 보고서로 정리해줬다. 그 보고서를 그대로 노트북에 소스로 추가하니까, 이제 최신 정보까지 포함한 분석이 가능해졌다. 소스의 한계를 소스로 해결하는, 참 깔끔한 구조다.</w:t>
      </w:r>
    </w:p>
    <w:p w14:paraId="65E7AE74" w14:textId="77777777" w:rsidR="000175F2" w:rsidRDefault="00000000">
      <w:pPr>
        <w:pStyle w:val="4"/>
        <w:spacing w:before="240" w:after="80" w:line="288" w:lineRule="auto"/>
      </w:pPr>
      <w:r>
        <w:rPr>
          <w:rFonts w:ascii="Pretendard" w:eastAsia="Pretendard" w:hAnsi="Pretendard"/>
          <w:i w:val="0"/>
          <w:color w:val="2E75B6"/>
          <w:sz w:val="24"/>
        </w:rPr>
        <w:t>대처법 3. 다른 AI 도구로 넘긴다</w:t>
      </w:r>
    </w:p>
    <w:p w14:paraId="041C9700" w14:textId="77777777" w:rsidR="000175F2" w:rsidRDefault="00000000">
      <w:pPr>
        <w:spacing w:after="240" w:line="288" w:lineRule="auto"/>
      </w:pPr>
      <w:r>
        <w:rPr>
          <w:rFonts w:ascii="Pretendard" w:eastAsia="Pretendard" w:hAnsi="Pretendard"/>
          <w:color w:val="000000"/>
        </w:rPr>
        <w:t xml:space="preserve">솔직히, 모든 질문을 노트북LM 하나로 해결하려고 할 필요가 없다. 세상 돌아가는 일이 궁금하면 ChatGPT나 Perplexity에게 물어보면 된다. 최신 뉴스가 필요하면 </w:t>
      </w:r>
      <w:r>
        <w:rPr>
          <w:rFonts w:ascii="Pretendard" w:eastAsia="Pretendard" w:hAnsi="Pretendard"/>
          <w:color w:val="000000"/>
        </w:rPr>
        <w:lastRenderedPageBreak/>
        <w:t>Perplexity가 제격이고, 아이디어가 필요하면 ChatGPT가 낫다. 노트북LM은 내 자료 분석에 집중한다.</w:t>
      </w:r>
    </w:p>
    <w:p w14:paraId="57D97BF8" w14:textId="77777777" w:rsidR="000175F2" w:rsidRDefault="00000000">
      <w:pPr>
        <w:spacing w:after="240" w:line="288" w:lineRule="auto"/>
      </w:pPr>
      <w:r>
        <w:rPr>
          <w:rFonts w:ascii="Pretendard" w:eastAsia="Pretendard" w:hAnsi="Pretendard"/>
          <w:color w:val="000000"/>
        </w:rPr>
        <w:t>도구를 바꿔 쓰는 판단 기준은 7부의 활용법 19에서 한 장으로 정리한다. 지금은 "노트북LM이 모른다고 하면 다른 AI에게 넘기면 된다"는 것만 알아두자.</w:t>
      </w:r>
    </w:p>
    <w:p w14:paraId="4D75AFEF" w14:textId="77777777" w:rsidR="000175F2" w:rsidRDefault="00000000">
      <w:pPr>
        <w:pStyle w:val="4"/>
        <w:spacing w:before="240" w:after="80" w:line="288" w:lineRule="auto"/>
      </w:pPr>
      <w:r>
        <w:rPr>
          <w:rFonts w:ascii="Pretendard" w:eastAsia="Pretendard" w:hAnsi="Pretendard"/>
          <w:i w:val="0"/>
          <w:color w:val="2E75B6"/>
          <w:sz w:val="24"/>
        </w:rPr>
        <w:t>그래서 "모른다"는 대답을 받았을 때 체크리스트</w:t>
      </w:r>
    </w:p>
    <w:p w14:paraId="36EB51AC" w14:textId="77777777" w:rsidR="000175F2" w:rsidRDefault="00000000">
      <w:pPr>
        <w:spacing w:after="240" w:line="288" w:lineRule="auto"/>
        <w:ind w:left="283"/>
      </w:pPr>
      <w:r>
        <w:rPr>
          <w:rFonts w:ascii="Pretendard" w:eastAsia="Pretendard" w:hAnsi="Pretendard"/>
          <w:color w:val="000000"/>
        </w:rPr>
        <w:t xml:space="preserve">1. </w:t>
      </w:r>
      <w:r>
        <w:rPr>
          <w:rFonts w:ascii="Pretendard" w:eastAsia="Pretendard" w:hAnsi="Pretendard"/>
          <w:b/>
          <w:color w:val="000000"/>
        </w:rPr>
        <w:t>소스에 해당 정보가 있는가?</w:t>
      </w:r>
      <w:r>
        <w:rPr>
          <w:rFonts w:ascii="Pretendard" w:eastAsia="Pretendard" w:hAnsi="Pretendard"/>
          <w:color w:val="000000"/>
        </w:rPr>
        <w:t xml:space="preserve"> → 없으면 관련 문서를 소스로 추가한다</w:t>
      </w:r>
    </w:p>
    <w:p w14:paraId="7CA8F1E5" w14:textId="77777777" w:rsidR="000175F2" w:rsidRDefault="00000000">
      <w:pPr>
        <w:spacing w:after="240" w:line="288" w:lineRule="auto"/>
        <w:ind w:left="283"/>
      </w:pPr>
      <w:r>
        <w:rPr>
          <w:rFonts w:ascii="Pretendard" w:eastAsia="Pretendard" w:hAnsi="Pretendard"/>
          <w:color w:val="000000"/>
        </w:rPr>
        <w:t xml:space="preserve">2. </w:t>
      </w:r>
      <w:r>
        <w:rPr>
          <w:rFonts w:ascii="Pretendard" w:eastAsia="Pretendard" w:hAnsi="Pretendard"/>
          <w:b/>
          <w:color w:val="000000"/>
        </w:rPr>
        <w:t>질문이 너무 모호한 건 아닌가?</w:t>
      </w:r>
      <w:r>
        <w:rPr>
          <w:rFonts w:ascii="Pretendard" w:eastAsia="Pretendard" w:hAnsi="Pretendard"/>
          <w:color w:val="000000"/>
        </w:rPr>
        <w:t xml:space="preserve"> → 더 구체적으로 다시 질문한다</w:t>
      </w:r>
    </w:p>
    <w:p w14:paraId="7854EA28" w14:textId="77777777" w:rsidR="000175F2" w:rsidRDefault="00000000">
      <w:pPr>
        <w:spacing w:after="240" w:line="288" w:lineRule="auto"/>
        <w:ind w:left="283"/>
      </w:pPr>
      <w:r>
        <w:rPr>
          <w:rFonts w:ascii="Pretendard" w:eastAsia="Pretendard" w:hAnsi="Pretendard"/>
          <w:color w:val="000000"/>
        </w:rPr>
        <w:t xml:space="preserve">3. </w:t>
      </w:r>
      <w:r>
        <w:rPr>
          <w:rFonts w:ascii="Pretendard" w:eastAsia="Pretendard" w:hAnsi="Pretendard"/>
          <w:b/>
          <w:color w:val="000000"/>
        </w:rPr>
        <w:t>소스 밖 정보가 필요한 건가?</w:t>
      </w:r>
      <w:r>
        <w:rPr>
          <w:rFonts w:ascii="Pretendard" w:eastAsia="Pretendard" w:hAnsi="Pretendard"/>
          <w:color w:val="000000"/>
        </w:rPr>
        <w:t xml:space="preserve"> → 딥 리서치를 활용하거나 다른 AI 도구를 쓴다</w:t>
      </w:r>
    </w:p>
    <w:p w14:paraId="6CA7E60F" w14:textId="77777777" w:rsidR="000175F2" w:rsidRDefault="00000000">
      <w:pPr>
        <w:spacing w:after="240" w:line="288" w:lineRule="auto"/>
        <w:ind w:left="283"/>
      </w:pPr>
      <w:r>
        <w:rPr>
          <w:rFonts w:ascii="Pretendard" w:eastAsia="Pretendard" w:hAnsi="Pretendard"/>
          <w:color w:val="000000"/>
        </w:rPr>
        <w:t xml:space="preserve">4. </w:t>
      </w:r>
      <w:r>
        <w:rPr>
          <w:rFonts w:ascii="Pretendard" w:eastAsia="Pretendard" w:hAnsi="Pretendard"/>
          <w:b/>
          <w:color w:val="000000"/>
        </w:rPr>
        <w:t>선택한 소스가 비활성화되어 있는 건 아닌가?</w:t>
      </w:r>
      <w:r>
        <w:rPr>
          <w:rFonts w:ascii="Pretendard" w:eastAsia="Pretendard" w:hAnsi="Pretendard"/>
          <w:color w:val="000000"/>
        </w:rPr>
        <w:t xml:space="preserve"> → 왼쪽 패널에서 소스 옆의 체크박스를 확인한다</w:t>
      </w:r>
    </w:p>
    <w:p w14:paraId="0031AC16" w14:textId="77777777" w:rsidR="000175F2" w:rsidRDefault="00000000">
      <w:pPr>
        <w:spacing w:after="240" w:line="288" w:lineRule="auto"/>
      </w:pPr>
      <w:r>
        <w:rPr>
          <w:rFonts w:ascii="Pretendard" w:eastAsia="Pretendard" w:hAnsi="Pretendard"/>
          <w:color w:val="000000"/>
        </w:rPr>
        <w:t>마지막 항목은 의외로 많이 놓치는 부분이다. 노트북LM에서는 소스 옆에 체크박스가 있는데, 이 체크를 해제하면 해당 소스가 분석에서 제외된다. 어떤 질문에 대해 "모른다"고 하는데 분명 관련 소스를 올렸다면, 그 소스의 체크박스가 꺼져 있지 않은지 확인해보자. 이거 모르면 은근히 헤맨다. 내가 헤맸다.</w:t>
      </w:r>
    </w:p>
    <w:p w14:paraId="0CA38B5B" w14:textId="77777777" w:rsidR="000175F2" w:rsidRDefault="000175F2">
      <w:pPr>
        <w:spacing w:after="0" w:line="240" w:lineRule="auto"/>
      </w:pPr>
    </w:p>
    <w:p w14:paraId="7925E0D9"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lastRenderedPageBreak/>
        <w:t>핵심 정리: 이 장에서 기억할 것</w:t>
      </w:r>
    </w:p>
    <w:p w14:paraId="3D2FD54A"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소스는 냉장고 재료, 채팅은 요리사와의 대화, 노트는 완성된 레시피다. 이 관계를 이해하면 노트북LM의 80%를 이해한 것이다</w:t>
      </w:r>
    </w:p>
    <w:p w14:paraId="6F165B29"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노트를 다시 소스로 활용하면 "1차 분석 → 2차 심화 분석"이 가능하다</w:t>
      </w:r>
    </w:p>
    <w:p w14:paraId="47B42795"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소스 50개 제한은 PDF 합치기, 요약본, 노트북 분리, 유료 플랜으로 우회할 수 있다</w:t>
      </w:r>
    </w:p>
    <w:p w14:paraId="655F6A59"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노트북 간 교차는 노트를 다른 노트북에 소스로 넣거나, Google Docs로 내보내서 해결한다</w:t>
      </w:r>
    </w:p>
    <w:p w14:paraId="187FD5C4"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한국어는 잘 지원되지만, 뉘앙스 인식에는 한계가 있으니 원문 대조 습관을 들이자</w:t>
      </w:r>
    </w:p>
    <w:p w14:paraId="7B387639"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한국어 프롬프트와 영어 프롬프트의 결과가 미묘하게 다를 수 있다. 정밀 분석에서는 영어 프롬프트를 시도해볼 만하다</w:t>
      </w:r>
    </w:p>
    <w:p w14:paraId="401C677C"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AI가 "모른다"고 하는 것은 버그가 아니라 장점이다. 소스 추가, 딥 리서치, 다른 AI 도구로 대응한다</w:t>
      </w:r>
    </w:p>
    <w:p w14:paraId="1CBAE6C7"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 소스 체크박스가 꺼져 있으면 AI가 해당 소스를 읽지 않는다. 확인하자</w:t>
      </w:r>
    </w:p>
    <w:p w14:paraId="493414E4" w14:textId="77777777" w:rsidR="000175F2" w:rsidRDefault="000175F2">
      <w:pPr>
        <w:spacing w:after="0" w:line="240" w:lineRule="auto"/>
      </w:pPr>
    </w:p>
    <w:p w14:paraId="6E125C4C" w14:textId="77777777" w:rsidR="000175F2" w:rsidRDefault="00000000">
      <w:pPr>
        <w:pageBreakBefore/>
        <w:spacing w:before="360" w:after="160" w:line="288" w:lineRule="auto"/>
      </w:pPr>
      <w:r>
        <w:rPr>
          <w:rFonts w:ascii="Pretendard" w:eastAsia="Pretendard" w:hAnsi="Pretendard"/>
          <w:b/>
          <w:color w:val="1F4E79"/>
          <w:sz w:val="24"/>
        </w:rPr>
        <w:lastRenderedPageBreak/>
        <w:t>2부를 마치며</w:t>
      </w:r>
    </w:p>
    <w:p w14:paraId="516BB7E9" w14:textId="77777777" w:rsidR="000175F2" w:rsidRDefault="00000000">
      <w:pPr>
        <w:spacing w:after="240" w:line="288" w:lineRule="auto"/>
      </w:pPr>
      <w:r>
        <w:rPr>
          <w:rFonts w:ascii="Pretendard" w:eastAsia="Pretendard" w:hAnsi="Pretendard"/>
          <w:color w:val="000000"/>
        </w:rPr>
        <w:t>여기까지 따라왔다면, 당신의 손에는 이미 도구가 쥐어져 있다.</w:t>
      </w:r>
    </w:p>
    <w:p w14:paraId="2C7B397E" w14:textId="77777777" w:rsidR="000175F2" w:rsidRDefault="00000000">
      <w:pPr>
        <w:spacing w:after="240" w:line="288" w:lineRule="auto"/>
      </w:pPr>
      <w:r>
        <w:rPr>
          <w:rFonts w:ascii="Pretendard" w:eastAsia="Pretendard" w:hAnsi="Pretendard"/>
          <w:color w:val="000000"/>
        </w:rPr>
        <w:t>노트북LM이 무엇인지 알았고, 다른 AI 도구와 어떻게 다른지 이해했다. 가입해서 소스를 올리고, 첫 질문을 던져봤다. 소스, 채팅, 노트의 관계를 알았고, 한계도 파악했다.</w:t>
      </w:r>
    </w:p>
    <w:p w14:paraId="0E595411" w14:textId="77777777" w:rsidR="000175F2" w:rsidRDefault="00000000">
      <w:pPr>
        <w:spacing w:after="240" w:line="288" w:lineRule="auto"/>
      </w:pPr>
      <w:r>
        <w:rPr>
          <w:rFonts w:ascii="Pretendard" w:eastAsia="Pretendard" w:hAnsi="Pretendard"/>
          <w:color w:val="000000"/>
        </w:rPr>
        <w:t>솔직히 말하면, 여기까지만 해도 "이거 좀 쓸만한데?"라는 생각이 들었을 것이다. 문서 하나 올리고 질문 몇 개 던져보면, 이전에 한 시간 걸리던 일이 5분 만에 끝나는 경험을 하게 된다. 그 경험이 한 번 오면, 다시 예전 방식으로 돌아가기가 어렵다.</w:t>
      </w:r>
    </w:p>
    <w:p w14:paraId="13FAD9FC" w14:textId="77777777" w:rsidR="000175F2" w:rsidRDefault="00000000">
      <w:pPr>
        <w:spacing w:after="240" w:line="288" w:lineRule="auto"/>
      </w:pPr>
      <w:r>
        <w:rPr>
          <w:rFonts w:ascii="Pretendard" w:eastAsia="Pretendard" w:hAnsi="Pretendard"/>
          <w:color w:val="000000"/>
        </w:rPr>
        <w:t>하지만 여기까지는 기본이다. 누구나 할 수 있는 것이다. 3부부터가 진짜다. 같은 도구인데, 어떻게 쓰느냐에 따라 결과가 완전히 달라지는 영역이다. 소스를 비교하고, 분석을 심화하고, AI의 실수를 잡아내고, 소스 밖까지 확장하는 기술.</w:t>
      </w:r>
    </w:p>
    <w:p w14:paraId="198948CE" w14:textId="77777777" w:rsidR="000175F2" w:rsidRDefault="00000000">
      <w:pPr>
        <w:spacing w:after="240" w:line="288" w:lineRule="auto"/>
      </w:pPr>
      <w:r>
        <w:rPr>
          <w:rFonts w:ascii="Pretendard" w:eastAsia="Pretendard" w:hAnsi="Pretendard"/>
          <w:color w:val="000000"/>
        </w:rPr>
        <w:t>도구는 손에 쥐었다. 3부부터는 같은 도구로 전혀 다른 결과를 만드는 기술이다.</w:t>
      </w:r>
    </w:p>
    <w:p w14:paraId="42BAB96A" w14:textId="77777777" w:rsidR="000175F2" w:rsidRDefault="00000000">
      <w:pPr>
        <w:spacing w:after="240" w:line="288" w:lineRule="auto"/>
      </w:pPr>
      <w:r>
        <w:rPr>
          <w:rFonts w:ascii="Pretendard" w:eastAsia="Pretendard" w:hAnsi="Pretendard"/>
          <w:color w:val="000000"/>
        </w:rPr>
        <w:t>도구는 같은데, 기술이 달라지니까 결과가 달라진다. 3부가 바로 그 기술이다.</w:t>
      </w:r>
    </w:p>
    <w:p w14:paraId="1067E24A" w14:textId="77777777" w:rsidR="000175F2" w:rsidRDefault="00000000">
      <w:pPr>
        <w:pStyle w:val="1"/>
        <w:pageBreakBefore/>
        <w:spacing w:before="0" w:after="160" w:line="288" w:lineRule="auto"/>
        <w:jc w:val="center"/>
      </w:pPr>
      <w:bookmarkStart w:id="10" w:name="_Toc225103347"/>
      <w:r>
        <w:rPr>
          <w:rFonts w:ascii="Pretendard" w:eastAsia="Pretendard" w:hAnsi="Pretendard"/>
          <w:color w:val="1F4E79"/>
          <w:sz w:val="44"/>
        </w:rPr>
        <w:lastRenderedPageBreak/>
        <w:t>제3부: 분석과 검증의 기술</w:t>
      </w:r>
      <w:bookmarkEnd w:id="10"/>
    </w:p>
    <w:p w14:paraId="7C60EEFF" w14:textId="77777777" w:rsidR="000175F2" w:rsidRDefault="00000000">
      <w:pPr>
        <w:spacing w:before="80" w:after="80" w:line="288" w:lineRule="auto"/>
        <w:jc w:val="center"/>
      </w:pPr>
      <w:r>
        <w:rPr>
          <w:rFonts w:ascii="Pretendard" w:eastAsia="Pretendard" w:hAnsi="Pretendard"/>
          <w:color w:val="2E75B6"/>
          <w:sz w:val="20"/>
        </w:rPr>
        <w:t>━━━━━━━━━━</w:t>
      </w:r>
    </w:p>
    <w:p w14:paraId="2DBD9CBB" w14:textId="77777777" w:rsidR="000175F2" w:rsidRDefault="00000000">
      <w:pPr>
        <w:spacing w:before="160" w:after="0" w:line="288" w:lineRule="auto"/>
        <w:jc w:val="center"/>
      </w:pPr>
      <w:r>
        <w:rPr>
          <w:rFonts w:ascii="Pretendard" w:eastAsia="Pretendard" w:hAnsi="Pretendard"/>
          <w:color w:val="2E75B6"/>
          <w:sz w:val="28"/>
        </w:rPr>
        <w:t>"여기서부터 결과가 달라집니다"</w:t>
      </w:r>
    </w:p>
    <w:p w14:paraId="5E328195" w14:textId="77777777" w:rsidR="000175F2" w:rsidRDefault="000175F2">
      <w:pPr>
        <w:spacing w:after="0" w:line="240" w:lineRule="auto"/>
      </w:pPr>
    </w:p>
    <w:p w14:paraId="52A20E30" w14:textId="77777777" w:rsidR="000175F2" w:rsidRDefault="000175F2">
      <w:pPr>
        <w:spacing w:after="0" w:line="240" w:lineRule="auto"/>
      </w:pPr>
    </w:p>
    <w:p w14:paraId="2E073835" w14:textId="77777777" w:rsidR="000175F2" w:rsidRDefault="00000000">
      <w:pPr>
        <w:spacing w:after="240" w:line="288" w:lineRule="auto"/>
      </w:pPr>
      <w:r>
        <w:rPr>
          <w:rFonts w:ascii="Pretendard" w:eastAsia="Pretendard" w:hAnsi="Pretendard"/>
          <w:color w:val="000000"/>
        </w:rPr>
        <w:t>2부에서 도구를 손에 쥐었다. 소스를 올리고, 질문을 던지고, 답변을 받는 기본 루틴은 이미 익숙해졌을 것이다. 그런데 솔직히 말하면, 여기까지는 누구나 한다. 소스 올리고 "요약해줘"라고 치는 건 구글 검색하는 것과 크게 다르지 않다.</w:t>
      </w:r>
    </w:p>
    <w:p w14:paraId="66040AE4" w14:textId="77777777" w:rsidR="000175F2" w:rsidRDefault="00000000">
      <w:pPr>
        <w:spacing w:after="240" w:line="288" w:lineRule="auto"/>
      </w:pPr>
      <w:r>
        <w:rPr>
          <w:rFonts w:ascii="Pretendard" w:eastAsia="Pretendard" w:hAnsi="Pretendard"/>
          <w:color w:val="000000"/>
        </w:rPr>
        <w:t>3부부터가 진짜다. 여기서부터 결과가 달라진다.</w:t>
      </w:r>
    </w:p>
    <w:p w14:paraId="4422AB2A" w14:textId="77777777" w:rsidR="000175F2" w:rsidRDefault="00000000">
      <w:pPr>
        <w:spacing w:after="240" w:line="288" w:lineRule="auto"/>
      </w:pPr>
      <w:r>
        <w:rPr>
          <w:rFonts w:ascii="Pretendard" w:eastAsia="Pretendard" w:hAnsi="Pretendard"/>
          <w:color w:val="000000"/>
        </w:rPr>
        <w:t>같은 도구를 쓰는데 왜 누군가는 30분 만에 전략 보고서를 뽑고, 누군가는 "요약 결과가 별로네"라며 창을 닫을까? 차이는 도구가 아니라 기술에 있다. 소스를 비교하는 기술, 분석을 쌓아가는 기술, AI의 성격을 조율하는 기술, AI가 틀릴 때 알아채는 기술, 그리고 소스 밖으로 시야를 넓히는 기술.</w:t>
      </w:r>
    </w:p>
    <w:p w14:paraId="010D380A" w14:textId="77777777" w:rsidR="000175F2" w:rsidRDefault="00000000">
      <w:pPr>
        <w:spacing w:after="240" w:line="288" w:lineRule="auto"/>
      </w:pPr>
      <w:r>
        <w:rPr>
          <w:rFonts w:ascii="Pretendard" w:eastAsia="Pretendard" w:hAnsi="Pretendard"/>
          <w:color w:val="000000"/>
        </w:rPr>
        <w:t>이 다섯 가지를 익히면, 같은 노트북LM이 전혀 다른 도구처럼 느껴진다. 나도 그랬다. 처음엔 "이거 좀 편한 요약 도구네"라고 생각했는데, 비교 분석과 2차 분석을 알고 나니까 "이거 없이 어떻게 보고서 썼지?"로 바뀌었다.</w:t>
      </w:r>
    </w:p>
    <w:p w14:paraId="732B7993" w14:textId="77777777" w:rsidR="000175F2" w:rsidRDefault="00000000">
      <w:pPr>
        <w:spacing w:after="240" w:line="288" w:lineRule="auto"/>
      </w:pPr>
      <w:r>
        <w:rPr>
          <w:rFonts w:ascii="Pretendard" w:eastAsia="Pretendard" w:hAnsi="Pretendard"/>
          <w:color w:val="000000"/>
        </w:rPr>
        <w:t>자, 시작하자. 여기서부터 당신의 결과가 달라진다.</w:t>
      </w:r>
    </w:p>
    <w:p w14:paraId="65E3E11B" w14:textId="77777777" w:rsidR="000175F2" w:rsidRDefault="00000000">
      <w:pPr>
        <w:pStyle w:val="21"/>
        <w:pageBreakBefore/>
        <w:spacing w:before="480" w:after="160" w:line="288" w:lineRule="auto"/>
      </w:pPr>
      <w:bookmarkStart w:id="11" w:name="_Toc225103348"/>
      <w:r>
        <w:rPr>
          <w:rFonts w:ascii="Pretendard" w:eastAsia="Pretendard" w:hAnsi="Pretendard"/>
          <w:color w:val="1F4E79"/>
          <w:sz w:val="36"/>
        </w:rPr>
        <w:lastRenderedPageBreak/>
        <w:t>[활용법 01] 소스 비교 분석의 기술: 2개 비교부터 5개 이상 교차 분석까지</w:t>
      </w:r>
      <w:bookmarkEnd w:id="11"/>
    </w:p>
    <w:p w14:paraId="723FB2FB" w14:textId="77777777" w:rsidR="000175F2" w:rsidRDefault="00000000">
      <w:pPr>
        <w:spacing w:after="240" w:line="288" w:lineRule="auto"/>
      </w:pPr>
      <w:r>
        <w:rPr>
          <w:rFonts w:ascii="Pretendard" w:eastAsia="Pretendard" w:hAnsi="Pretendard"/>
          <w:color w:val="000000"/>
        </w:rPr>
        <w:t>이 기능을 가장 먼저 발견한 건 전략기획팀 오 과장이었다. "경쟁사 보고서 세 개를 한꺼번에 올려봤는데, 비교표가 자동으로 나왔어요"라고 흥분하며 달려왔던 게 기억난다. 1부에서 만난 박 과장이 세 부서 보고서를 비교했던 방법이 바로 이것이다.</w:t>
      </w:r>
    </w:p>
    <w:p w14:paraId="10C22FC9" w14:textId="77777777" w:rsidR="000175F2" w:rsidRDefault="00000000">
      <w:pPr>
        <w:spacing w:after="240" w:line="288" w:lineRule="auto"/>
      </w:pPr>
      <w:r>
        <w:rPr>
          <w:rFonts w:ascii="Pretendard" w:eastAsia="Pretendard" w:hAnsi="Pretendard"/>
          <w:color w:val="000000"/>
        </w:rPr>
        <w:t>월요일 아침, 상사가 말한다. "이 세 보고서 비교해서 정리해봐." 예전 같으면 반나절이다. 세 문서 PDF를 모니터에 띄워놓고, 이 문서 저 문서 오가면서 중요한 부분을 복사해서 엑셀에 하나씩 붙여넣는다. 점심 먹기 전에 끝나면 다행이었다.</w:t>
      </w:r>
    </w:p>
    <w:p w14:paraId="04AFFB61" w14:textId="77777777" w:rsidR="000175F2" w:rsidRDefault="00000000">
      <w:pPr>
        <w:spacing w:after="240" w:line="288" w:lineRule="auto"/>
      </w:pPr>
      <w:r>
        <w:rPr>
          <w:rFonts w:ascii="Pretendard" w:eastAsia="Pretendard" w:hAnsi="Pretendard"/>
          <w:color w:val="000000"/>
        </w:rPr>
        <w:t>노트북LM을 쓰면 이 시간이 2분으로 줄어든다.</w:t>
      </w:r>
    </w:p>
    <w:p w14:paraId="6E4B650B" w14:textId="77777777" w:rsidR="000175F2" w:rsidRDefault="00000000">
      <w:pPr>
        <w:spacing w:after="240" w:line="288" w:lineRule="auto"/>
      </w:pPr>
      <w:r>
        <w:rPr>
          <w:rFonts w:ascii="Pretendard" w:eastAsia="Pretendard" w:hAnsi="Pretendard"/>
          <w:color w:val="000000"/>
        </w:rPr>
        <w:t>노트북LM을 처음 쓰는 사람들은 대부분 소스를 하나만 올린다. 보고서 하나 올리고 "요약해줘"라고 한다. 물론 그것도 유용하다. 하지만 솔직히 말하면, 그건 노트북LM 실력의 30%도 안 쓰는 것이다.</w:t>
      </w:r>
    </w:p>
    <w:p w14:paraId="5D7048A9" w14:textId="77777777" w:rsidR="000175F2" w:rsidRDefault="00000000">
      <w:pPr>
        <w:spacing w:after="240" w:line="288" w:lineRule="auto"/>
      </w:pPr>
      <w:r>
        <w:rPr>
          <w:rFonts w:ascii="Pretendard" w:eastAsia="Pretendard" w:hAnsi="Pretendard"/>
          <w:color w:val="000000"/>
        </w:rPr>
        <w:t>노트북LM이 진짜 빛나는 순간은 소스가 두 개 이상일 때다.</w:t>
      </w:r>
    </w:p>
    <w:p w14:paraId="37A06A5D" w14:textId="77777777" w:rsidR="000175F2" w:rsidRDefault="00000000">
      <w:pPr>
        <w:spacing w:after="240" w:line="288" w:lineRule="auto"/>
      </w:pPr>
      <w:r>
        <w:rPr>
          <w:rFonts w:ascii="Pretendard" w:eastAsia="Pretendard" w:hAnsi="Pretendard"/>
          <w:color w:val="000000"/>
        </w:rPr>
        <w:t>생각해보라. 우리가 업무에서 하는 분석의 대부분은 비교다. A사 제안서와 B사 제안서를 비교한다. 올해 실적과 작년 실적을 비교한다. 마케팅팀 보고서와 영업팀 보고서를 대조한다. 이런 비교 작업을 사람이 하면, 두 문서를 번갈아 읽으며 엑셀에 정리하느라 반나절이 날아간다. 노트북LM에게 시키면? 2분이다.</w:t>
      </w:r>
    </w:p>
    <w:p w14:paraId="201D4C00" w14:textId="77777777" w:rsidR="000175F2" w:rsidRDefault="00000000">
      <w:pPr>
        <w:spacing w:after="240" w:line="288" w:lineRule="auto"/>
      </w:pPr>
      <w:r>
        <w:rPr>
          <w:rFonts w:ascii="Pretendard" w:eastAsia="Pretendard" w:hAnsi="Pretendard"/>
          <w:b/>
          <w:color w:val="000000"/>
        </w:rPr>
        <w:t>먼저 한 가지 조언을 하겠다.</w:t>
      </w:r>
      <w:r>
        <w:rPr>
          <w:rFonts w:ascii="Pretendard" w:eastAsia="Pretendard" w:hAnsi="Pretendard"/>
          <w:color w:val="000000"/>
        </w:rPr>
        <w:t xml:space="preserve"> 처음부터 5개 이상 소스를 올리고 교차 분석을 하려고 하면 결과가 산만해지더라. 2개부터 시작하는 게 포인트다. 감이 잡히면 3개, 그 다음에 5개로 늘리면 된다. 나도 처음에는 2개로 시작했고, 3개로 늘렸을 때 "어, 이게 되네?"라는 감탄이 나왔다. 서두르지 않아도 된다. 비교 분석에서 소스 개수보다 중요한 건, "무엇을 비교할 것인가"라는 관점이다.</w:t>
      </w:r>
    </w:p>
    <w:p w14:paraId="1EF96A27" w14:textId="77777777" w:rsidR="000175F2" w:rsidRDefault="00000000">
      <w:pPr>
        <w:pStyle w:val="31"/>
        <w:spacing w:before="360" w:after="240" w:line="288" w:lineRule="auto"/>
      </w:pPr>
      <w:r>
        <w:rPr>
          <w:rFonts w:ascii="Pretendard" w:eastAsia="Pretendard" w:hAnsi="Pretendard"/>
          <w:color w:val="1F4E79"/>
          <w:sz w:val="28"/>
        </w:rPr>
        <w:lastRenderedPageBreak/>
        <w:t>2개 소스 비교: 기본 중의 기본</w:t>
      </w:r>
    </w:p>
    <w:p w14:paraId="616A1EF3" w14:textId="77777777" w:rsidR="000175F2" w:rsidRDefault="00000000">
      <w:pPr>
        <w:spacing w:after="240" w:line="288" w:lineRule="auto"/>
      </w:pPr>
      <w:r>
        <w:rPr>
          <w:rFonts w:ascii="Pretendard" w:eastAsia="Pretendard" w:hAnsi="Pretendard"/>
          <w:color w:val="000000"/>
        </w:rPr>
        <w:t>가장 간단한 형태부터 시작하자. 소스 두 개를 올리고 비교하는 것이다.</w:t>
      </w:r>
    </w:p>
    <w:p w14:paraId="3F3246BD" w14:textId="77777777" w:rsidR="000175F2" w:rsidRDefault="00000000">
      <w:pPr>
        <w:spacing w:after="240" w:line="288" w:lineRule="auto"/>
      </w:pPr>
      <w:r>
        <w:rPr>
          <w:rFonts w:ascii="Pretendard" w:eastAsia="Pretendard" w:hAnsi="Pretendard"/>
          <w:color w:val="000000"/>
        </w:rPr>
        <w:t>예를 들어, A사의 시장 분석 보고서와 B사의 시장 분석 보고서가 있다고 하자. 둘 다 같은 시장을 다루고 있는데, 결론이 다르다. A사는 "성장세가 둔화될 것"이라고 하고, B사는 "하반기에 반등할 것"이라고 한다. 실무자로서 이 두 보고서를 읽고 자기 판단을 내려야 한다.</w:t>
      </w:r>
    </w:p>
    <w:p w14:paraId="06D0A12C" w14:textId="77777777" w:rsidR="000175F2" w:rsidRDefault="00000000">
      <w:pPr>
        <w:spacing w:after="240" w:line="288" w:lineRule="auto"/>
      </w:pPr>
      <w:r>
        <w:rPr>
          <w:rFonts w:ascii="Pretendard" w:eastAsia="Pretendard" w:hAnsi="Pretendard"/>
          <w:color w:val="000000"/>
        </w:rPr>
        <w:t>이럴 때 노트북LM에 두 보고서를 소스로 올리고, 이렇게 질문한다.</w:t>
      </w:r>
    </w:p>
    <w:p w14:paraId="0CC3C6AA"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두 보고서의 핵심 주장이 어디서 일치하고 어디서 갈리는지 정리해줘."</w:t>
      </w:r>
    </w:p>
    <w:p w14:paraId="4DA92BA4" w14:textId="77777777" w:rsidR="000175F2" w:rsidRDefault="00000000">
      <w:pPr>
        <w:spacing w:after="240" w:line="288" w:lineRule="auto"/>
      </w:pPr>
      <w:r>
        <w:rPr>
          <w:rFonts w:ascii="Pretendard" w:eastAsia="Pretendard" w:hAnsi="Pretendard"/>
          <w:color w:val="000000"/>
        </w:rPr>
        <w:t>이 한 줄이면 된다. 노트북LM은 두 보고서를 모두 읽고, 일치하는 부분과 상충하는 부분을 구분해서 정리해준다. 각 항목마다 출처 번호가 붙어 있으니, "이건 A 보고서 17페이지에 있는 내용이고, 이건 B 보고서 23페이지에 있는 내용"이라는 것까지 확인할 수 있다.</w:t>
      </w:r>
    </w:p>
    <w:p w14:paraId="6DFC2225" w14:textId="77777777" w:rsidR="000175F2" w:rsidRDefault="00000000">
      <w:pPr>
        <w:spacing w:after="240" w:line="288" w:lineRule="auto"/>
      </w:pPr>
      <w:r>
        <w:rPr>
          <w:rFonts w:ascii="Pretendard" w:eastAsia="Pretendard" w:hAnsi="Pretendard"/>
          <w:color w:val="000000"/>
        </w:rPr>
        <w:t>내가 처음 이 기능을 쓴 건 분기 실적 보고서 두 개를 비교할 때였다. 경영기획팀 보고서와 재무팀 보고서를 올렸는데, 같은 분기 실적인데 강조하는 포인트가 달랐다. 노트북LM이 그 차이를 표로 정리해주니까, 임원 보고 때 "두 부서의 시각 차이는 이렇습니다"라고 한 장으로 설명할 수 있었다. 그전엔 두 보고서 PDF를 모니터 양쪽에 띄워놓고 엑셀에 하나씩 복사해가며 비교했었다. 지금 생각하면 비효율의 극치였다.</w:t>
      </w:r>
    </w:p>
    <w:p w14:paraId="7CB6D109" w14:textId="77777777" w:rsidR="000175F2" w:rsidRDefault="00000000">
      <w:pPr>
        <w:pStyle w:val="31"/>
        <w:spacing w:before="360" w:after="240" w:line="288" w:lineRule="auto"/>
      </w:pPr>
      <w:r>
        <w:rPr>
          <w:rFonts w:ascii="Pretendard" w:eastAsia="Pretendard" w:hAnsi="Pretendard"/>
          <w:color w:val="1F4E79"/>
          <w:sz w:val="28"/>
        </w:rPr>
        <w:t>3~5개 소스 교차 분석: 공통 패턴을 찾아라</w:t>
      </w:r>
    </w:p>
    <w:p w14:paraId="0C7E402E" w14:textId="77777777" w:rsidR="000175F2" w:rsidRDefault="00000000">
      <w:pPr>
        <w:spacing w:after="240" w:line="288" w:lineRule="auto"/>
      </w:pPr>
      <w:r>
        <w:rPr>
          <w:rFonts w:ascii="Pretendard" w:eastAsia="Pretendard" w:hAnsi="Pretendard"/>
          <w:color w:val="000000"/>
        </w:rPr>
        <w:t>두 개 비교가 익숙해졌으면, 이제 3개 이상으로 넓혀보자. 여기서부터 진짜 재미있어진다.</w:t>
      </w:r>
    </w:p>
    <w:p w14:paraId="6270EC91" w14:textId="77777777" w:rsidR="000175F2" w:rsidRDefault="00000000">
      <w:pPr>
        <w:spacing w:after="240" w:line="288" w:lineRule="auto"/>
      </w:pPr>
      <w:r>
        <w:rPr>
          <w:rFonts w:ascii="Pretendard" w:eastAsia="Pretendard" w:hAnsi="Pretendard"/>
          <w:color w:val="000000"/>
        </w:rPr>
        <w:lastRenderedPageBreak/>
        <w:t>소스가 3개, 4개, 5개가 되면, 단순 비교가 아니라 교차 분석(Cross Analysis)이 가능해진다. 교차 분석이란, 여러 자료에서 공통으로 나타나는 패턴이나 반복되는 키워드를 찾아내는 것이다.</w:t>
      </w:r>
    </w:p>
    <w:p w14:paraId="213057EF" w14:textId="77777777" w:rsidR="000175F2" w:rsidRDefault="00000000">
      <w:pPr>
        <w:spacing w:after="240" w:line="288" w:lineRule="auto"/>
      </w:pPr>
      <w:r>
        <w:rPr>
          <w:rFonts w:ascii="Pretendard" w:eastAsia="Pretendard" w:hAnsi="Pretendard"/>
          <w:color w:val="000000"/>
        </w:rPr>
        <w:t>예를 들어보겠다. 경쟁사 5개의 최근 실적 발표 자료를 소스로 올렸다고 하자. 각 회사가 하는 이야기가 조금씩 다르다. 하지만 5개를 교차 분석하면, 그 속에서 업계 전체의 흐름이 보인다.</w:t>
      </w:r>
    </w:p>
    <w:p w14:paraId="56AA3CD2" w14:textId="77777777" w:rsidR="000175F2" w:rsidRDefault="00000000">
      <w:pPr>
        <w:spacing w:after="240" w:line="288" w:lineRule="auto"/>
      </w:pPr>
      <w:r>
        <w:rPr>
          <w:rFonts w:ascii="Pretendard" w:eastAsia="Pretendard" w:hAnsi="Pretendard"/>
          <w:color w:val="000000"/>
        </w:rPr>
        <w:t>이렇게 질문한다.</w:t>
      </w:r>
    </w:p>
    <w:p w14:paraId="5BEC2BB0"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5개 자료에서 공통으로 언급되는 키워드와 트렌드를 뽑아줘. 3개 이상에서 반복되는 것만 정리해줘."</w:t>
      </w:r>
    </w:p>
    <w:p w14:paraId="0E54F241" w14:textId="77777777" w:rsidR="000175F2" w:rsidRDefault="00000000">
      <w:pPr>
        <w:spacing w:after="240" w:line="288" w:lineRule="auto"/>
      </w:pPr>
      <w:r>
        <w:rPr>
          <w:rFonts w:ascii="Pretendard" w:eastAsia="Pretendard" w:hAnsi="Pretendard"/>
          <w:color w:val="000000"/>
        </w:rPr>
        <w:t>노트북LM은 5개 소스를 모두 읽고, 3개 이상에서 반복적으로 나타나는 주제를 추출해준다. 예를 들어 "5개 중 4개가 'AI 투자 확대'를 언급했고, 3개가 '비용 효율화'를 강조했다"는 식이다. 이걸 사람이 수작업으로 하면 하루가 걸리지만, 노트북LM은 몇 분이면 끝낸다.</w:t>
      </w:r>
    </w:p>
    <w:p w14:paraId="6BDE6FFE" w14:textId="77777777" w:rsidR="000175F2" w:rsidRDefault="00000000">
      <w:pPr>
        <w:spacing w:after="240" w:line="288" w:lineRule="auto"/>
      </w:pPr>
      <w:r>
        <w:rPr>
          <w:rFonts w:ascii="Pretendard" w:eastAsia="Pretendard" w:hAnsi="Pretendard"/>
          <w:color w:val="000000"/>
        </w:rPr>
        <w:t>한 가지 팁을 더 주자면, 소스 개수가 많아질수록 질문을 구체적으로 해야 한다. "이 자료들 분석해줘"라는 뭉뚱그린 질문보다는, "이 5개 보고서에서 '성장 전략'에 대해 각각 어떤 입장을 취하고 있는지 비교해줘"처럼, 비교의 축을 명확히 정해주는 것이 좋다.</w:t>
      </w:r>
    </w:p>
    <w:p w14:paraId="4F7B4EF2" w14:textId="77777777" w:rsidR="000175F2" w:rsidRDefault="00000000">
      <w:pPr>
        <w:pStyle w:val="31"/>
        <w:spacing w:before="360" w:after="240" w:line="288" w:lineRule="auto"/>
      </w:pPr>
      <w:r>
        <w:rPr>
          <w:rFonts w:ascii="Pretendard" w:eastAsia="Pretendard" w:hAnsi="Pretendard"/>
          <w:color w:val="1F4E79"/>
          <w:sz w:val="28"/>
        </w:rPr>
        <w:t>5개 이상 교차 분석: 프롬프트 전략이 달라진다</w:t>
      </w:r>
    </w:p>
    <w:p w14:paraId="48907481" w14:textId="77777777" w:rsidR="000175F2" w:rsidRDefault="00000000">
      <w:pPr>
        <w:spacing w:after="240" w:line="288" w:lineRule="auto"/>
      </w:pPr>
      <w:r>
        <w:rPr>
          <w:rFonts w:ascii="Pretendard" w:eastAsia="Pretendard" w:hAnsi="Pretendard"/>
          <w:color w:val="000000"/>
        </w:rPr>
        <w:t>소스가 5개를 넘어가면, 접근법이 살짝 달라져야 한다. 소스가 많을수록 AI가 정보를 놓치거나 뭉뚱그리는 경향이 생기기 때문이다. 이럴 때는 "한 번에 전부"보다 "단계별 접근"이 효과적이다.</w:t>
      </w:r>
    </w:p>
    <w:p w14:paraId="68D2437D" w14:textId="77777777" w:rsidR="000175F2" w:rsidRDefault="00000000">
      <w:pPr>
        <w:spacing w:after="240" w:line="288" w:lineRule="auto"/>
      </w:pPr>
      <w:r>
        <w:rPr>
          <w:rFonts w:ascii="Pretendard" w:eastAsia="Pretendard" w:hAnsi="Pretendard"/>
          <w:color w:val="000000"/>
        </w:rPr>
        <w:lastRenderedPageBreak/>
        <w:t>내가 8개 소스(업계 보고서 3개, 경쟁사 IR 자료 3개, 뉴스 기사 2개)를 교차 분석했을 때 쓴 방법을 공유한다.</w:t>
      </w:r>
    </w:p>
    <w:p w14:paraId="65740F50" w14:textId="77777777" w:rsidR="000175F2" w:rsidRDefault="00000000">
      <w:pPr>
        <w:spacing w:after="240" w:line="288" w:lineRule="auto"/>
      </w:pPr>
      <w:r>
        <w:rPr>
          <w:rFonts w:ascii="Pretendard" w:eastAsia="Pretendard" w:hAnsi="Pretendard"/>
          <w:b/>
          <w:color w:val="000000"/>
        </w:rPr>
        <w:t>1단계: 그룹별 분석</w:t>
      </w:r>
    </w:p>
    <w:p w14:paraId="307C6866" w14:textId="77777777" w:rsidR="000175F2" w:rsidRDefault="00000000">
      <w:pPr>
        <w:spacing w:after="240" w:line="288" w:lineRule="auto"/>
      </w:pPr>
      <w:r>
        <w:rPr>
          <w:rFonts w:ascii="Pretendard" w:eastAsia="Pretendard" w:hAnsi="Pretendard"/>
          <w:color w:val="000000"/>
        </w:rPr>
        <w:t>먼저 소스를 성격별로 묶어서 분석한다.</w:t>
      </w:r>
    </w:p>
    <w:p w14:paraId="2FBDDFF5"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"업계 보고서 3개에서 공통으로 언급하는 시장 트렌드를 정리해줘."</w:t>
      </w:r>
      <w:r>
        <w:rPr>
          <w:rFonts w:ascii="Pretendard" w:eastAsia="Pretendard" w:hAnsi="Pretendard"/>
          <w:color w:val="333333"/>
          <w:sz w:val="21"/>
        </w:rPr>
        <w:br/>
        <w:t>"경쟁사 IR 자료 3개에서 각 회사의 핵심 전략을 비교해줘."</w:t>
      </w:r>
      <w:r>
        <w:rPr>
          <w:rFonts w:ascii="Pretendard" w:eastAsia="Pretendard" w:hAnsi="Pretendard"/>
          <w:color w:val="333333"/>
          <w:sz w:val="21"/>
        </w:rPr>
        <w:br/>
        <w:t>"뉴스 기사 2개에서 공통 이슈를 뽑아줘."</w:t>
      </w:r>
    </w:p>
    <w:p w14:paraId="224577BF" w14:textId="77777777" w:rsidR="000175F2" w:rsidRDefault="00000000">
      <w:pPr>
        <w:spacing w:after="240" w:line="288" w:lineRule="auto"/>
      </w:pPr>
      <w:r>
        <w:rPr>
          <w:rFonts w:ascii="Pretendard" w:eastAsia="Pretendard" w:hAnsi="Pretendard"/>
          <w:b/>
          <w:color w:val="000000"/>
        </w:rPr>
        <w:t>2단계: 그룹 간 교차</w:t>
      </w:r>
    </w:p>
    <w:p w14:paraId="5E0FA7A3"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"위에서 정리한 시장 트렌드, 경쟁사 전략, 최신 이슈를 종합해서, 우리가 주목해야 할 기회와 위협을 각각 3개씩 도출해줘."</w:t>
      </w:r>
    </w:p>
    <w:p w14:paraId="199EFC79" w14:textId="77777777" w:rsidR="000175F2" w:rsidRDefault="00000000">
      <w:pPr>
        <w:spacing w:after="240" w:line="288" w:lineRule="auto"/>
      </w:pPr>
      <w:r>
        <w:rPr>
          <w:rFonts w:ascii="Pretendard" w:eastAsia="Pretendard" w:hAnsi="Pretendard"/>
          <w:b/>
          <w:color w:val="000000"/>
        </w:rPr>
        <w:t>3단계: 결과를 표로 구조화</w:t>
      </w:r>
    </w:p>
    <w:p w14:paraId="034862C9"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"도출한 기회와 위협을 표로 정리해줘. 칼럼은 '항목, 근거(출처), 우리에게 미치는 영향, 대응 방향'으로 해줘."</w:t>
      </w:r>
    </w:p>
    <w:p w14:paraId="0B026EAC" w14:textId="77777777" w:rsidR="000175F2" w:rsidRDefault="00000000">
      <w:pPr>
        <w:spacing w:after="240" w:line="288" w:lineRule="auto"/>
      </w:pPr>
      <w:r>
        <w:rPr>
          <w:rFonts w:ascii="Pretendard" w:eastAsia="Pretendard" w:hAnsi="Pretendard"/>
          <w:color w:val="000000"/>
        </w:rPr>
        <w:t>이 3단계로 하면, 소스가 10개가 되어도 체계적으로 분석할 수 있다. 핵심은 "한 번에 모든 걸 물어보지 않는 것"이다. AI도 사람과 마찬가지로, 한꺼번에 너무 많은 걸 시키면 품질이 떨어진다. 단계를 나눠서, 각 단계에서 AI가 집중할 범위를 좁혀주는 것이 좋다.</w:t>
      </w:r>
    </w:p>
    <w:p w14:paraId="775C720F" w14:textId="77777777" w:rsidR="000175F2" w:rsidRDefault="00000000">
      <w:pPr>
        <w:pStyle w:val="31"/>
        <w:spacing w:before="360" w:after="240" w:line="288" w:lineRule="auto"/>
      </w:pPr>
      <w:r>
        <w:rPr>
          <w:rFonts w:ascii="Pretendard" w:eastAsia="Pretendard" w:hAnsi="Pretendard"/>
          <w:color w:val="1F4E79"/>
          <w:sz w:val="28"/>
        </w:rPr>
        <w:t>비교 분석 프롬프트 패턴 3가지</w:t>
      </w:r>
    </w:p>
    <w:p w14:paraId="3090956A" w14:textId="77777777" w:rsidR="000175F2" w:rsidRDefault="00000000">
      <w:pPr>
        <w:spacing w:after="240" w:line="288" w:lineRule="auto"/>
      </w:pPr>
      <w:r>
        <w:rPr>
          <w:rFonts w:ascii="Pretendard" w:eastAsia="Pretendard" w:hAnsi="Pretendard"/>
          <w:color w:val="000000"/>
        </w:rPr>
        <w:t>비교 분석에서 내가 자주 쓰는 프롬프트 패턴 세 가지를 공유한다. 이 세 가지만 알면 웬만한 비교 분석은 다 커버된다.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5EA9729D" w14:textId="77777777">
        <w:trPr>
          <w:jc w:val="center"/>
        </w:trPr>
        <w:tc>
          <w:tcPr>
            <w:tcW w:w="2381" w:type="dxa"/>
            <w:shd w:val="clear" w:color="auto" w:fill="1F4E79"/>
          </w:tcPr>
          <w:p w14:paraId="35C0C452" w14:textId="77777777" w:rsidR="000175F2" w:rsidRDefault="00000000">
            <w:pPr>
              <w:spacing w:after="0" w:line="240" w:lineRule="auto"/>
              <w:jc w:val="center"/>
            </w:pPr>
            <w:r>
              <w:rPr>
                <w:rFonts w:ascii="Pretendard" w:eastAsia="Pretendard" w:hAnsi="Pretendard"/>
                <w:b/>
                <w:color w:val="FFFFFF"/>
                <w:sz w:val="20"/>
              </w:rPr>
              <w:t>패턴</w:t>
            </w:r>
          </w:p>
        </w:tc>
        <w:tc>
          <w:tcPr>
            <w:tcW w:w="2381" w:type="dxa"/>
            <w:shd w:val="clear" w:color="auto" w:fill="1F4E79"/>
          </w:tcPr>
          <w:p w14:paraId="3F385C33" w14:textId="77777777" w:rsidR="000175F2" w:rsidRDefault="00000000">
            <w:pPr>
              <w:spacing w:after="0" w:line="240" w:lineRule="auto"/>
              <w:jc w:val="center"/>
            </w:pPr>
            <w:r>
              <w:rPr>
                <w:rFonts w:ascii="Pretendard" w:eastAsia="Pretendard" w:hAnsi="Pretendard"/>
                <w:b/>
                <w:color w:val="FFFFFF"/>
                <w:sz w:val="20"/>
              </w:rPr>
              <w:t>프롬프트 예시</w:t>
            </w:r>
          </w:p>
        </w:tc>
        <w:tc>
          <w:tcPr>
            <w:tcW w:w="2381" w:type="dxa"/>
            <w:shd w:val="clear" w:color="auto" w:fill="1F4E79"/>
          </w:tcPr>
          <w:p w14:paraId="7035E545" w14:textId="77777777" w:rsidR="000175F2" w:rsidRDefault="00000000">
            <w:pPr>
              <w:spacing w:after="0" w:line="240" w:lineRule="auto"/>
              <w:jc w:val="center"/>
            </w:pPr>
            <w:r>
              <w:rPr>
                <w:rFonts w:ascii="Pretendard" w:eastAsia="Pretendard" w:hAnsi="Pretendard"/>
                <w:b/>
                <w:color w:val="FFFFFF"/>
                <w:sz w:val="20"/>
              </w:rPr>
              <w:t>사용 상황</w:t>
            </w:r>
          </w:p>
        </w:tc>
      </w:tr>
      <w:tr w:rsidR="000175F2" w14:paraId="461D3064" w14:textId="77777777">
        <w:trPr>
          <w:jc w:val="center"/>
        </w:trPr>
        <w:tc>
          <w:tcPr>
            <w:tcW w:w="2381" w:type="dxa"/>
          </w:tcPr>
          <w:p w14:paraId="259ED61E" w14:textId="77777777" w:rsidR="000175F2" w:rsidRDefault="00000000">
            <w:pPr>
              <w:spacing w:after="0" w:line="240" w:lineRule="auto"/>
            </w:pPr>
            <w:r>
              <w:rPr>
                <w:rFonts w:ascii="Pretendard" w:eastAsia="Pretendard" w:hAnsi="Pretendard"/>
                <w:color w:val="000000"/>
                <w:sz w:val="20"/>
              </w:rPr>
              <w:lastRenderedPageBreak/>
              <w:t>패턴 1: 일치/불일치 분류</w:t>
            </w:r>
          </w:p>
        </w:tc>
        <w:tc>
          <w:tcPr>
            <w:tcW w:w="2381" w:type="dxa"/>
          </w:tcPr>
          <w:p w14:paraId="5988F1A6" w14:textId="77777777" w:rsidR="000175F2" w:rsidRDefault="00000000">
            <w:pPr>
              <w:spacing w:after="0" w:line="240" w:lineRule="auto"/>
            </w:pPr>
            <w:r>
              <w:rPr>
                <w:rFonts w:ascii="Pretendard" w:eastAsia="Pretendard" w:hAnsi="Pretendard"/>
                <w:color w:val="000000"/>
                <w:sz w:val="20"/>
              </w:rPr>
              <w:t>"이 소스들의 핵심 주장이 어디서 일치하고 어디서 갈리는지 표로 정리해줘"</w:t>
            </w:r>
          </w:p>
        </w:tc>
        <w:tc>
          <w:tcPr>
            <w:tcW w:w="2381" w:type="dxa"/>
          </w:tcPr>
          <w:p w14:paraId="75AB4258" w14:textId="77777777" w:rsidR="000175F2" w:rsidRDefault="00000000">
            <w:pPr>
              <w:spacing w:after="0" w:line="240" w:lineRule="auto"/>
            </w:pPr>
            <w:r>
              <w:rPr>
                <w:rFonts w:ascii="Pretendard" w:eastAsia="Pretendard" w:hAnsi="Pretendard"/>
                <w:color w:val="000000"/>
                <w:sz w:val="20"/>
              </w:rPr>
              <w:t>두 보고서의 결론이 다를 때, 어디서 갈리는지 파악</w:t>
            </w:r>
          </w:p>
        </w:tc>
      </w:tr>
      <w:tr w:rsidR="000175F2" w14:paraId="3BC14452" w14:textId="77777777">
        <w:trPr>
          <w:jc w:val="center"/>
        </w:trPr>
        <w:tc>
          <w:tcPr>
            <w:tcW w:w="2381" w:type="dxa"/>
            <w:shd w:val="clear" w:color="auto" w:fill="F2F7FB"/>
          </w:tcPr>
          <w:p w14:paraId="68D640EC" w14:textId="77777777" w:rsidR="000175F2" w:rsidRDefault="00000000">
            <w:pPr>
              <w:spacing w:after="0" w:line="240" w:lineRule="auto"/>
            </w:pPr>
            <w:r>
              <w:rPr>
                <w:rFonts w:ascii="Pretendard" w:eastAsia="Pretendard" w:hAnsi="Pretendard"/>
                <w:color w:val="000000"/>
                <w:sz w:val="20"/>
              </w:rPr>
              <w:t>패턴 2: 공통 패턴 추출</w:t>
            </w:r>
          </w:p>
        </w:tc>
        <w:tc>
          <w:tcPr>
            <w:tcW w:w="2381" w:type="dxa"/>
            <w:shd w:val="clear" w:color="auto" w:fill="F2F7FB"/>
          </w:tcPr>
          <w:p w14:paraId="7E857A58" w14:textId="77777777" w:rsidR="000175F2" w:rsidRDefault="00000000">
            <w:pPr>
              <w:spacing w:after="0" w:line="240" w:lineRule="auto"/>
            </w:pPr>
            <w:r>
              <w:rPr>
                <w:rFonts w:ascii="Pretendard" w:eastAsia="Pretendard" w:hAnsi="Pretendard"/>
                <w:color w:val="000000"/>
                <w:sz w:val="20"/>
              </w:rPr>
              <w:t>"이 소스들에서 3개 이상 반복되는 키워드, 트렌드, 주장을 뽑아줘"</w:t>
            </w:r>
          </w:p>
        </w:tc>
        <w:tc>
          <w:tcPr>
            <w:tcW w:w="2381" w:type="dxa"/>
            <w:shd w:val="clear" w:color="auto" w:fill="F2F7FB"/>
          </w:tcPr>
          <w:p w14:paraId="61B36F4A" w14:textId="77777777" w:rsidR="000175F2" w:rsidRDefault="00000000">
            <w:pPr>
              <w:spacing w:after="0" w:line="240" w:lineRule="auto"/>
            </w:pPr>
            <w:r>
              <w:rPr>
                <w:rFonts w:ascii="Pretendard" w:eastAsia="Pretendard" w:hAnsi="Pretendard"/>
                <w:color w:val="000000"/>
                <w:sz w:val="20"/>
              </w:rPr>
              <w:t>여러 자료에서 업계 트렌드나 공통 이슈를 도출</w:t>
            </w:r>
          </w:p>
        </w:tc>
      </w:tr>
      <w:tr w:rsidR="000175F2" w14:paraId="0C02D110" w14:textId="77777777">
        <w:trPr>
          <w:jc w:val="center"/>
        </w:trPr>
        <w:tc>
          <w:tcPr>
            <w:tcW w:w="2381" w:type="dxa"/>
          </w:tcPr>
          <w:p w14:paraId="0066E0D9" w14:textId="77777777" w:rsidR="000175F2" w:rsidRDefault="00000000">
            <w:pPr>
              <w:spacing w:after="0" w:line="240" w:lineRule="auto"/>
            </w:pPr>
            <w:r>
              <w:rPr>
                <w:rFonts w:ascii="Pretendard" w:eastAsia="Pretendard" w:hAnsi="Pretendard"/>
                <w:color w:val="000000"/>
                <w:sz w:val="20"/>
              </w:rPr>
              <w:t>패턴 3: 기준별 비교표</w:t>
            </w:r>
          </w:p>
        </w:tc>
        <w:tc>
          <w:tcPr>
            <w:tcW w:w="2381" w:type="dxa"/>
          </w:tcPr>
          <w:p w14:paraId="05CC9D42" w14:textId="77777777" w:rsidR="000175F2" w:rsidRDefault="00000000">
            <w:pPr>
              <w:spacing w:after="0" w:line="240" w:lineRule="auto"/>
            </w:pPr>
            <w:r>
              <w:rPr>
                <w:rFonts w:ascii="Pretendard" w:eastAsia="Pretendard" w:hAnsi="Pretendard"/>
                <w:color w:val="000000"/>
                <w:sz w:val="20"/>
              </w:rPr>
              <w:t>"이 소스들을 [가격, 기능, 강점, 약점] 기준으로 비교해서 표로 만들어줘"</w:t>
            </w:r>
          </w:p>
        </w:tc>
        <w:tc>
          <w:tcPr>
            <w:tcW w:w="2381" w:type="dxa"/>
          </w:tcPr>
          <w:p w14:paraId="15B997D7" w14:textId="77777777" w:rsidR="000175F2" w:rsidRDefault="00000000">
            <w:pPr>
              <w:spacing w:after="0" w:line="240" w:lineRule="auto"/>
            </w:pPr>
            <w:r>
              <w:rPr>
                <w:rFonts w:ascii="Pretendard" w:eastAsia="Pretendard" w:hAnsi="Pretendard"/>
                <w:color w:val="000000"/>
                <w:sz w:val="20"/>
              </w:rPr>
              <w:t>제안서, 제품, 서비스 등을 체계적으로 비교</w:t>
            </w:r>
          </w:p>
        </w:tc>
      </w:tr>
    </w:tbl>
    <w:p w14:paraId="631AF7B6" w14:textId="77777777" w:rsidR="000175F2" w:rsidRDefault="000175F2"/>
    <w:p w14:paraId="1C9DFFB6" w14:textId="77777777" w:rsidR="000175F2" w:rsidRDefault="00000000">
      <w:pPr>
        <w:spacing w:after="240" w:line="288" w:lineRule="auto"/>
      </w:pPr>
      <w:r>
        <w:rPr>
          <w:rFonts w:ascii="Pretendard" w:eastAsia="Pretendard" w:hAnsi="Pretendard"/>
          <w:color w:val="000000"/>
        </w:rPr>
        <w:t>패턴 1은 상충하는 두 의견을 정리할 때 쓴다. 예를 들어, 시장 전망 보고서 두 개의 결론이 다를 때 "어디서 갈리는지"를 파악하면 자기 판단의 근거가 생긴다.</w:t>
      </w:r>
    </w:p>
    <w:p w14:paraId="7467AB47" w14:textId="77777777" w:rsidR="000175F2" w:rsidRDefault="00000000">
      <w:pPr>
        <w:spacing w:after="240" w:line="288" w:lineRule="auto"/>
      </w:pPr>
      <w:r>
        <w:rPr>
          <w:rFonts w:ascii="Pretendard" w:eastAsia="Pretendard" w:hAnsi="Pretendard"/>
          <w:color w:val="000000"/>
        </w:rPr>
        <w:t>패턴 2는 여러 자료를 한꺼번에 분석할 때 쓴다. 경쟁사 보고서 5개, 고객 피드백 10개, 뉴스 기사 여러 개를 올려놓고 공통 패턴을 찾으면, 전체 그림이 한눈에 보인다.</w:t>
      </w:r>
    </w:p>
    <w:p w14:paraId="4822AB8B" w14:textId="77777777" w:rsidR="000175F2" w:rsidRDefault="00000000">
      <w:pPr>
        <w:spacing w:after="240" w:line="288" w:lineRule="auto"/>
      </w:pPr>
      <w:r>
        <w:rPr>
          <w:rFonts w:ascii="Pretendard" w:eastAsia="Pretendard" w:hAnsi="Pretendard"/>
          <w:color w:val="000000"/>
        </w:rPr>
        <w:t>패턴 3은 의사결정에 가장 직접적으로 도움이 되는 패턴이다. "A사 vs B사 vs C사 제안서 비교"처럼, 비교 기준을 명시해주면 노트북LM이 깔끔한 비교표를 만들어준다. 이 표를 그대로 임원 보고 자료에 넣어도 될 정도다.</w:t>
      </w:r>
    </w:p>
    <w:p w14:paraId="751BCAC9" w14:textId="77777777" w:rsidR="000175F2" w:rsidRDefault="00000000">
      <w:pPr>
        <w:pStyle w:val="31"/>
        <w:spacing w:before="360" w:after="240" w:line="288" w:lineRule="auto"/>
      </w:pPr>
      <w:r>
        <w:rPr>
          <w:rFonts w:ascii="Pretendard" w:eastAsia="Pretendard" w:hAnsi="Pretendard"/>
          <w:color w:val="1F4E79"/>
          <w:sz w:val="28"/>
        </w:rPr>
        <w:t>결과를 표로 정리하는 팁</w:t>
      </w:r>
    </w:p>
    <w:p w14:paraId="463F7250" w14:textId="77777777" w:rsidR="000175F2" w:rsidRDefault="00000000">
      <w:pPr>
        <w:spacing w:after="240" w:line="288" w:lineRule="auto"/>
      </w:pPr>
      <w:r>
        <w:rPr>
          <w:rFonts w:ascii="Pretendard" w:eastAsia="Pretendard" w:hAnsi="Pretendard"/>
          <w:color w:val="000000"/>
        </w:rPr>
        <w:t>비교 분석의 결과물은 표(Table)로 받는 것이 가장 좋다. 왜냐하면, 표는 눈에 한번에 들어오기 때문이다. 임원에게 보고할 때도, 팀원에게 공유할 때도, 표 한 장이면 설명이 끝난다.</w:t>
      </w:r>
    </w:p>
    <w:p w14:paraId="0B11331E" w14:textId="77777777" w:rsidR="000175F2" w:rsidRDefault="00000000">
      <w:pPr>
        <w:spacing w:after="240" w:line="288" w:lineRule="auto"/>
      </w:pPr>
      <w:r>
        <w:rPr>
          <w:rFonts w:ascii="Pretendard" w:eastAsia="Pretendard" w:hAnsi="Pretendard"/>
          <w:color w:val="000000"/>
        </w:rPr>
        <w:t>표로 결과를 받고 싶으면, 질문의 끝에 "표로 정리해줘"를 붙이면 된다. 단순하지만 효과적이다. 좀 더 세밀하게 조절하고 싶다면, 이런 식으로 요청한다.</w:t>
      </w:r>
    </w:p>
    <w:p w14:paraId="2DE2C763"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"가로축은 소스별(A 보고서, B 보고서, C 보고서), 세로축은 비교 항목별(시장 전망, 핵심 전략, 리스크 요인)로 정리해줘."</w:t>
      </w:r>
    </w:p>
    <w:p w14:paraId="7007F15C" w14:textId="77777777" w:rsidR="000175F2" w:rsidRDefault="00000000">
      <w:pPr>
        <w:spacing w:after="240" w:line="288" w:lineRule="auto"/>
      </w:pPr>
      <w:r>
        <w:rPr>
          <w:rFonts w:ascii="Pretendard" w:eastAsia="Pretendard" w:hAnsi="Pretendard"/>
          <w:color w:val="000000"/>
        </w:rPr>
        <w:lastRenderedPageBreak/>
        <w:t>이렇게 하면 노트북LM이 가로세로 축을 맞춰서 깔끔한 비교표를 만들어준다. 이 표를 노트에 저장해두면, 나중에 보고서를 쓸 때 바로 가져다 쓸 수 있다.</w:t>
      </w:r>
    </w:p>
    <w:p w14:paraId="7BC352CD" w14:textId="77777777" w:rsidR="000175F2" w:rsidRDefault="00000000">
      <w:pPr>
        <w:spacing w:after="240" w:line="288" w:lineRule="auto"/>
      </w:pPr>
      <w:r>
        <w:rPr>
          <w:rFonts w:ascii="Pretendard" w:eastAsia="Pretendard" w:hAnsi="Pretendard"/>
          <w:color w:val="000000"/>
        </w:rPr>
        <w:t>한 가지 더. 비교 분석 결과를 받으면, 출처 번호를 클릭해서 원문을 확인하는 습관을 들이면 결과가 확 달라지더라. 특히 숫자가 들어간 비교(매출, 시장 규모, 성장률 등)는 AI가 간혹 반올림하거나 단위를 혼동할 수 있다. 원문 대조는 30초면 끝나지만, 잘못된 숫자로 보고하면 30분으로는 수습이 안 된다.</w:t>
      </w:r>
    </w:p>
    <w:p w14:paraId="0F4C7065" w14:textId="77777777" w:rsidR="000175F2" w:rsidRDefault="00000000">
      <w:pPr>
        <w:spacing w:before="160" w:after="40" w:line="288" w:lineRule="auto"/>
        <w:jc w:val="center"/>
      </w:pPr>
      <w:r>
        <w:rPr>
          <w:noProof/>
        </w:rPr>
        <w:drawing>
          <wp:inline distT="0" distB="0" distL="0" distR="0" wp14:anchorId="636EA207" wp14:editId="264ACDCC">
            <wp:extent cx="4140000" cy="17228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pic:cNvPicPr/>
                  </pic:nvPicPr>
                  <pic:blipFill>
                    <a:blip r:embed="rId21"/>
                    <a:stretch>
                      <a:fillRect/>
                    </a:stretch>
                  </pic:blipFill>
                  <pic:spPr>
                    <a:xfrm>
                      <a:off x="0" y="0"/>
                      <a:ext cx="4140000" cy="1722825"/>
                    </a:xfrm>
                    <a:prstGeom prst="rect">
                      <a:avLst/>
                    </a:prstGeom>
                  </pic:spPr>
                </pic:pic>
              </a:graphicData>
            </a:graphic>
          </wp:inline>
        </w:drawing>
      </w:r>
    </w:p>
    <w:p w14:paraId="02809827" w14:textId="77777777" w:rsidR="000175F2" w:rsidRDefault="00000000">
      <w:pPr>
        <w:spacing w:before="40" w:line="288" w:lineRule="auto"/>
        <w:jc w:val="center"/>
      </w:pPr>
      <w:r>
        <w:rPr>
          <w:rFonts w:ascii="Pretendard" w:eastAsia="Pretendard" w:hAnsi="Pretendard"/>
          <w:color w:val="666666"/>
          <w:sz w:val="20"/>
        </w:rPr>
        <w:t>그림 14. 2개 소스 비교와 5개 이상 소스 교차 분석 결과 예시</w:t>
      </w:r>
    </w:p>
    <w:p w14:paraId="1A59D242" w14:textId="77777777" w:rsidR="000175F2" w:rsidRDefault="000175F2">
      <w:pPr>
        <w:spacing w:after="0" w:line="240" w:lineRule="auto"/>
      </w:pPr>
    </w:p>
    <w:p w14:paraId="02E3E967"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t>핵심 정리: 이 장에서 기억할 것 3가지</w:t>
      </w:r>
    </w:p>
    <w:p w14:paraId="7C7DBA1B"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노트북LM은 소스가 두 개 이상일 때 진짜 빛난다. 소스 하나 올리고 "요약해줘"는 30%밖에 쓰지 않는 것이다</w:t>
      </w:r>
    </w:p>
    <w:p w14:paraId="7E5985A8"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비교 분석 프롬프트 3가지 패턴(일치/불일치, 공통 패턴, 기준별 비교표)만 알면 웬만한 비교는 다 된다</w:t>
      </w:r>
    </w:p>
    <w:p w14:paraId="4B698BB8"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소스가 5개를 넘으면 "단계별 접근"이 핵심이다. 그룹별 분석 → 그룹 간 교차 → 표로 구조화. 한 번에 다 물어보면 AI도 뭉뚱그린다</w:t>
      </w:r>
    </w:p>
    <w:p w14:paraId="2B21FE44" w14:textId="77777777" w:rsidR="000175F2" w:rsidRDefault="000175F2">
      <w:pPr>
        <w:spacing w:after="0" w:line="240" w:lineRule="auto"/>
      </w:pPr>
    </w:p>
    <w:p w14:paraId="52244A2C" w14:textId="77777777" w:rsidR="000175F2" w:rsidRDefault="00000000">
      <w:pPr>
        <w:pStyle w:val="21"/>
        <w:pageBreakBefore/>
        <w:spacing w:before="480" w:after="160" w:line="288" w:lineRule="auto"/>
      </w:pPr>
      <w:bookmarkStart w:id="12" w:name="_Toc225103349"/>
      <w:r>
        <w:rPr>
          <w:rFonts w:ascii="Pretendard" w:eastAsia="Pretendard" w:hAnsi="Pretendard"/>
          <w:color w:val="1F4E79"/>
          <w:sz w:val="36"/>
        </w:rPr>
        <w:lastRenderedPageBreak/>
        <w:t>[활용법 02] 노트를 소스로 재활용해서 2차 분석하기</w:t>
      </w:r>
      <w:bookmarkEnd w:id="12"/>
    </w:p>
    <w:p w14:paraId="553E6129" w14:textId="77777777" w:rsidR="000175F2" w:rsidRDefault="00000000">
      <w:pPr>
        <w:spacing w:after="240" w:line="288" w:lineRule="auto"/>
      </w:pPr>
      <w:r>
        <w:rPr>
          <w:rFonts w:ascii="Pretendard" w:eastAsia="Pretendard" w:hAnsi="Pretendard"/>
          <w:color w:val="000000"/>
        </w:rPr>
        <w:t>"이번 주 안에 세 개 사업부의 전략을 종합해서 정리해달라"는 요청이 떨어졌다. 각 사업부 보고서를 따로 분석하는 건 어렵지 않다. 문제는 "종합"이다. 세 분석을 하나로 엮어서 상위 시사점을 뽑아내는 것. 이게 진짜 시간이 걸리는 일이다.</w:t>
      </w:r>
    </w:p>
    <w:p w14:paraId="5522404E" w14:textId="77777777" w:rsidR="000175F2" w:rsidRDefault="00000000">
      <w:pPr>
        <w:spacing w:after="240" w:line="288" w:lineRule="auto"/>
      </w:pPr>
      <w:r>
        <w:rPr>
          <w:rFonts w:ascii="Pretendard" w:eastAsia="Pretendard" w:hAnsi="Pretendard"/>
          <w:color w:val="000000"/>
        </w:rPr>
        <w:t>이 활용법을 처음 알았을 때, 솔직히 좀 놀랐다. "아, 이렇게도 되는구나."</w:t>
      </w:r>
    </w:p>
    <w:p w14:paraId="1E09C515" w14:textId="77777777" w:rsidR="000175F2" w:rsidRDefault="00000000">
      <w:pPr>
        <w:spacing w:after="240" w:line="288" w:lineRule="auto"/>
      </w:pPr>
      <w:r>
        <w:rPr>
          <w:rFonts w:ascii="Pretendard" w:eastAsia="Pretendard" w:hAnsi="Pretendard"/>
          <w:color w:val="000000"/>
        </w:rPr>
        <w:t>노트북LM에서 분석한 결과를 노트로 저장할 수 있다는 건 2부에서 배웠다. 그런데 그 노트를 새로운 노트북에 소스로 다시 올릴 수 있다는 사실, 알고 있었는가?</w:t>
      </w:r>
    </w:p>
    <w:p w14:paraId="77DA7AD0" w14:textId="77777777" w:rsidR="000175F2" w:rsidRDefault="00000000">
      <w:pPr>
        <w:spacing w:after="240" w:line="288" w:lineRule="auto"/>
      </w:pPr>
      <w:r>
        <w:rPr>
          <w:rFonts w:ascii="Pretendard" w:eastAsia="Pretendard" w:hAnsi="Pretendard"/>
          <w:color w:val="000000"/>
        </w:rPr>
        <w:t>핵심은 이거다. "분석의 분석"이 가능해진다.</w:t>
      </w:r>
    </w:p>
    <w:p w14:paraId="13A662A5" w14:textId="77777777" w:rsidR="000175F2" w:rsidRDefault="00000000">
      <w:pPr>
        <w:pStyle w:val="31"/>
        <w:spacing w:before="360" w:after="240" w:line="288" w:lineRule="auto"/>
      </w:pPr>
      <w:r>
        <w:rPr>
          <w:rFonts w:ascii="Pretendard" w:eastAsia="Pretendard" w:hAnsi="Pretendard"/>
          <w:color w:val="1F4E79"/>
          <w:sz w:val="28"/>
        </w:rPr>
        <w:t>왜 2차 분석이 필요한가: 요약의 요약, 인사이트의 구조화</w:t>
      </w:r>
    </w:p>
    <w:p w14:paraId="712308C3" w14:textId="77777777" w:rsidR="000175F2" w:rsidRDefault="00000000">
      <w:pPr>
        <w:spacing w:after="240" w:line="288" w:lineRule="auto"/>
      </w:pPr>
      <w:r>
        <w:rPr>
          <w:rFonts w:ascii="Pretendard" w:eastAsia="Pretendard" w:hAnsi="Pretendard"/>
          <w:color w:val="000000"/>
        </w:rPr>
        <w:t>일을 하다 보면, 1차 분석만으로는 부족한 경우가 많다. 예를 들어, 경쟁사 A, B, C를 각각 분석한 노트가 세 개 있다고 하자. 각 노트에는 해당 경쟁사의 전략, 강점, 약점이 정리되어 있다. 하지만 우리가 원하는 건 이 세 경쟁사를 종합해서 "우리는 어떻게 해야 하는가"라는 전략적 시사점이다.</w:t>
      </w:r>
    </w:p>
    <w:p w14:paraId="68142337" w14:textId="77777777" w:rsidR="000175F2" w:rsidRDefault="00000000">
      <w:pPr>
        <w:spacing w:after="240" w:line="288" w:lineRule="auto"/>
      </w:pPr>
      <w:r>
        <w:rPr>
          <w:rFonts w:ascii="Pretendard" w:eastAsia="Pretendard" w:hAnsi="Pretendard"/>
          <w:color w:val="000000"/>
        </w:rPr>
        <w:t>1차 분석은 재료를 다듬는 과정이다. 2차 분석은 다듬어진 재료로 요리를 하는 과정이다. 요약의 요약, 인사이트의 구조화, 결론의 결론. 이것이 2차 분석의 핵심이다.</w:t>
      </w:r>
    </w:p>
    <w:p w14:paraId="6797D0EA" w14:textId="77777777" w:rsidR="000175F2" w:rsidRDefault="00000000">
      <w:pPr>
        <w:spacing w:after="240" w:line="288" w:lineRule="auto"/>
      </w:pPr>
      <w:r>
        <w:rPr>
          <w:rFonts w:ascii="Pretendard" w:eastAsia="Pretendard" w:hAnsi="Pretendard"/>
          <w:color w:val="000000"/>
        </w:rPr>
        <w:t>그리고 노트북LM은 이 2차 분석을 아주 깔끔하게 지원한다.</w:t>
      </w:r>
    </w:p>
    <w:p w14:paraId="46369C57" w14:textId="77777777" w:rsidR="000175F2" w:rsidRDefault="00000000">
      <w:pPr>
        <w:pStyle w:val="31"/>
        <w:spacing w:before="360" w:after="240" w:line="288" w:lineRule="auto"/>
      </w:pPr>
      <w:r>
        <w:rPr>
          <w:rFonts w:ascii="Pretendard" w:eastAsia="Pretendard" w:hAnsi="Pretendard"/>
          <w:color w:val="1F4E79"/>
          <w:sz w:val="28"/>
        </w:rPr>
        <w:lastRenderedPageBreak/>
        <w:t>1차 분석 결과를 새 노트북의 소스로 업로드하는 방법</w:t>
      </w:r>
    </w:p>
    <w:p w14:paraId="38188EB2" w14:textId="77777777" w:rsidR="000175F2" w:rsidRDefault="00000000">
      <w:pPr>
        <w:spacing w:after="240" w:line="288" w:lineRule="auto"/>
      </w:pPr>
      <w:r>
        <w:rPr>
          <w:rFonts w:ascii="Pretendard" w:eastAsia="Pretendard" w:hAnsi="Pretendard"/>
          <w:color w:val="000000"/>
        </w:rPr>
        <w:t>과정은 생각보다 간단하다.</w:t>
      </w:r>
    </w:p>
    <w:p w14:paraId="21271B62" w14:textId="77777777" w:rsidR="000175F2" w:rsidRDefault="00000000">
      <w:pPr>
        <w:spacing w:after="240" w:line="288" w:lineRule="auto"/>
        <w:ind w:left="283"/>
      </w:pPr>
      <w:r>
        <w:rPr>
          <w:rFonts w:ascii="Pretendard" w:eastAsia="Pretendard" w:hAnsi="Pretendard"/>
          <w:color w:val="000000"/>
        </w:rPr>
        <w:t>1. 첫 번째 노트북에서 분석한 결과를 노트로 저장한다</w:t>
      </w:r>
    </w:p>
    <w:p w14:paraId="74523479" w14:textId="77777777" w:rsidR="000175F2" w:rsidRDefault="00000000">
      <w:pPr>
        <w:spacing w:after="240" w:line="288" w:lineRule="auto"/>
        <w:ind w:left="283"/>
      </w:pPr>
      <w:r>
        <w:rPr>
          <w:rFonts w:ascii="Pretendard" w:eastAsia="Pretendard" w:hAnsi="Pretendard"/>
          <w:color w:val="000000"/>
        </w:rPr>
        <w:t>2. 그 노트의 내용을 복사한다</w:t>
      </w:r>
    </w:p>
    <w:p w14:paraId="10B3F6CD" w14:textId="77777777" w:rsidR="000175F2" w:rsidRDefault="00000000">
      <w:pPr>
        <w:spacing w:after="240" w:line="288" w:lineRule="auto"/>
        <w:ind w:left="283"/>
      </w:pPr>
      <w:r>
        <w:rPr>
          <w:rFonts w:ascii="Pretendard" w:eastAsia="Pretendard" w:hAnsi="Pretendard"/>
          <w:color w:val="000000"/>
        </w:rPr>
        <w:t>3. 새 노트북을 만든다</w:t>
      </w:r>
    </w:p>
    <w:p w14:paraId="630FDF14" w14:textId="77777777" w:rsidR="000175F2" w:rsidRDefault="00000000">
      <w:pPr>
        <w:spacing w:after="240" w:line="288" w:lineRule="auto"/>
        <w:ind w:left="283"/>
      </w:pPr>
      <w:r>
        <w:rPr>
          <w:rFonts w:ascii="Pretendard" w:eastAsia="Pretendard" w:hAnsi="Pretendard"/>
          <w:color w:val="000000"/>
        </w:rPr>
        <w:t>4. 복사한 내용을 텍스트 소스로 붙여 넣는다</w:t>
      </w:r>
    </w:p>
    <w:p w14:paraId="72EDDC7A" w14:textId="77777777" w:rsidR="000175F2" w:rsidRDefault="00000000">
      <w:pPr>
        <w:spacing w:after="240" w:line="288" w:lineRule="auto"/>
        <w:ind w:left="283"/>
      </w:pPr>
      <w:r>
        <w:rPr>
          <w:rFonts w:ascii="Pretendard" w:eastAsia="Pretendard" w:hAnsi="Pretendard"/>
          <w:color w:val="000000"/>
        </w:rPr>
        <w:t>5. 새 노트북에서 추가 질문을 던진다</w:t>
      </w:r>
    </w:p>
    <w:p w14:paraId="2A3028D6" w14:textId="77777777" w:rsidR="000175F2" w:rsidRDefault="00000000">
      <w:pPr>
        <w:spacing w:after="240" w:line="288" w:lineRule="auto"/>
      </w:pPr>
      <w:r>
        <w:rPr>
          <w:rFonts w:ascii="Pretendard" w:eastAsia="Pretendard" w:hAnsi="Pretendard"/>
          <w:color w:val="000000"/>
        </w:rPr>
        <w:t>"잠깐, 그냥 같은 노트북에서 추가 질문하면 안 되나?"라고 생각할 수 있다. 물론 그래도 된다. 하지만 2차 분석용 노트북을 따로 만드는 이유가 있다.</w:t>
      </w:r>
    </w:p>
    <w:p w14:paraId="149B5E9B" w14:textId="77777777" w:rsidR="000175F2" w:rsidRDefault="00000000">
      <w:pPr>
        <w:spacing w:after="240" w:line="288" w:lineRule="auto"/>
      </w:pPr>
      <w:r>
        <w:rPr>
          <w:rFonts w:ascii="Pretendard" w:eastAsia="Pretendard" w:hAnsi="Pretendard"/>
          <w:color w:val="000000"/>
        </w:rPr>
        <w:t>첫째, 소스의 범위가 달라진다. 1차 노트북에는 원본 보고서가 소스로 들어있다. 여기서 추가 질문을 하면, AI는 원본 보고서 전체를 다시 참조한다. 하지만 2차 노트북에는 1차 분석 결과(요약본)만 소스로 들어있으므로, AI가 이미 걸러진 핵심 정보만 가지고 더 집중된 분석을 해준다.</w:t>
      </w:r>
    </w:p>
    <w:p w14:paraId="27891104" w14:textId="77777777" w:rsidR="000175F2" w:rsidRDefault="00000000">
      <w:pPr>
        <w:spacing w:after="240" w:line="288" w:lineRule="auto"/>
      </w:pPr>
      <w:r>
        <w:rPr>
          <w:rFonts w:ascii="Pretendard" w:eastAsia="Pretendard" w:hAnsi="Pretendard"/>
          <w:color w:val="000000"/>
        </w:rPr>
        <w:t>둘째, 여러 노트북의 결과를 하나로 합칠 수 있다. 경쟁사 A 분석 노트북, 경쟁사 B 분석 노트북, 경쟁사 C 분석 노트북. 이 세 노트북은 서로 교차가 안 된다. 노트북LM은 노트북 간 교차 분석을 지원하지 않는다. 하지만 각 노트북의 분석 결과를 노트로 저장해서 새 노트북에 소스로 올리면? 세 경쟁사의 분석 결과를 한곳에 모아서 교차 분석할 수 있다.</w:t>
      </w:r>
    </w:p>
    <w:p w14:paraId="505E7C7A" w14:textId="77777777" w:rsidR="000175F2" w:rsidRDefault="00000000">
      <w:pPr>
        <w:spacing w:after="240" w:line="288" w:lineRule="auto"/>
      </w:pPr>
      <w:r>
        <w:rPr>
          <w:rFonts w:ascii="Pretendard" w:eastAsia="Pretendard" w:hAnsi="Pretendard"/>
          <w:color w:val="000000"/>
        </w:rPr>
        <w:t>이것이 바로 노트북 간 교차 불가 제한을 우회하는 방법이다. 2부에서 잠깐 언급했던 그 방법이 실전에서는 이렇게 쓰인다.</w:t>
      </w:r>
    </w:p>
    <w:p w14:paraId="53DA2CBC" w14:textId="77777777" w:rsidR="000175F2" w:rsidRDefault="00000000">
      <w:pPr>
        <w:pStyle w:val="31"/>
        <w:spacing w:before="360" w:after="240" w:line="288" w:lineRule="auto"/>
      </w:pPr>
      <w:r>
        <w:rPr>
          <w:rFonts w:ascii="Pretendard" w:eastAsia="Pretendard" w:hAnsi="Pretendard"/>
          <w:color w:val="1F4E79"/>
          <w:sz w:val="28"/>
        </w:rPr>
        <w:lastRenderedPageBreak/>
        <w:t>실전 예시: 경쟁사 분석 노트 3개로 전략 종합 보고서 만들기</w:t>
      </w:r>
    </w:p>
    <w:p w14:paraId="73F30F05" w14:textId="77777777" w:rsidR="000175F2" w:rsidRDefault="00000000">
      <w:pPr>
        <w:spacing w:after="240" w:line="288" w:lineRule="auto"/>
      </w:pPr>
      <w:r>
        <w:rPr>
          <w:rFonts w:ascii="Pretendard" w:eastAsia="Pretendard" w:hAnsi="Pretendard"/>
          <w:color w:val="000000"/>
        </w:rPr>
        <w:t>구체적인 시나리오를 하나 들어보겠다. 내가 실제로 해본 것이다.</w:t>
      </w:r>
    </w:p>
    <w:p w14:paraId="4E943424" w14:textId="77777777" w:rsidR="000175F2" w:rsidRDefault="00000000">
      <w:pPr>
        <w:spacing w:after="240" w:line="288" w:lineRule="auto"/>
      </w:pPr>
      <w:r>
        <w:rPr>
          <w:rFonts w:ascii="Pretendard" w:eastAsia="Pretendard" w:hAnsi="Pretendard"/>
          <w:b/>
          <w:color w:val="000000"/>
        </w:rPr>
        <w:t>상황:</w:t>
      </w:r>
      <w:r>
        <w:rPr>
          <w:rFonts w:ascii="Pretendard" w:eastAsia="Pretendard" w:hAnsi="Pretendard"/>
          <w:color w:val="000000"/>
        </w:rPr>
        <w:t xml:space="preserve"> 분기 전략 회의를 앞두고, 경쟁사 A, B, C의 최근 실적 보고서를 분석해야 했다.</w:t>
      </w:r>
    </w:p>
    <w:p w14:paraId="26A1368D" w14:textId="77777777" w:rsidR="000175F2" w:rsidRDefault="00000000">
      <w:pPr>
        <w:spacing w:after="240" w:line="288" w:lineRule="auto"/>
      </w:pPr>
      <w:r>
        <w:rPr>
          <w:rFonts w:ascii="Pretendard" w:eastAsia="Pretendard" w:hAnsi="Pretendard"/>
          <w:b/>
          <w:color w:val="000000"/>
        </w:rPr>
        <w:t>1단계: 1차 분석 (경쟁사별 노트북 3개)</w:t>
      </w:r>
    </w:p>
    <w:p w14:paraId="11B6812A" w14:textId="77777777" w:rsidR="000175F2" w:rsidRDefault="00000000">
      <w:pPr>
        <w:spacing w:after="240" w:line="288" w:lineRule="auto"/>
      </w:pPr>
      <w:r>
        <w:rPr>
          <w:rFonts w:ascii="Pretendard" w:eastAsia="Pretendard" w:hAnsi="Pretendard"/>
          <w:color w:val="000000"/>
        </w:rPr>
        <w:t>각 경쟁사마다 별도 노트북을 만들었다. 경쟁사 A의 실적 보고서, IR 자료, 뉴스 기사를 소스로 올리고, 이렇게 질문했다.</w:t>
      </w:r>
    </w:p>
    <w:p w14:paraId="2185D5BE"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회사의 최근 전략을 핵심 3가지로 요약하고, 각 전략의 강점과 리스크를 분석해줘."</w:t>
      </w:r>
    </w:p>
    <w:p w14:paraId="26659751" w14:textId="77777777" w:rsidR="000175F2" w:rsidRDefault="00000000">
      <w:pPr>
        <w:spacing w:after="240" w:line="288" w:lineRule="auto"/>
      </w:pPr>
      <w:r>
        <w:rPr>
          <w:rFonts w:ascii="Pretendard" w:eastAsia="Pretendard" w:hAnsi="Pretendard"/>
          <w:color w:val="000000"/>
        </w:rPr>
        <w:t>B사, C사도 같은 방식으로 분석했다. 각 노트북에서 나온 분석 결과를 노트로 저장했다.</w:t>
      </w:r>
    </w:p>
    <w:p w14:paraId="226AC83B" w14:textId="77777777" w:rsidR="000175F2" w:rsidRDefault="00000000">
      <w:pPr>
        <w:spacing w:after="240" w:line="288" w:lineRule="auto"/>
      </w:pPr>
      <w:r>
        <w:rPr>
          <w:rFonts w:ascii="Pretendard" w:eastAsia="Pretendard" w:hAnsi="Pretendard"/>
          <w:b/>
          <w:color w:val="000000"/>
        </w:rPr>
        <w:t>2단계: 2차 분석 (종합 전략 노트북)</w:t>
      </w:r>
    </w:p>
    <w:p w14:paraId="7590560C" w14:textId="77777777" w:rsidR="000175F2" w:rsidRDefault="00000000">
      <w:pPr>
        <w:spacing w:after="240" w:line="288" w:lineRule="auto"/>
      </w:pPr>
      <w:r>
        <w:rPr>
          <w:rFonts w:ascii="Pretendard" w:eastAsia="Pretendard" w:hAnsi="Pretendard"/>
          <w:color w:val="000000"/>
        </w:rPr>
        <w:t>새 노트북을 만들고, 세 경쟁사의 분석 노트를 소스로 올렸다. 그리고 이렇게 질문했다.</w:t>
      </w:r>
    </w:p>
    <w:p w14:paraId="3D4209AA"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"세 경쟁사의 전략을 교차 비교해서, 공통으로 투자하는 영역과 차별화되는 영역을 구분해줘. 그리고 이를 바탕으로 우리가 주목해야 할 시사점을 3가지 도출해줘."</w:t>
      </w:r>
    </w:p>
    <w:p w14:paraId="2979899D" w14:textId="77777777" w:rsidR="000175F2" w:rsidRDefault="00000000">
      <w:pPr>
        <w:spacing w:after="240" w:line="288" w:lineRule="auto"/>
      </w:pPr>
      <w:r>
        <w:rPr>
          <w:rFonts w:ascii="Pretendard" w:eastAsia="Pretendard" w:hAnsi="Pretendard"/>
          <w:color w:val="000000"/>
        </w:rPr>
        <w:t>결과가 놀라웠다. "세 회사 모두 AI 역량 강화에 투자하고 있지만, A는 고객 접점, B는 내부 운영, C는 신사업에 집중하고 있다. 우리가 아직 손대지 않은 영역은 X다"라는 인사이트가 나왔다.</w:t>
      </w:r>
    </w:p>
    <w:p w14:paraId="36A1111F" w14:textId="77777777" w:rsidR="000175F2" w:rsidRDefault="00000000">
      <w:pPr>
        <w:spacing w:after="240" w:line="288" w:lineRule="auto"/>
      </w:pPr>
      <w:r>
        <w:rPr>
          <w:rFonts w:ascii="Pretendard" w:eastAsia="Pretendard" w:hAnsi="Pretendard"/>
          <w:color w:val="000000"/>
        </w:rPr>
        <w:t>이걸 수작업으로 하려면 어떻게 해야 했을까. 세 개 보고서를 다 읽고, 각각 핵심을 뽑고, 엑셀에 나란히 놓고, 공통점을 직접 비교하고, 시사점을 고민한다. 최소 이틀은 걸리는 작업이다. 노트북LM으로는 1차 분석 포함 2시간이면 충분했다.</w:t>
      </w:r>
    </w:p>
    <w:p w14:paraId="5C1A97DE" w14:textId="77777777" w:rsidR="000175F2" w:rsidRDefault="00000000">
      <w:pPr>
        <w:pStyle w:val="31"/>
        <w:spacing w:before="360" w:after="240" w:line="288" w:lineRule="auto"/>
      </w:pPr>
      <w:r>
        <w:rPr>
          <w:rFonts w:ascii="Pretendard" w:eastAsia="Pretendard" w:hAnsi="Pretendard"/>
          <w:color w:val="1F4E79"/>
          <w:sz w:val="28"/>
        </w:rPr>
        <w:lastRenderedPageBreak/>
        <w:t>2차 분석을 더 깊이 쓰는 응용법</w:t>
      </w:r>
    </w:p>
    <w:p w14:paraId="0341160A" w14:textId="77777777" w:rsidR="000175F2" w:rsidRDefault="00000000">
      <w:pPr>
        <w:spacing w:after="240" w:line="288" w:lineRule="auto"/>
      </w:pPr>
      <w:r>
        <w:rPr>
          <w:rFonts w:ascii="Pretendard" w:eastAsia="Pretendard" w:hAnsi="Pretendard"/>
          <w:color w:val="000000"/>
        </w:rPr>
        <w:t>2차 분석은 경쟁사 종합 외에도 다양하게 쓸 수 있다.</w:t>
      </w:r>
    </w:p>
    <w:p w14:paraId="72F730CE" w14:textId="77777777" w:rsidR="000175F2" w:rsidRDefault="00000000">
      <w:pPr>
        <w:spacing w:after="240" w:line="288" w:lineRule="auto"/>
      </w:pPr>
      <w:r>
        <w:rPr>
          <w:rFonts w:ascii="Pretendard" w:eastAsia="Pretendard" w:hAnsi="Pretendard"/>
          <w:b/>
          <w:color w:val="000000"/>
        </w:rPr>
        <w:t>시계열 분석:</w:t>
      </w:r>
      <w:r>
        <w:rPr>
          <w:rFonts w:ascii="Pretendard" w:eastAsia="Pretendard" w:hAnsi="Pretendard"/>
          <w:color w:val="000000"/>
        </w:rPr>
        <w:t xml:space="preserve"> 월별 보고서 노트를 3개월치 모아서 새 노트북에 올리면, "3개월간의 변화 트렌드"를 추출할 수 있다. "1월에는 A가 이슈였는데, 3월에는 B로 바뀌었다. 왜?"라는 질문이 가능하다.</w:t>
      </w:r>
    </w:p>
    <w:p w14:paraId="1018515E" w14:textId="77777777" w:rsidR="000175F2" w:rsidRDefault="00000000">
      <w:pPr>
        <w:spacing w:after="240" w:line="288" w:lineRule="auto"/>
      </w:pPr>
      <w:r>
        <w:rPr>
          <w:rFonts w:ascii="Pretendard" w:eastAsia="Pretendard" w:hAnsi="Pretendard"/>
          <w:b/>
          <w:color w:val="000000"/>
        </w:rPr>
        <w:t>부서 간 통합:</w:t>
      </w:r>
      <w:r>
        <w:rPr>
          <w:rFonts w:ascii="Pretendard" w:eastAsia="Pretendard" w:hAnsi="Pretendard"/>
          <w:color w:val="000000"/>
        </w:rPr>
        <w:t xml:space="preserve"> 마케팅팀 분석 노트, 영업팀 분석 노트, 제품팀 분석 노트를 합치면, "세 부서가 같은 시장을 다른 관점에서 보고 있구나"가 드러난다.</w:t>
      </w:r>
    </w:p>
    <w:p w14:paraId="0FF6373A" w14:textId="77777777" w:rsidR="000175F2" w:rsidRDefault="00000000">
      <w:pPr>
        <w:spacing w:after="240" w:line="288" w:lineRule="auto"/>
      </w:pPr>
      <w:r>
        <w:rPr>
          <w:rFonts w:ascii="Pretendard" w:eastAsia="Pretendard" w:hAnsi="Pretendard"/>
          <w:b/>
          <w:color w:val="000000"/>
        </w:rPr>
        <w:t>외부+내부 결합:</w:t>
      </w:r>
      <w:r>
        <w:rPr>
          <w:rFonts w:ascii="Pretendard" w:eastAsia="Pretendard" w:hAnsi="Pretendard"/>
          <w:color w:val="000000"/>
        </w:rPr>
        <w:t xml:space="preserve"> 딥 리서치(활용법 05)로 수집한 외부 정보 노트와, 내부 보고서 분석 노트를 합치면, "우리 현황 vs 시장 흐름"의 갭 분석이 가능하다.</w:t>
      </w:r>
    </w:p>
    <w:p w14:paraId="73B168C2" w14:textId="77777777" w:rsidR="000175F2" w:rsidRDefault="00000000">
      <w:pPr>
        <w:spacing w:after="240" w:line="288" w:lineRule="auto"/>
      </w:pPr>
      <w:r>
        <w:rPr>
          <w:rFonts w:ascii="Pretendard" w:eastAsia="Pretendard" w:hAnsi="Pretendard"/>
          <w:color w:val="000000"/>
        </w:rPr>
        <w:t>2차 분석의 본질은 "서로 다른 관점을 하나의 프레임에 모으는 것"이다. 이게 실무자가 하는 일의 핵심이기도 하다.</w:t>
      </w:r>
    </w:p>
    <w:p w14:paraId="780CDF9F" w14:textId="77777777" w:rsidR="000175F2" w:rsidRDefault="00000000">
      <w:pPr>
        <w:spacing w:before="160" w:after="40" w:line="288" w:lineRule="auto"/>
        <w:jc w:val="center"/>
      </w:pPr>
      <w:r>
        <w:rPr>
          <w:noProof/>
        </w:rPr>
        <w:drawing>
          <wp:inline distT="0" distB="0" distL="0" distR="0" wp14:anchorId="1EC5CA20" wp14:editId="24E7FE40">
            <wp:extent cx="4140000" cy="12616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ng"/>
                    <pic:cNvPicPr/>
                  </pic:nvPicPr>
                  <pic:blipFill>
                    <a:blip r:embed="rId22"/>
                    <a:stretch>
                      <a:fillRect/>
                    </a:stretch>
                  </pic:blipFill>
                  <pic:spPr>
                    <a:xfrm>
                      <a:off x="0" y="0"/>
                      <a:ext cx="4140000" cy="1261611"/>
                    </a:xfrm>
                    <a:prstGeom prst="rect">
                      <a:avLst/>
                    </a:prstGeom>
                  </pic:spPr>
                </pic:pic>
              </a:graphicData>
            </a:graphic>
          </wp:inline>
        </w:drawing>
      </w:r>
    </w:p>
    <w:p w14:paraId="20EBCE6D" w14:textId="77777777" w:rsidR="000175F2" w:rsidRDefault="00000000">
      <w:pPr>
        <w:spacing w:before="40" w:line="288" w:lineRule="auto"/>
        <w:jc w:val="center"/>
      </w:pPr>
      <w:r>
        <w:rPr>
          <w:rFonts w:ascii="Pretendard" w:eastAsia="Pretendard" w:hAnsi="Pretendard"/>
          <w:color w:val="666666"/>
          <w:sz w:val="20"/>
        </w:rPr>
        <w:t>그림 15. 노트를 소스로 재활용하는 2차 분석 워크플로우</w:t>
      </w:r>
    </w:p>
    <w:p w14:paraId="115AE239" w14:textId="77777777" w:rsidR="000175F2" w:rsidRDefault="000175F2">
      <w:pPr>
        <w:spacing w:after="0" w:line="240" w:lineRule="auto"/>
      </w:pPr>
    </w:p>
    <w:p w14:paraId="66A56824"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lastRenderedPageBreak/>
        <w:t>핵심 정리: 이 장에서 기억할 것 3가지</w:t>
      </w:r>
    </w:p>
    <w:p w14:paraId="72991932"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노트를 소스로 재활용하면 "분석의 분석(2차 분석)"이 가능하다. 1차 분석이 재료라면, 2차 분석이 요리다</w:t>
      </w:r>
    </w:p>
    <w:p w14:paraId="7668977C"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노트북 간 교차 분석이 안 된다면, 각 노트북의 노트를 새 노트북에 소스로 올려라. 이것이 교차 불가를 우회하는 핵심 방법이다</w:t>
      </w:r>
    </w:p>
    <w:p w14:paraId="258867B6"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시계열 분석, 부서 간 통합, 외부+내부 결합 등 "서로 다른 관점을 하나로 모으는" 모든 상황에서 2차 분석이 빛난다</w:t>
      </w:r>
    </w:p>
    <w:p w14:paraId="7CFF67BD" w14:textId="77777777" w:rsidR="000175F2" w:rsidRDefault="000175F2">
      <w:pPr>
        <w:spacing w:after="0" w:line="240" w:lineRule="auto"/>
      </w:pPr>
    </w:p>
    <w:p w14:paraId="6D3BA775" w14:textId="77777777" w:rsidR="000175F2" w:rsidRDefault="00000000">
      <w:pPr>
        <w:pStyle w:val="21"/>
        <w:pageBreakBefore/>
        <w:spacing w:before="480" w:after="160" w:line="288" w:lineRule="auto"/>
      </w:pPr>
      <w:bookmarkStart w:id="13" w:name="_Toc225103350"/>
      <w:r>
        <w:rPr>
          <w:rFonts w:ascii="Pretendard" w:eastAsia="Pretendard" w:hAnsi="Pretendard"/>
          <w:color w:val="1F4E79"/>
          <w:sz w:val="36"/>
        </w:rPr>
        <w:lastRenderedPageBreak/>
        <w:t>[활용법 03] 맞춤 지시로 노트북의 성격 세팅하기</w:t>
      </w:r>
      <w:bookmarkEnd w:id="13"/>
    </w:p>
    <w:p w14:paraId="24941FA1" w14:textId="77777777" w:rsidR="000175F2" w:rsidRDefault="00000000">
      <w:pPr>
        <w:spacing w:after="240" w:line="288" w:lineRule="auto"/>
      </w:pPr>
      <w:r>
        <w:rPr>
          <w:rFonts w:ascii="Pretendard" w:eastAsia="Pretendard" w:hAnsi="Pretendard"/>
          <w:color w:val="000000"/>
        </w:rPr>
        <w:t>법무팀 한 대리가 이걸 발견하고는 "이거 비서한테 업무 성격을 미리 알려주는 거 아닙니까?"라고 했다. 정확한 비유였다.</w:t>
      </w:r>
    </w:p>
    <w:p w14:paraId="618E1B29" w14:textId="77777777" w:rsidR="000175F2" w:rsidRDefault="00000000">
      <w:pPr>
        <w:spacing w:after="240" w:line="288" w:lineRule="auto"/>
      </w:pPr>
      <w:r>
        <w:rPr>
          <w:rFonts w:ascii="Pretendard" w:eastAsia="Pretendard" w:hAnsi="Pretendard"/>
          <w:color w:val="000000"/>
        </w:rPr>
        <w:t>"같은 질문을 해도 사람마다 원하는 답이 다르다."</w:t>
      </w:r>
    </w:p>
    <w:p w14:paraId="23B4CC2A" w14:textId="77777777" w:rsidR="000175F2" w:rsidRDefault="00000000">
      <w:pPr>
        <w:spacing w:after="240" w:line="288" w:lineRule="auto"/>
      </w:pPr>
      <w:r>
        <w:rPr>
          <w:rFonts w:ascii="Pretendard" w:eastAsia="Pretendard" w:hAnsi="Pretendard"/>
          <w:color w:val="000000"/>
        </w:rPr>
        <w:t>이걸 깨달은 건, 팀 50명이 같은 노트북을 쓰면서였다. 마케팅팀은 "소비자 관점에서 정리해줘"를 원하고, 재무팀은 "수치 중심으로 정리해줘"를 원하고, 전략팀은 "경쟁사 대비 시사점으로 정리해줘"를 원했다. 같은 소스인데, 원하는 결과가 전부 다르다.</w:t>
      </w:r>
    </w:p>
    <w:p w14:paraId="6A0919AF" w14:textId="77777777" w:rsidR="000175F2" w:rsidRDefault="00000000">
      <w:pPr>
        <w:spacing w:after="240" w:line="288" w:lineRule="auto"/>
      </w:pPr>
      <w:r>
        <w:rPr>
          <w:rFonts w:ascii="Pretendard" w:eastAsia="Pretendard" w:hAnsi="Pretendard"/>
          <w:color w:val="000000"/>
        </w:rPr>
        <w:t>이럴 때 쓰는 게 맞춤 지시(Custom Instructions)다. 한마디로, 노트북의 "성격"을 세팅하는 기능이다.</w:t>
      </w:r>
    </w:p>
    <w:p w14:paraId="7A2B31C7" w14:textId="77777777" w:rsidR="000175F2" w:rsidRDefault="00000000">
      <w:pPr>
        <w:pStyle w:val="31"/>
        <w:spacing w:before="360" w:after="240" w:line="288" w:lineRule="auto"/>
      </w:pPr>
      <w:r>
        <w:rPr>
          <w:rFonts w:ascii="Pretendard" w:eastAsia="Pretendard" w:hAnsi="Pretendard"/>
          <w:color w:val="1F4E79"/>
          <w:sz w:val="28"/>
        </w:rPr>
        <w:t>맞춤 지시란 무엇인가</w:t>
      </w:r>
    </w:p>
    <w:p w14:paraId="66218C03" w14:textId="77777777" w:rsidR="000175F2" w:rsidRDefault="00000000">
      <w:pPr>
        <w:spacing w:after="240" w:line="288" w:lineRule="auto"/>
      </w:pPr>
      <w:r>
        <w:rPr>
          <w:rFonts w:ascii="Pretendard" w:eastAsia="Pretendard" w:hAnsi="Pretendard"/>
          <w:color w:val="000000"/>
        </w:rPr>
        <w:t>맞춤 지시는 노트북LM에게 "앞으로 이 노트북에서는 이런 방식으로 답해줘"라고 미리 알려주는 것이다. 한 번 설정하면, 이후의 모든 질문에 그 설정이 적용된다.</w:t>
      </w:r>
    </w:p>
    <w:p w14:paraId="30053E82" w14:textId="77777777" w:rsidR="000175F2" w:rsidRDefault="00000000">
      <w:pPr>
        <w:spacing w:after="240" w:line="288" w:lineRule="auto"/>
      </w:pPr>
      <w:r>
        <w:rPr>
          <w:rFonts w:ascii="Pretendard" w:eastAsia="Pretendard" w:hAnsi="Pretendard"/>
          <w:color w:val="000000"/>
        </w:rPr>
        <w:t>두 가지 수준이 있다.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4F00E665" w14:textId="77777777">
        <w:trPr>
          <w:jc w:val="center"/>
        </w:trPr>
        <w:tc>
          <w:tcPr>
            <w:tcW w:w="1786" w:type="dxa"/>
            <w:shd w:val="clear" w:color="auto" w:fill="1F4E79"/>
          </w:tcPr>
          <w:p w14:paraId="543BDEE3" w14:textId="77777777" w:rsidR="000175F2" w:rsidRDefault="00000000">
            <w:pPr>
              <w:spacing w:after="0" w:line="240" w:lineRule="auto"/>
              <w:jc w:val="center"/>
            </w:pPr>
            <w:r>
              <w:rPr>
                <w:rFonts w:ascii="Pretendard" w:eastAsia="Pretendard" w:hAnsi="Pretendard"/>
                <w:b/>
                <w:color w:val="FFFFFF"/>
                <w:sz w:val="20"/>
              </w:rPr>
              <w:t>수준</w:t>
            </w:r>
          </w:p>
        </w:tc>
        <w:tc>
          <w:tcPr>
            <w:tcW w:w="1786" w:type="dxa"/>
            <w:shd w:val="clear" w:color="auto" w:fill="1F4E79"/>
          </w:tcPr>
          <w:p w14:paraId="17E28641" w14:textId="77777777" w:rsidR="000175F2" w:rsidRDefault="00000000">
            <w:pPr>
              <w:spacing w:after="0" w:line="240" w:lineRule="auto"/>
              <w:jc w:val="center"/>
            </w:pPr>
            <w:r>
              <w:rPr>
                <w:rFonts w:ascii="Pretendard" w:eastAsia="Pretendard" w:hAnsi="Pretendard"/>
                <w:b/>
                <w:color w:val="FFFFFF"/>
                <w:sz w:val="20"/>
              </w:rPr>
              <w:t>적용 범위</w:t>
            </w:r>
          </w:p>
        </w:tc>
        <w:tc>
          <w:tcPr>
            <w:tcW w:w="1786" w:type="dxa"/>
            <w:shd w:val="clear" w:color="auto" w:fill="1F4E79"/>
          </w:tcPr>
          <w:p w14:paraId="684532A5" w14:textId="77777777" w:rsidR="000175F2" w:rsidRDefault="00000000">
            <w:pPr>
              <w:spacing w:after="0" w:line="240" w:lineRule="auto"/>
              <w:jc w:val="center"/>
            </w:pPr>
            <w:r>
              <w:rPr>
                <w:rFonts w:ascii="Pretendard" w:eastAsia="Pretendard" w:hAnsi="Pretendard"/>
                <w:b/>
                <w:color w:val="FFFFFF"/>
                <w:sz w:val="20"/>
              </w:rPr>
              <w:t>설정 방법</w:t>
            </w:r>
          </w:p>
        </w:tc>
        <w:tc>
          <w:tcPr>
            <w:tcW w:w="1786" w:type="dxa"/>
            <w:shd w:val="clear" w:color="auto" w:fill="1F4E79"/>
          </w:tcPr>
          <w:p w14:paraId="41B4C546" w14:textId="77777777" w:rsidR="000175F2" w:rsidRDefault="00000000">
            <w:pPr>
              <w:spacing w:after="0" w:line="240" w:lineRule="auto"/>
              <w:jc w:val="center"/>
            </w:pPr>
            <w:r>
              <w:rPr>
                <w:rFonts w:ascii="Pretendard" w:eastAsia="Pretendard" w:hAnsi="Pretendard"/>
                <w:b/>
                <w:color w:val="FFFFFF"/>
                <w:sz w:val="20"/>
              </w:rPr>
              <w:t>용도</w:t>
            </w:r>
          </w:p>
        </w:tc>
      </w:tr>
      <w:tr w:rsidR="000175F2" w14:paraId="7DAF2038" w14:textId="77777777">
        <w:trPr>
          <w:jc w:val="center"/>
        </w:trPr>
        <w:tc>
          <w:tcPr>
            <w:tcW w:w="1786" w:type="dxa"/>
          </w:tcPr>
          <w:p w14:paraId="709393F8" w14:textId="77777777" w:rsidR="000175F2" w:rsidRDefault="00000000">
            <w:pPr>
              <w:spacing w:after="0" w:line="240" w:lineRule="auto"/>
            </w:pPr>
            <w:r>
              <w:rPr>
                <w:rFonts w:ascii="Pretendard" w:eastAsia="Pretendard" w:hAnsi="Pretendard"/>
                <w:color w:val="000000"/>
                <w:sz w:val="20"/>
              </w:rPr>
              <w:t>노트북 수준 페르소나 (Notebook-level Persona)</w:t>
            </w:r>
          </w:p>
        </w:tc>
        <w:tc>
          <w:tcPr>
            <w:tcW w:w="1786" w:type="dxa"/>
          </w:tcPr>
          <w:p w14:paraId="68A084C8" w14:textId="77777777" w:rsidR="000175F2" w:rsidRDefault="00000000">
            <w:pPr>
              <w:spacing w:after="0" w:line="240" w:lineRule="auto"/>
            </w:pPr>
            <w:r>
              <w:rPr>
                <w:rFonts w:ascii="Pretendard" w:eastAsia="Pretendard" w:hAnsi="Pretendard"/>
                <w:color w:val="000000"/>
                <w:sz w:val="20"/>
              </w:rPr>
              <w:t>이 노트북의 모든 대화와 산출물에 적용</w:t>
            </w:r>
          </w:p>
        </w:tc>
        <w:tc>
          <w:tcPr>
            <w:tcW w:w="1786" w:type="dxa"/>
          </w:tcPr>
          <w:p w14:paraId="7112D7E0" w14:textId="77777777" w:rsidR="000175F2" w:rsidRDefault="00000000">
            <w:pPr>
              <w:spacing w:after="0" w:line="240" w:lineRule="auto"/>
            </w:pPr>
            <w:r>
              <w:rPr>
                <w:rFonts w:ascii="Pretendard" w:eastAsia="Pretendard" w:hAnsi="Pretendard"/>
                <w:color w:val="000000"/>
                <w:sz w:val="20"/>
              </w:rPr>
              <w:t>노트북 설정에서 입력</w:t>
            </w:r>
          </w:p>
        </w:tc>
        <w:tc>
          <w:tcPr>
            <w:tcW w:w="1786" w:type="dxa"/>
          </w:tcPr>
          <w:p w14:paraId="7AF0A9CD" w14:textId="77777777" w:rsidR="000175F2" w:rsidRDefault="00000000">
            <w:pPr>
              <w:spacing w:after="0" w:line="240" w:lineRule="auto"/>
            </w:pPr>
            <w:r>
              <w:rPr>
                <w:rFonts w:ascii="Pretendard" w:eastAsia="Pretendard" w:hAnsi="Pretendard"/>
                <w:color w:val="000000"/>
                <w:sz w:val="20"/>
              </w:rPr>
              <w:t>분석 방향, 역할, 톤 등 항시 유지할 규칙</w:t>
            </w:r>
          </w:p>
        </w:tc>
      </w:tr>
      <w:tr w:rsidR="000175F2" w14:paraId="125D848F" w14:textId="77777777">
        <w:trPr>
          <w:jc w:val="center"/>
        </w:trPr>
        <w:tc>
          <w:tcPr>
            <w:tcW w:w="1786" w:type="dxa"/>
            <w:shd w:val="clear" w:color="auto" w:fill="F2F7FB"/>
          </w:tcPr>
          <w:p w14:paraId="42740333" w14:textId="77777777" w:rsidR="000175F2" w:rsidRDefault="00000000">
            <w:pPr>
              <w:spacing w:after="0" w:line="240" w:lineRule="auto"/>
            </w:pPr>
            <w:r>
              <w:rPr>
                <w:rFonts w:ascii="Pretendard" w:eastAsia="Pretendard" w:hAnsi="Pretendard"/>
                <w:color w:val="000000"/>
                <w:sz w:val="20"/>
              </w:rPr>
              <w:t>일회성 채팅 지시 (One-time Chat Instructions)</w:t>
            </w:r>
          </w:p>
        </w:tc>
        <w:tc>
          <w:tcPr>
            <w:tcW w:w="1786" w:type="dxa"/>
            <w:shd w:val="clear" w:color="auto" w:fill="F2F7FB"/>
          </w:tcPr>
          <w:p w14:paraId="77AB82EE" w14:textId="77777777" w:rsidR="000175F2" w:rsidRDefault="00000000">
            <w:pPr>
              <w:spacing w:after="0" w:line="240" w:lineRule="auto"/>
            </w:pPr>
            <w:r>
              <w:rPr>
                <w:rFonts w:ascii="Pretendard" w:eastAsia="Pretendard" w:hAnsi="Pretendard"/>
                <w:color w:val="000000"/>
                <w:sz w:val="20"/>
              </w:rPr>
              <w:t>현재 응답에만 적용</w:t>
            </w:r>
          </w:p>
        </w:tc>
        <w:tc>
          <w:tcPr>
            <w:tcW w:w="1786" w:type="dxa"/>
            <w:shd w:val="clear" w:color="auto" w:fill="F2F7FB"/>
          </w:tcPr>
          <w:p w14:paraId="09CAE8A3" w14:textId="77777777" w:rsidR="000175F2" w:rsidRDefault="00000000">
            <w:pPr>
              <w:spacing w:after="0" w:line="240" w:lineRule="auto"/>
            </w:pPr>
            <w:r>
              <w:rPr>
                <w:rFonts w:ascii="Pretendard" w:eastAsia="Pretendard" w:hAnsi="Pretendard"/>
                <w:color w:val="000000"/>
                <w:sz w:val="20"/>
              </w:rPr>
              <w:t>채팅 입력 시 함께 작성</w:t>
            </w:r>
          </w:p>
        </w:tc>
        <w:tc>
          <w:tcPr>
            <w:tcW w:w="1786" w:type="dxa"/>
            <w:shd w:val="clear" w:color="auto" w:fill="F2F7FB"/>
          </w:tcPr>
          <w:p w14:paraId="484B7893" w14:textId="77777777" w:rsidR="000175F2" w:rsidRDefault="00000000">
            <w:pPr>
              <w:spacing w:after="0" w:line="240" w:lineRule="auto"/>
            </w:pPr>
            <w:r>
              <w:rPr>
                <w:rFonts w:ascii="Pretendard" w:eastAsia="Pretendard" w:hAnsi="Pretendard"/>
                <w:color w:val="000000"/>
                <w:sz w:val="20"/>
              </w:rPr>
              <w:t>특정 질문에서만 필요한 지시</w:t>
            </w:r>
          </w:p>
        </w:tc>
      </w:tr>
    </w:tbl>
    <w:p w14:paraId="28B31DAB" w14:textId="77777777" w:rsidR="000175F2" w:rsidRDefault="000175F2"/>
    <w:p w14:paraId="7A85FA0A" w14:textId="77777777" w:rsidR="000175F2" w:rsidRDefault="00000000">
      <w:pPr>
        <w:spacing w:after="240" w:line="288" w:lineRule="auto"/>
      </w:pPr>
      <w:r>
        <w:rPr>
          <w:rFonts w:ascii="Pretendard" w:eastAsia="Pretendard" w:hAnsi="Pretendard"/>
          <w:color w:val="000000"/>
        </w:rPr>
        <w:lastRenderedPageBreak/>
        <w:t>쉽게 말하면, 노트북 수준 페르소나는 "이 식당의 기본 맛"이고, 일회성 채팅 지시는 "이번 요리에만 고추를 빼달라"는 주문이다.</w:t>
      </w:r>
    </w:p>
    <w:p w14:paraId="00D6586F" w14:textId="77777777" w:rsidR="000175F2" w:rsidRDefault="00000000">
      <w:pPr>
        <w:pStyle w:val="31"/>
        <w:spacing w:before="360" w:after="240" w:line="288" w:lineRule="auto"/>
      </w:pPr>
      <w:r>
        <w:rPr>
          <w:rFonts w:ascii="Pretendard" w:eastAsia="Pretendard" w:hAnsi="Pretendard"/>
          <w:color w:val="1F4E79"/>
          <w:sz w:val="28"/>
        </w:rPr>
        <w:t>실전 맞춤 지시 4가지</w:t>
      </w:r>
    </w:p>
    <w:p w14:paraId="3A0B451C" w14:textId="77777777" w:rsidR="000175F2" w:rsidRDefault="00000000">
      <w:pPr>
        <w:spacing w:after="240" w:line="288" w:lineRule="auto"/>
      </w:pPr>
      <w:r>
        <w:rPr>
          <w:rFonts w:ascii="Pretendard" w:eastAsia="Pretendard" w:hAnsi="Pretendard"/>
          <w:color w:val="000000"/>
        </w:rPr>
        <w:t>같은 "2026년 시장분석 보고서"가 소스로 올라가 있다고 하자. 맞춤 지시를 어떻게 세팅하느냐에 따라, 같은 질문에 완전히 다른 답이 나온다.</w:t>
      </w:r>
    </w:p>
    <w:p w14:paraId="5D671225" w14:textId="77777777" w:rsidR="000175F2" w:rsidRDefault="00000000">
      <w:pPr>
        <w:spacing w:after="240" w:line="288" w:lineRule="auto"/>
      </w:pPr>
      <w:r>
        <w:rPr>
          <w:rFonts w:ascii="Pretendard" w:eastAsia="Pretendard" w:hAnsi="Pretendard"/>
          <w:b/>
          <w:color w:val="000000"/>
        </w:rPr>
        <w:t>설정 1: C-레벨 임원 브리핑용</w:t>
      </w:r>
    </w:p>
    <w:p w14:paraId="56300BFA"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당신은 전략 컨설턴트입니다. 이 노트북의 소스를 C-레벨 임원에게 브리핑하는 관점에서 분석합니다.</w:t>
      </w:r>
      <w:r>
        <w:rPr>
          <w:rFonts w:ascii="Pretendard" w:eastAsia="Pretendard" w:hAnsi="Pretendard"/>
          <w:color w:val="333333"/>
          <w:sz w:val="21"/>
        </w:rPr>
        <w:br/>
        <w:t>규칙: (1) 모든 답변은 3줄 이내의 핵심 요약으로 시작하라, (2) 수치와 근거를 반드시 포함하라,</w:t>
      </w:r>
      <w:r>
        <w:rPr>
          <w:rFonts w:ascii="Pretendard" w:eastAsia="Pretendard" w:hAnsi="Pretendard"/>
          <w:color w:val="333333"/>
          <w:sz w:val="21"/>
        </w:rPr>
        <w:br/>
        <w:t>(3) "그래서 의사결정 포인트가 무엇인가"를 항상 마지막에 제시하라, (4) 기술 용어를 쓰지 마라.</w:t>
      </w:r>
    </w:p>
    <w:p w14:paraId="0C485D4D" w14:textId="77777777" w:rsidR="000175F2" w:rsidRDefault="00000000">
      <w:pPr>
        <w:spacing w:after="240" w:line="288" w:lineRule="auto"/>
      </w:pPr>
      <w:r>
        <w:rPr>
          <w:rFonts w:ascii="Pretendard" w:eastAsia="Pretendard" w:hAnsi="Pretendard"/>
          <w:color w:val="000000"/>
        </w:rPr>
        <w:t>결과: 답변마다 "핵심 3줄 → 데이터 → 의사결정 포인트" 구조가 유지된다. 임원 보고 자료에 바로 쓸 수 있는 톤이 나온다.</w:t>
      </w:r>
    </w:p>
    <w:p w14:paraId="4F300087" w14:textId="77777777" w:rsidR="000175F2" w:rsidRDefault="00000000">
      <w:pPr>
        <w:spacing w:after="240" w:line="288" w:lineRule="auto"/>
      </w:pPr>
      <w:r>
        <w:rPr>
          <w:rFonts w:ascii="Pretendard" w:eastAsia="Pretendard" w:hAnsi="Pretendard"/>
          <w:b/>
          <w:color w:val="000000"/>
        </w:rPr>
        <w:t>설정 2: 실무 분석가용</w:t>
      </w:r>
    </w:p>
    <w:p w14:paraId="7F9125AA"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당신은 시장분석 전문가입니다. 이 노트북의 소스를 정밀하게 분석합니다.</w:t>
      </w:r>
      <w:r>
        <w:rPr>
          <w:rFonts w:ascii="Pretendard" w:eastAsia="Pretendard" w:hAnsi="Pretendard"/>
          <w:color w:val="333333"/>
          <w:sz w:val="21"/>
        </w:rPr>
        <w:br/>
        <w:t>규칙: (1) 주장에는 반드시 출처(소스명, 페이지)를 달아라, (2) 숫자는 반올림하지 말고 원문 그대로 인용하라,</w:t>
      </w:r>
      <w:r>
        <w:rPr>
          <w:rFonts w:ascii="Pretendard" w:eastAsia="Pretendard" w:hAnsi="Pretendard"/>
          <w:color w:val="333333"/>
          <w:sz w:val="21"/>
        </w:rPr>
        <w:br/>
        <w:t>(3) 반대 의견이나 리스크가 있으면 함께 제시하라, (4) 분석의 한계도 명시하라.</w:t>
      </w:r>
    </w:p>
    <w:p w14:paraId="7E5ED6CD" w14:textId="77777777" w:rsidR="000175F2" w:rsidRDefault="00000000">
      <w:pPr>
        <w:spacing w:after="240" w:line="288" w:lineRule="auto"/>
      </w:pPr>
      <w:r>
        <w:rPr>
          <w:rFonts w:ascii="Pretendard" w:eastAsia="Pretendard" w:hAnsi="Pretendard"/>
          <w:color w:val="000000"/>
        </w:rPr>
        <w:t>결과: 같은 질문을 해도, 훨씬 꼼꼼하고 양면적인 답이 나온다. 검증이 필요한 자료를 만들 때 적합하다.</w:t>
      </w:r>
    </w:p>
    <w:p w14:paraId="176373D5" w14:textId="77777777" w:rsidR="000175F2" w:rsidRDefault="00000000">
      <w:pPr>
        <w:spacing w:after="240" w:line="288" w:lineRule="auto"/>
      </w:pPr>
      <w:r>
        <w:rPr>
          <w:rFonts w:ascii="Pretendard" w:eastAsia="Pretendard" w:hAnsi="Pretendard"/>
          <w:b/>
          <w:color w:val="000000"/>
        </w:rPr>
        <w:t>설정 3: 팀 내부 교육용</w:t>
      </w:r>
    </w:p>
    <w:p w14:paraId="5D5F6182"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lastRenderedPageBreak/>
        <w:t>당신은 이 주제를 처음 접하는 주니어 직원에게 설명하는 선배입니다.</w:t>
      </w:r>
      <w:r>
        <w:rPr>
          <w:rFonts w:ascii="Pretendard" w:eastAsia="Pretendard" w:hAnsi="Pretendard"/>
          <w:color w:val="333333"/>
          <w:sz w:val="21"/>
        </w:rPr>
        <w:br/>
        <w:t>규칙: (1) 전문 용어를 쓸 때는 반드시 쉬운 말로 풀어서 설명하라, (2) 예시를 많이 들어라,</w:t>
      </w:r>
      <w:r>
        <w:rPr>
          <w:rFonts w:ascii="Pretendard" w:eastAsia="Pretendard" w:hAnsi="Pretendard"/>
          <w:color w:val="333333"/>
          <w:sz w:val="21"/>
        </w:rPr>
        <w:br/>
        <w:t>(3) "왜 이게 중요한가"를 항상 먼저 설명하라, (4) 친근한 톤을 유지하라.</w:t>
      </w:r>
    </w:p>
    <w:p w14:paraId="2F2C9BBC" w14:textId="77777777" w:rsidR="000175F2" w:rsidRDefault="00000000">
      <w:pPr>
        <w:spacing w:after="240" w:line="288" w:lineRule="auto"/>
      </w:pPr>
      <w:r>
        <w:rPr>
          <w:rFonts w:ascii="Pretendard" w:eastAsia="Pretendard" w:hAnsi="Pretendard"/>
          <w:color w:val="000000"/>
        </w:rPr>
        <w:t>결과: 같은 내용인데, 교육 자료에 바로 쓸 수 있는 톤이 나온다. 신입 온보딩에도 활용 가능하다.</w:t>
      </w:r>
    </w:p>
    <w:p w14:paraId="5D5F372A" w14:textId="77777777" w:rsidR="000175F2" w:rsidRDefault="00000000">
      <w:pPr>
        <w:spacing w:after="240" w:line="288" w:lineRule="auto"/>
      </w:pPr>
      <w:r>
        <w:rPr>
          <w:rFonts w:ascii="Pretendard" w:eastAsia="Pretendard" w:hAnsi="Pretendard"/>
          <w:b/>
          <w:color w:val="000000"/>
        </w:rPr>
        <w:t>설정 4: 리스크 중심 검토용</w:t>
      </w:r>
    </w:p>
    <w:p w14:paraId="28D4251E"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당신은 리스크 관리 전문가입니다. 모든 정보를 "우리에게 위험이 될 수 있는가"의 관점에서 분석합니다.</w:t>
      </w:r>
      <w:r>
        <w:rPr>
          <w:rFonts w:ascii="Pretendard" w:eastAsia="Pretendard" w:hAnsi="Pretendard"/>
          <w:color w:val="333333"/>
          <w:sz w:val="21"/>
        </w:rPr>
        <w:br/>
        <w:t>규칙: (1) 긍정적 정보보다 부정적 정보, 리스크, 약점에 더 비중을 두라, (2) "최악의 시나리오"를 항상 포함하라,</w:t>
      </w:r>
      <w:r>
        <w:rPr>
          <w:rFonts w:ascii="Pretendard" w:eastAsia="Pretendard" w:hAnsi="Pretendard"/>
          <w:color w:val="333333"/>
          <w:sz w:val="21"/>
        </w:rPr>
        <w:br/>
        <w:t>(3) 리스크 완화 방안을 함께 제안하라, (4) 수치적 근거가 없는 주장은 "검증 필요"로 표시하라.</w:t>
      </w:r>
    </w:p>
    <w:p w14:paraId="6DA0C816" w14:textId="77777777" w:rsidR="000175F2" w:rsidRDefault="00000000">
      <w:pPr>
        <w:spacing w:after="240" w:line="288" w:lineRule="auto"/>
      </w:pPr>
      <w:r>
        <w:rPr>
          <w:rFonts w:ascii="Pretendard" w:eastAsia="Pretendard" w:hAnsi="Pretendard"/>
          <w:color w:val="000000"/>
        </w:rPr>
        <w:t>결과: 같은 시장 보고서를 읽어도, 기회보다 위협에 초점을 맞춘 분석이 나온다. 리스크 리뷰 미팅 전에 쓰면 좋다.</w:t>
      </w:r>
    </w:p>
    <w:p w14:paraId="4C28EC2D" w14:textId="77777777" w:rsidR="000175F2" w:rsidRDefault="00000000">
      <w:pPr>
        <w:pStyle w:val="31"/>
        <w:spacing w:before="360" w:after="240" w:line="288" w:lineRule="auto"/>
      </w:pPr>
      <w:r>
        <w:rPr>
          <w:rFonts w:ascii="Pretendard" w:eastAsia="Pretendard" w:hAnsi="Pretendard"/>
          <w:color w:val="1F4E79"/>
          <w:sz w:val="28"/>
        </w:rPr>
        <w:t>맞춤 지시 최대 10,000자, 그런데 핵심은 3줄이다</w:t>
      </w:r>
    </w:p>
    <w:p w14:paraId="58F961AC" w14:textId="77777777" w:rsidR="000175F2" w:rsidRDefault="00000000">
      <w:pPr>
        <w:spacing w:after="240" w:line="288" w:lineRule="auto"/>
      </w:pPr>
      <w:r>
        <w:rPr>
          <w:rFonts w:ascii="Pretendard" w:eastAsia="Pretendard" w:hAnsi="Pretendard"/>
          <w:color w:val="000000"/>
        </w:rPr>
        <w:t>맞춤 지시는 최대 10,000자까지 입력할 수 있다. 하지만 내 경험상, 핵심 규칙 3~4개만 쓰는 게 가장 효과적이다. 너무 많은 규칙을 넣으면 AI가 모든 규칙을 동시에 지키려다 오히려 답변이 부자연스러워진다.</w:t>
      </w:r>
    </w:p>
    <w:p w14:paraId="7224EFD4" w14:textId="77777777" w:rsidR="000175F2" w:rsidRDefault="00000000">
      <w:pPr>
        <w:spacing w:after="240" w:line="288" w:lineRule="auto"/>
      </w:pPr>
      <w:r>
        <w:rPr>
          <w:rFonts w:ascii="Pretendard" w:eastAsia="Pretendard" w:hAnsi="Pretendard"/>
          <w:color w:val="000000"/>
        </w:rPr>
        <w:t>좋은 맞춤 지시의 공식은 이렇다.</w:t>
      </w:r>
    </w:p>
    <w:p w14:paraId="0E118AE2" w14:textId="77777777" w:rsidR="000175F2" w:rsidRDefault="00000000">
      <w:pPr>
        <w:spacing w:after="240" w:line="288" w:lineRule="auto"/>
      </w:pPr>
      <w:r>
        <w:rPr>
          <w:rFonts w:ascii="Pretendard" w:eastAsia="Pretendard" w:hAnsi="Pretendard"/>
          <w:b/>
          <w:color w:val="000000"/>
        </w:rPr>
        <w:t>역할 + 규칙(3~4개) + 금지 사항(1~2개)</w:t>
      </w:r>
    </w:p>
    <w:p w14:paraId="5209C51C"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lastRenderedPageBreak/>
        <w:t>"당신은 [역할]입니다. 규칙: (1) [형식], (2) [톤], (3) [반드시 포함할 것]. 하지 말아야 할 것: (1) [금지 사항]."</w:t>
      </w:r>
    </w:p>
    <w:p w14:paraId="5BDBA82D" w14:textId="77777777" w:rsidR="000175F2" w:rsidRDefault="00000000">
      <w:pPr>
        <w:spacing w:after="240" w:line="288" w:lineRule="auto"/>
      </w:pPr>
      <w:r>
        <w:rPr>
          <w:rFonts w:ascii="Pretendard" w:eastAsia="Pretendard" w:hAnsi="Pretendard"/>
          <w:color w:val="000000"/>
        </w:rPr>
        <w:t>이 공식에 맞추면, 50자짜리 맞춤 지시로도 충분히 노트북의 성격을 바꿀 수 있다.</w:t>
      </w:r>
    </w:p>
    <w:p w14:paraId="14CF9A7F" w14:textId="77777777" w:rsidR="000175F2" w:rsidRDefault="00000000">
      <w:pPr>
        <w:spacing w:after="240" w:line="288" w:lineRule="auto"/>
      </w:pPr>
      <w:r>
        <w:rPr>
          <w:rFonts w:ascii="Pretendard" w:eastAsia="Pretendard" w:hAnsi="Pretendard"/>
          <w:color w:val="000000"/>
        </w:rPr>
        <w:t>팁 하나 더. 자주 쓰는 맞춤 지시는 노트에 템플릿으로 저장해두라. "C-레벨 브리핑용", "실무 분석용", "교육용", "리스크 검토용" 이런 식으로 4~5개 템플릿을 만들어두면, 상황에 따라 복사해서 붙이기만 하면 된다.</w:t>
      </w:r>
    </w:p>
    <w:p w14:paraId="7B66ACEF" w14:textId="77777777" w:rsidR="000175F2" w:rsidRDefault="00000000">
      <w:pPr>
        <w:spacing w:before="160" w:after="40" w:line="288" w:lineRule="auto"/>
        <w:jc w:val="center"/>
      </w:pPr>
      <w:r>
        <w:rPr>
          <w:noProof/>
        </w:rPr>
        <w:drawing>
          <wp:inline distT="0" distB="0" distL="0" distR="0" wp14:anchorId="7311A1CE" wp14:editId="067963C2">
            <wp:extent cx="4140000" cy="9087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png"/>
                    <pic:cNvPicPr/>
                  </pic:nvPicPr>
                  <pic:blipFill>
                    <a:blip r:embed="rId23"/>
                    <a:stretch>
                      <a:fillRect/>
                    </a:stretch>
                  </pic:blipFill>
                  <pic:spPr>
                    <a:xfrm>
                      <a:off x="0" y="0"/>
                      <a:ext cx="4140000" cy="908744"/>
                    </a:xfrm>
                    <a:prstGeom prst="rect">
                      <a:avLst/>
                    </a:prstGeom>
                  </pic:spPr>
                </pic:pic>
              </a:graphicData>
            </a:graphic>
          </wp:inline>
        </w:drawing>
      </w:r>
    </w:p>
    <w:p w14:paraId="2D0552DF" w14:textId="77777777" w:rsidR="000175F2" w:rsidRDefault="00000000">
      <w:pPr>
        <w:spacing w:before="40" w:line="288" w:lineRule="auto"/>
        <w:jc w:val="center"/>
      </w:pPr>
      <w:r>
        <w:rPr>
          <w:rFonts w:ascii="Pretendard" w:eastAsia="Pretendard" w:hAnsi="Pretendard"/>
          <w:color w:val="666666"/>
          <w:sz w:val="20"/>
        </w:rPr>
        <w:t>그림 16. 맞춤 지시 설정 화면과 4가지 스타일별 결과 비교</w:t>
      </w:r>
    </w:p>
    <w:p w14:paraId="40490D34" w14:textId="77777777" w:rsidR="000175F2" w:rsidRDefault="000175F2">
      <w:pPr>
        <w:spacing w:after="0" w:line="240" w:lineRule="auto"/>
      </w:pPr>
    </w:p>
    <w:p w14:paraId="4D8C55B6"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t>핵심 정리: 이 장에서 기억할 것 3가지</w:t>
      </w:r>
    </w:p>
    <w:p w14:paraId="1BC10E72"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맞춤 지시(Custom Instructions)는 노트북의 "성격"을 세팅하는 기능이다. 같은 소스에서 전혀 다른 결과를 만들 수 있다</w:t>
      </w:r>
    </w:p>
    <w:p w14:paraId="5853F165"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좋은 맞춤 지시 공식: "역할 + 규칙 3~4개 + 금지 사항". 10,000자까지 쓸 수 있지만, 핵심 3줄이 가장 효과적이다</w:t>
      </w:r>
    </w:p>
    <w:p w14:paraId="2760A28F"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자주 쓰는 맞춤 지시(C-레벨용, 실무용, 교육용, 리스크용)는 노트에 템플릿으로 저장해두면 재활용이 편하다</w:t>
      </w:r>
    </w:p>
    <w:p w14:paraId="41490CE2" w14:textId="77777777" w:rsidR="000175F2" w:rsidRDefault="000175F2">
      <w:pPr>
        <w:spacing w:after="0" w:line="240" w:lineRule="auto"/>
      </w:pPr>
    </w:p>
    <w:p w14:paraId="2A801823" w14:textId="77777777" w:rsidR="000175F2" w:rsidRDefault="00000000">
      <w:pPr>
        <w:pStyle w:val="21"/>
        <w:pageBreakBefore/>
        <w:spacing w:before="480" w:after="160" w:line="288" w:lineRule="auto"/>
      </w:pPr>
      <w:bookmarkStart w:id="14" w:name="_Toc225103351"/>
      <w:r>
        <w:rPr>
          <w:rFonts w:ascii="Pretendard" w:eastAsia="Pretendard" w:hAnsi="Pretendard"/>
          <w:color w:val="1F4E79"/>
          <w:sz w:val="36"/>
        </w:rPr>
        <w:lastRenderedPageBreak/>
        <w:t>[활용법 04] AI가 틀릴 때 알아채는 법: 환각 잡고 소스 기반 팩트체크</w:t>
      </w:r>
      <w:bookmarkEnd w:id="14"/>
    </w:p>
    <w:p w14:paraId="0F2ACEFC" w14:textId="77777777" w:rsidR="000175F2" w:rsidRDefault="00000000">
      <w:pPr>
        <w:spacing w:after="240" w:line="288" w:lineRule="auto"/>
      </w:pPr>
      <w:r>
        <w:rPr>
          <w:rFonts w:ascii="Pretendard" w:eastAsia="Pretendard" w:hAnsi="Pretendard"/>
          <w:color w:val="000000"/>
        </w:rPr>
        <w:t>어느 날 경쟁사 매출 비교를 노트북LM으로 정리해서 임원 보고에 넣었다. 발표가 끝나고 상무가 말했다. "B사 매출이 이게 맞아? 내가 알기론 다른데." 확인해보니, 노트북LM이 A사의 2025년 매출과 B사의 2026년 전망을 같은 줄에 놓고 비교하고 있었다. 시점이 다른 데이터를 나란히 놓은 것이다.</w:t>
      </w:r>
    </w:p>
    <w:p w14:paraId="78534BF8" w14:textId="77777777" w:rsidR="000175F2" w:rsidRDefault="00000000">
      <w:pPr>
        <w:spacing w:after="240" w:line="288" w:lineRule="auto"/>
      </w:pPr>
      <w:r>
        <w:rPr>
          <w:rFonts w:ascii="Pretendard" w:eastAsia="Pretendard" w:hAnsi="Pretendard"/>
          <w:color w:val="000000"/>
        </w:rPr>
        <w:t>그날 이후 나는 규칙을 하나 정했다. "숫자가 들어간 문장은 반드시 출처를 확인한다."</w:t>
      </w:r>
    </w:p>
    <w:p w14:paraId="2E9672AA" w14:textId="77777777" w:rsidR="000175F2" w:rsidRDefault="00000000">
      <w:pPr>
        <w:pStyle w:val="31"/>
        <w:spacing w:before="360" w:after="240" w:line="288" w:lineRule="auto"/>
      </w:pPr>
      <w:r>
        <w:rPr>
          <w:rFonts w:ascii="Pretendard" w:eastAsia="Pretendard" w:hAnsi="Pretendard"/>
          <w:color w:val="1F4E79"/>
          <w:sz w:val="28"/>
        </w:rPr>
        <w:t>환각(Hallucination)이란 무엇인가</w:t>
      </w:r>
    </w:p>
    <w:p w14:paraId="5CB9AA1D" w14:textId="77777777" w:rsidR="000175F2" w:rsidRDefault="00000000">
      <w:pPr>
        <w:spacing w:after="240" w:line="288" w:lineRule="auto"/>
      </w:pPr>
      <w:r>
        <w:rPr>
          <w:rFonts w:ascii="Pretendard" w:eastAsia="Pretendard" w:hAnsi="Pretendard"/>
          <w:color w:val="000000"/>
        </w:rPr>
        <w:t>환각은 AI가 없는 정보를 있는 것처럼 만들어내는 현상이다. ChatGPT에서는 이게 상당히 자주 일어난다. 없는 논문을 있다고 인용하거나, 존재하지 않는 통계를 만들어내거나.</w:t>
      </w:r>
    </w:p>
    <w:p w14:paraId="59C009E1" w14:textId="77777777" w:rsidR="000175F2" w:rsidRDefault="00000000">
      <w:pPr>
        <w:spacing w:after="240" w:line="288" w:lineRule="auto"/>
      </w:pPr>
      <w:r>
        <w:rPr>
          <w:rFonts w:ascii="Pretendard" w:eastAsia="Pretendard" w:hAnsi="Pretendard"/>
          <w:color w:val="000000"/>
        </w:rPr>
        <w:t>노트북LM은 다르다. 내가 올린 소스만 읽기 때문에, 환각이 근본적으로 줄어든다. 소스에 없는 이야기를 하지 않으니까.</w:t>
      </w:r>
    </w:p>
    <w:p w14:paraId="3747D36E" w14:textId="77777777" w:rsidR="000175F2" w:rsidRDefault="00000000">
      <w:pPr>
        <w:spacing w:after="240" w:line="288" w:lineRule="auto"/>
      </w:pPr>
      <w:r>
        <w:rPr>
          <w:rFonts w:ascii="Pretendard" w:eastAsia="Pretendard" w:hAnsi="Pretendard"/>
          <w:color w:val="000000"/>
        </w:rPr>
        <w:t>하지만, 완전히 사라지지는 않는다. 그리고 이것이 가장 위험한 부분이다. "소스 기반이니까 맞겠지"라는 안심이 오히려 검증을 소홀하게 만든다.</w:t>
      </w:r>
    </w:p>
    <w:p w14:paraId="598702DE" w14:textId="77777777" w:rsidR="000175F2" w:rsidRDefault="00000000">
      <w:pPr>
        <w:pStyle w:val="31"/>
        <w:spacing w:before="360" w:after="240" w:line="288" w:lineRule="auto"/>
      </w:pPr>
      <w:r>
        <w:rPr>
          <w:rFonts w:ascii="Pretendard" w:eastAsia="Pretendard" w:hAnsi="Pretendard"/>
          <w:color w:val="1F4E79"/>
          <w:sz w:val="28"/>
        </w:rPr>
        <w:lastRenderedPageBreak/>
        <w:t>왜 소스 기반 AI에서도 환각이 생기는가</w:t>
      </w:r>
    </w:p>
    <w:p w14:paraId="2B85EBAC" w14:textId="77777777" w:rsidR="000175F2" w:rsidRDefault="00000000">
      <w:pPr>
        <w:spacing w:after="240" w:line="288" w:lineRule="auto"/>
      </w:pPr>
      <w:r>
        <w:rPr>
          <w:rFonts w:ascii="Pretendard" w:eastAsia="Pretendard" w:hAnsi="Pretendard"/>
          <w:color w:val="000000"/>
        </w:rPr>
        <w:t>소스 기반이라서 "없는 정보를 만들어내는" 유형의 환각은 거의 없다. 하지만 "있는 정보를 잘못 해석하는" 유형의 환각은 여전히 발생한다. 구체적으로 세 가지 상황에서 주의해야 한다.</w:t>
      </w:r>
    </w:p>
    <w:p w14:paraId="4BAEE3F9" w14:textId="77777777" w:rsidR="000175F2" w:rsidRDefault="00000000">
      <w:pPr>
        <w:spacing w:after="240" w:line="288" w:lineRule="auto"/>
      </w:pPr>
      <w:r>
        <w:rPr>
          <w:rFonts w:ascii="Pretendard" w:eastAsia="Pretendard" w:hAnsi="Pretendard"/>
          <w:b/>
          <w:color w:val="000000"/>
        </w:rPr>
        <w:t>상황 1: 소스 내 모호한 표현 해석</w:t>
      </w:r>
    </w:p>
    <w:p w14:paraId="0F6CB408" w14:textId="77777777" w:rsidR="000175F2" w:rsidRDefault="00000000">
      <w:pPr>
        <w:spacing w:after="240" w:line="288" w:lineRule="auto"/>
      </w:pPr>
      <w:r>
        <w:rPr>
          <w:rFonts w:ascii="Pretendard" w:eastAsia="Pretendard" w:hAnsi="Pretendard"/>
          <w:color w:val="000000"/>
        </w:rPr>
        <w:t>소스에 "약 30% 수준의 성장이 기대된다"라고 되어 있다고 하자. "약 30%"를 AI가 "30%"로 확정 수치인 것처럼 답변할 수 있다. 원문에는 "약"이라는 단서가 붙어 있는데, AI가 그 뉘앙스를 떨어뜨리는 것이다. 비슷한 경우로, "일부 전문가는 ~ 전망한다"를 "전문가들은 ~ 전망한다"로 범위를 확대하기도 한다.</w:t>
      </w:r>
    </w:p>
    <w:p w14:paraId="584351F3" w14:textId="77777777" w:rsidR="000175F2" w:rsidRDefault="00000000">
      <w:pPr>
        <w:spacing w:after="240" w:line="288" w:lineRule="auto"/>
      </w:pPr>
      <w:r>
        <w:rPr>
          <w:rFonts w:ascii="Pretendard" w:eastAsia="Pretendard" w:hAnsi="Pretendard"/>
          <w:b/>
          <w:color w:val="000000"/>
        </w:rPr>
        <w:t>상황 2: 여러 소스 간 상충 정보 종합</w:t>
      </w:r>
    </w:p>
    <w:p w14:paraId="29ABB637" w14:textId="77777777" w:rsidR="000175F2" w:rsidRDefault="00000000">
      <w:pPr>
        <w:spacing w:after="240" w:line="288" w:lineRule="auto"/>
      </w:pPr>
      <w:r>
        <w:rPr>
          <w:rFonts w:ascii="Pretendard" w:eastAsia="Pretendard" w:hAnsi="Pretendard"/>
          <w:color w:val="000000"/>
        </w:rPr>
        <w:t>소스 A에는 "시장이 성장한다"고 되어 있고, 소스 B에는 "시장이 정체된다"고 되어 있을 때, AI가 둘 중 하나를 채택해서 마치 확정된 결론인 것처럼 답변할 수 있다. 또는 두 소스의 상충을 언급하지 않고 한쪽만 인용하는 경우도 있다.</w:t>
      </w:r>
    </w:p>
    <w:p w14:paraId="3B7A14C7" w14:textId="77777777" w:rsidR="000175F2" w:rsidRDefault="00000000">
      <w:pPr>
        <w:spacing w:after="240" w:line="288" w:lineRule="auto"/>
      </w:pPr>
      <w:r>
        <w:rPr>
          <w:rFonts w:ascii="Pretendard" w:eastAsia="Pretendard" w:hAnsi="Pretendard"/>
          <w:b/>
          <w:color w:val="000000"/>
        </w:rPr>
        <w:t>상황 3: 수치 계산과 비교 오류</w:t>
      </w:r>
    </w:p>
    <w:p w14:paraId="557BE3FE" w14:textId="77777777" w:rsidR="000175F2" w:rsidRDefault="00000000">
      <w:pPr>
        <w:spacing w:after="240" w:line="288" w:lineRule="auto"/>
      </w:pPr>
      <w:r>
        <w:rPr>
          <w:rFonts w:ascii="Pretendard" w:eastAsia="Pretendard" w:hAnsi="Pretendard"/>
          <w:color w:val="000000"/>
        </w:rPr>
        <w:t>여러 소스에 숫자가 흩어져 있을 때, AI가 그 숫자들을 조합하면서 실수할 수 있다. 내가 앞서 경험한 "A사 2025년 매출과 B사 2026년 전망을 같은 줄에 놓은" 사례가 바로 이것이다. AI는 "매출"이라는 키워드로 두 숫자를 묶었지만, 시점이 다른 데이터였다. 특히 백분율을 합산하거나, 서로 다른 단위(백만/억/십억)를 혼용할 때 이런 오류가 발생한다.</w:t>
      </w:r>
    </w:p>
    <w:p w14:paraId="0CE66EFA" w14:textId="77777777" w:rsidR="000175F2" w:rsidRDefault="00000000">
      <w:pPr>
        <w:spacing w:after="240" w:line="288" w:lineRule="auto"/>
      </w:pPr>
      <w:r>
        <w:rPr>
          <w:rFonts w:ascii="Pretendard" w:eastAsia="Pretendard" w:hAnsi="Pretendard"/>
          <w:color w:val="000000"/>
        </w:rPr>
        <w:t>이 세 가지를 알고 있으면, "어디를 의심해야 하는지"가 보인다. 모든 문장을 의심할 필요는 없다. 모호한 표현, 상충하는 소스, 숫자가 들어간 비교. 이 세 곳만 집중적으로 확인하면 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0DD7E5A4" w14:textId="77777777">
        <w:trPr>
          <w:jc w:val="center"/>
        </w:trPr>
        <w:tc>
          <w:tcPr>
            <w:tcW w:w="2381" w:type="dxa"/>
            <w:shd w:val="clear" w:color="auto" w:fill="1F4E79"/>
          </w:tcPr>
          <w:p w14:paraId="7F3C2F47" w14:textId="77777777" w:rsidR="000175F2" w:rsidRDefault="00000000">
            <w:pPr>
              <w:spacing w:after="0" w:line="240" w:lineRule="auto"/>
              <w:jc w:val="center"/>
            </w:pPr>
            <w:r>
              <w:rPr>
                <w:rFonts w:ascii="Pretendard" w:eastAsia="Pretendard" w:hAnsi="Pretendard"/>
                <w:b/>
                <w:color w:val="FFFFFF"/>
                <w:sz w:val="20"/>
              </w:rPr>
              <w:lastRenderedPageBreak/>
              <w:t>상황</w:t>
            </w:r>
          </w:p>
        </w:tc>
        <w:tc>
          <w:tcPr>
            <w:tcW w:w="2381" w:type="dxa"/>
            <w:shd w:val="clear" w:color="auto" w:fill="1F4E79"/>
          </w:tcPr>
          <w:p w14:paraId="42EEBB6B" w14:textId="77777777" w:rsidR="000175F2" w:rsidRDefault="00000000">
            <w:pPr>
              <w:spacing w:after="0" w:line="240" w:lineRule="auto"/>
              <w:jc w:val="center"/>
            </w:pPr>
            <w:r>
              <w:rPr>
                <w:rFonts w:ascii="Pretendard" w:eastAsia="Pretendard" w:hAnsi="Pretendard"/>
                <w:b/>
                <w:color w:val="FFFFFF"/>
                <w:sz w:val="20"/>
              </w:rPr>
              <w:t>설명</w:t>
            </w:r>
          </w:p>
        </w:tc>
        <w:tc>
          <w:tcPr>
            <w:tcW w:w="2381" w:type="dxa"/>
            <w:shd w:val="clear" w:color="auto" w:fill="1F4E79"/>
          </w:tcPr>
          <w:p w14:paraId="5B98BEAD" w14:textId="77777777" w:rsidR="000175F2" w:rsidRDefault="00000000">
            <w:pPr>
              <w:spacing w:after="0" w:line="240" w:lineRule="auto"/>
              <w:jc w:val="center"/>
            </w:pPr>
            <w:r>
              <w:rPr>
                <w:rFonts w:ascii="Pretendard" w:eastAsia="Pretendard" w:hAnsi="Pretendard"/>
                <w:b/>
                <w:color w:val="FFFFFF"/>
                <w:sz w:val="20"/>
              </w:rPr>
              <w:t>예시</w:t>
            </w:r>
          </w:p>
        </w:tc>
      </w:tr>
      <w:tr w:rsidR="000175F2" w14:paraId="4E156043" w14:textId="77777777">
        <w:trPr>
          <w:jc w:val="center"/>
        </w:trPr>
        <w:tc>
          <w:tcPr>
            <w:tcW w:w="2381" w:type="dxa"/>
          </w:tcPr>
          <w:p w14:paraId="2E91828C" w14:textId="77777777" w:rsidR="000175F2" w:rsidRDefault="00000000">
            <w:pPr>
              <w:spacing w:after="0" w:line="240" w:lineRule="auto"/>
            </w:pPr>
            <w:r>
              <w:rPr>
                <w:rFonts w:ascii="Pretendard" w:eastAsia="Pretendard" w:hAnsi="Pretendard"/>
                <w:color w:val="000000"/>
                <w:sz w:val="20"/>
              </w:rPr>
              <w:t>소스 해석 오류</w:t>
            </w:r>
          </w:p>
        </w:tc>
        <w:tc>
          <w:tcPr>
            <w:tcW w:w="2381" w:type="dxa"/>
          </w:tcPr>
          <w:p w14:paraId="1F49F0A8" w14:textId="77777777" w:rsidR="000175F2" w:rsidRDefault="00000000">
            <w:pPr>
              <w:spacing w:after="0" w:line="240" w:lineRule="auto"/>
            </w:pPr>
            <w:r>
              <w:rPr>
                <w:rFonts w:ascii="Pretendard" w:eastAsia="Pretendard" w:hAnsi="Pretendard"/>
                <w:color w:val="000000"/>
                <w:sz w:val="20"/>
              </w:rPr>
              <w:t>AI가 소스의 뉘앙스나 맥락을 잘못 해석</w:t>
            </w:r>
          </w:p>
        </w:tc>
        <w:tc>
          <w:tcPr>
            <w:tcW w:w="2381" w:type="dxa"/>
          </w:tcPr>
          <w:p w14:paraId="72A20E8E" w14:textId="77777777" w:rsidR="000175F2" w:rsidRDefault="00000000">
            <w:pPr>
              <w:spacing w:after="0" w:line="240" w:lineRule="auto"/>
            </w:pPr>
            <w:r>
              <w:rPr>
                <w:rFonts w:ascii="Pretendard" w:eastAsia="Pretendard" w:hAnsi="Pretendard"/>
                <w:color w:val="000000"/>
                <w:sz w:val="20"/>
              </w:rPr>
              <w:t>"약 30%"를 "30%"로 확정, "일부 전문가"를 "전문가들"로 확대</w:t>
            </w:r>
          </w:p>
        </w:tc>
      </w:tr>
      <w:tr w:rsidR="000175F2" w14:paraId="617DE9C9" w14:textId="77777777">
        <w:trPr>
          <w:jc w:val="center"/>
        </w:trPr>
        <w:tc>
          <w:tcPr>
            <w:tcW w:w="2381" w:type="dxa"/>
            <w:shd w:val="clear" w:color="auto" w:fill="F2F7FB"/>
          </w:tcPr>
          <w:p w14:paraId="251ABBCA" w14:textId="77777777" w:rsidR="000175F2" w:rsidRDefault="00000000">
            <w:pPr>
              <w:spacing w:after="0" w:line="240" w:lineRule="auto"/>
            </w:pPr>
            <w:r>
              <w:rPr>
                <w:rFonts w:ascii="Pretendard" w:eastAsia="Pretendard" w:hAnsi="Pretendard"/>
                <w:color w:val="000000"/>
                <w:sz w:val="20"/>
              </w:rPr>
              <w:t>소스 간 상충</w:t>
            </w:r>
          </w:p>
        </w:tc>
        <w:tc>
          <w:tcPr>
            <w:tcW w:w="2381" w:type="dxa"/>
            <w:shd w:val="clear" w:color="auto" w:fill="F2F7FB"/>
          </w:tcPr>
          <w:p w14:paraId="0DA2F8DF" w14:textId="77777777" w:rsidR="000175F2" w:rsidRDefault="00000000">
            <w:pPr>
              <w:spacing w:after="0" w:line="240" w:lineRule="auto"/>
            </w:pPr>
            <w:r>
              <w:rPr>
                <w:rFonts w:ascii="Pretendard" w:eastAsia="Pretendard" w:hAnsi="Pretendard"/>
                <w:color w:val="000000"/>
                <w:sz w:val="20"/>
              </w:rPr>
              <w:t>여러 소스에 상반된 정보가 있을 때 한쪽만 채택</w:t>
            </w:r>
          </w:p>
        </w:tc>
        <w:tc>
          <w:tcPr>
            <w:tcW w:w="2381" w:type="dxa"/>
            <w:shd w:val="clear" w:color="auto" w:fill="F2F7FB"/>
          </w:tcPr>
          <w:p w14:paraId="4032373D" w14:textId="77777777" w:rsidR="000175F2" w:rsidRDefault="00000000">
            <w:pPr>
              <w:spacing w:after="0" w:line="240" w:lineRule="auto"/>
            </w:pPr>
            <w:r>
              <w:rPr>
                <w:rFonts w:ascii="Pretendard" w:eastAsia="Pretendard" w:hAnsi="Pretendard"/>
                <w:color w:val="000000"/>
                <w:sz w:val="20"/>
              </w:rPr>
              <w:t>성장 전망 vs 정체 전망 중 하나만 인용</w:t>
            </w:r>
          </w:p>
        </w:tc>
      </w:tr>
      <w:tr w:rsidR="000175F2" w14:paraId="45D0CFCB" w14:textId="77777777">
        <w:trPr>
          <w:jc w:val="center"/>
        </w:trPr>
        <w:tc>
          <w:tcPr>
            <w:tcW w:w="2381" w:type="dxa"/>
          </w:tcPr>
          <w:p w14:paraId="367EC0ED" w14:textId="77777777" w:rsidR="000175F2" w:rsidRDefault="00000000">
            <w:pPr>
              <w:spacing w:after="0" w:line="240" w:lineRule="auto"/>
            </w:pPr>
            <w:r>
              <w:rPr>
                <w:rFonts w:ascii="Pretendard" w:eastAsia="Pretendard" w:hAnsi="Pretendard"/>
                <w:color w:val="000000"/>
                <w:sz w:val="20"/>
              </w:rPr>
              <w:t>수치 혼동</w:t>
            </w:r>
          </w:p>
        </w:tc>
        <w:tc>
          <w:tcPr>
            <w:tcW w:w="2381" w:type="dxa"/>
          </w:tcPr>
          <w:p w14:paraId="37BC1612" w14:textId="77777777" w:rsidR="000175F2" w:rsidRDefault="00000000">
            <w:pPr>
              <w:spacing w:after="0" w:line="240" w:lineRule="auto"/>
            </w:pPr>
            <w:r>
              <w:rPr>
                <w:rFonts w:ascii="Pretendard" w:eastAsia="Pretendard" w:hAnsi="Pretendard"/>
                <w:color w:val="000000"/>
                <w:sz w:val="20"/>
              </w:rPr>
              <w:t>숫자를 조합하면서 시점, 단위, 대상을 혼동</w:t>
            </w:r>
          </w:p>
        </w:tc>
        <w:tc>
          <w:tcPr>
            <w:tcW w:w="2381" w:type="dxa"/>
          </w:tcPr>
          <w:p w14:paraId="45A77F70" w14:textId="77777777" w:rsidR="000175F2" w:rsidRDefault="00000000">
            <w:pPr>
              <w:spacing w:after="0" w:line="240" w:lineRule="auto"/>
            </w:pPr>
            <w:r>
              <w:rPr>
                <w:rFonts w:ascii="Pretendard" w:eastAsia="Pretendard" w:hAnsi="Pretendard"/>
                <w:color w:val="000000"/>
                <w:sz w:val="20"/>
              </w:rPr>
              <w:t>A사 2025년 실적과 B사 2026년 전망을 같은 줄에 비교</w:t>
            </w:r>
          </w:p>
        </w:tc>
      </w:tr>
    </w:tbl>
    <w:p w14:paraId="76C06BFF" w14:textId="77777777" w:rsidR="000175F2" w:rsidRDefault="000175F2"/>
    <w:p w14:paraId="4EFBF9E4" w14:textId="77777777" w:rsidR="000175F2" w:rsidRDefault="00000000">
      <w:pPr>
        <w:pStyle w:val="31"/>
        <w:spacing w:before="360" w:after="240" w:line="288" w:lineRule="auto"/>
      </w:pPr>
      <w:r>
        <w:rPr>
          <w:rFonts w:ascii="Pretendard" w:eastAsia="Pretendard" w:hAnsi="Pretendard"/>
          <w:color w:val="1F4E79"/>
          <w:sz w:val="28"/>
        </w:rPr>
        <w:t>출처 번호 클릭으로 원문 확인하는 습관</w:t>
      </w:r>
    </w:p>
    <w:p w14:paraId="33AE7B04" w14:textId="77777777" w:rsidR="000175F2" w:rsidRDefault="00000000">
      <w:pPr>
        <w:spacing w:after="240" w:line="288" w:lineRule="auto"/>
      </w:pPr>
      <w:r>
        <w:rPr>
          <w:rFonts w:ascii="Pretendard" w:eastAsia="Pretendard" w:hAnsi="Pretendard"/>
          <w:color w:val="000000"/>
        </w:rPr>
        <w:t>노트북LM의 답변을 보면, 문장 뒤에 숫자 표시가 붙어 있다. 예를 들어 "시장 규모는 2026년 기준 약 150억 달러로 추정됩니다 [2]"라는 답변에서, [2]를 클릭하면 해당 내용이 있는 소스의 원문 위치로 바로 이동한다.</w:t>
      </w:r>
    </w:p>
    <w:p w14:paraId="47B22477" w14:textId="77777777" w:rsidR="000175F2" w:rsidRDefault="00000000">
      <w:pPr>
        <w:spacing w:after="240" w:line="288" w:lineRule="auto"/>
      </w:pPr>
      <w:r>
        <w:rPr>
          <w:rFonts w:ascii="Pretendard" w:eastAsia="Pretendard" w:hAnsi="Pretendard"/>
          <w:color w:val="000000"/>
        </w:rPr>
        <w:t>이 기능이 노트북LM의 가장 강력한 팩트체크 도구다.</w:t>
      </w:r>
    </w:p>
    <w:p w14:paraId="182DC52C" w14:textId="77777777" w:rsidR="000175F2" w:rsidRDefault="00000000">
      <w:pPr>
        <w:spacing w:after="240" w:line="288" w:lineRule="auto"/>
      </w:pPr>
      <w:r>
        <w:rPr>
          <w:rFonts w:ascii="Pretendard" w:eastAsia="Pretendard" w:hAnsi="Pretendard"/>
          <w:color w:val="000000"/>
        </w:rPr>
        <w:t>그런데 현실은 어떠냐면, 대부분의 사람들이 이 출처 번호를 클릭하지 않는다. 답변이 그럴듯하면 그냥 믿고 복사해서 보고서에 붙여 넣는다. 이것이 가장 위험한 습관이다.</w:t>
      </w:r>
    </w:p>
    <w:p w14:paraId="2EF1D797" w14:textId="77777777" w:rsidR="000175F2" w:rsidRDefault="00000000">
      <w:pPr>
        <w:pStyle w:val="31"/>
        <w:spacing w:before="360" w:after="240" w:line="288" w:lineRule="auto"/>
      </w:pPr>
      <w:r>
        <w:rPr>
          <w:rFonts w:ascii="Pretendard" w:eastAsia="Pretendard" w:hAnsi="Pretendard"/>
          <w:color w:val="1F4E79"/>
          <w:sz w:val="28"/>
        </w:rPr>
        <w:t>환각을 잡는 3단계</w:t>
      </w:r>
    </w:p>
    <w:p w14:paraId="0EE894F3" w14:textId="77777777" w:rsidR="000175F2" w:rsidRDefault="00000000">
      <w:pPr>
        <w:spacing w:after="240" w:line="288" w:lineRule="auto"/>
      </w:pPr>
      <w:r>
        <w:rPr>
          <w:rFonts w:ascii="Pretendard" w:eastAsia="Pretendard" w:hAnsi="Pretendard"/>
          <w:color w:val="000000"/>
        </w:rPr>
        <w:t>내가 쓰는 환각 검증 프로세스를 공유한다. 3단계로 되어 있고, 순서대로 하면 5분이면 끝난다.</w:t>
      </w:r>
    </w:p>
    <w:p w14:paraId="0BA6E0A2" w14:textId="77777777" w:rsidR="000175F2" w:rsidRDefault="00000000">
      <w:pPr>
        <w:spacing w:after="240" w:line="288" w:lineRule="auto"/>
      </w:pPr>
      <w:r>
        <w:rPr>
          <w:rFonts w:ascii="Pretendard" w:eastAsia="Pretendard" w:hAnsi="Pretendard"/>
          <w:b/>
          <w:color w:val="000000"/>
        </w:rPr>
        <w:t>1단계: 출처 확인</w:t>
      </w:r>
    </w:p>
    <w:p w14:paraId="1C045CBA" w14:textId="77777777" w:rsidR="000175F2" w:rsidRDefault="00000000">
      <w:pPr>
        <w:spacing w:after="240" w:line="288" w:lineRule="auto"/>
      </w:pPr>
      <w:r>
        <w:rPr>
          <w:rFonts w:ascii="Pretendard" w:eastAsia="Pretendard" w:hAnsi="Pretendard"/>
          <w:color w:val="000000"/>
        </w:rPr>
        <w:t>답변에 달린 출처 번호를 클릭한다. 해당 내용이 실제로 소스에 있는지 확인한다. 출처 번호가 없는 문장이 있다면, 그 문장은 AI의 추론일 가능성이 높다. 특히 주의해야 한다.</w:t>
      </w:r>
    </w:p>
    <w:p w14:paraId="6E66160C" w14:textId="77777777" w:rsidR="000175F2" w:rsidRDefault="00000000">
      <w:pPr>
        <w:spacing w:after="240" w:line="288" w:lineRule="auto"/>
      </w:pPr>
      <w:r>
        <w:rPr>
          <w:rFonts w:ascii="Pretendard" w:eastAsia="Pretendard" w:hAnsi="Pretendard"/>
          <w:b/>
          <w:color w:val="000000"/>
        </w:rPr>
        <w:lastRenderedPageBreak/>
        <w:t>2단계: 소스 원문 대조</w:t>
      </w:r>
    </w:p>
    <w:p w14:paraId="5D68B954" w14:textId="77777777" w:rsidR="000175F2" w:rsidRDefault="00000000">
      <w:pPr>
        <w:spacing w:after="240" w:line="288" w:lineRule="auto"/>
      </w:pPr>
      <w:r>
        <w:rPr>
          <w:rFonts w:ascii="Pretendard" w:eastAsia="Pretendard" w:hAnsi="Pretendard"/>
          <w:color w:val="000000"/>
        </w:rPr>
        <w:t>출처로 이동한 뒤, AI의 답변과 원문을 직접 대조한다. "AI가 원문의 내용을 정확하게 전달하고 있는가?" "의미가 왜곡되지 않았는가?" "맥락이 빠지지 않았는가?"를 확인한다. 특히, AI가 원문의 일부만 인용해서 전체 맥락이 달라진 경우가 있으니 주의한다.</w:t>
      </w:r>
    </w:p>
    <w:p w14:paraId="159AA5CF" w14:textId="77777777" w:rsidR="000175F2" w:rsidRDefault="00000000">
      <w:pPr>
        <w:spacing w:after="240" w:line="288" w:lineRule="auto"/>
      </w:pPr>
      <w:r>
        <w:rPr>
          <w:rFonts w:ascii="Pretendard" w:eastAsia="Pretendard" w:hAnsi="Pretendard"/>
          <w:b/>
          <w:color w:val="000000"/>
        </w:rPr>
        <w:t>3단계: 숫자와 날짜 재검증</w:t>
      </w:r>
    </w:p>
    <w:p w14:paraId="68D7A4F4" w14:textId="77777777" w:rsidR="000175F2" w:rsidRDefault="00000000">
      <w:pPr>
        <w:spacing w:after="240" w:line="288" w:lineRule="auto"/>
      </w:pPr>
      <w:r>
        <w:rPr>
          <w:rFonts w:ascii="Pretendard" w:eastAsia="Pretendard" w:hAnsi="Pretendard"/>
          <w:color w:val="000000"/>
        </w:rPr>
        <w:t>숫자(매출, 시장 규모, 성장률, 비율 등)와 날짜(연도, 분기, 기간 등)는 별도로 확인한다. AI가 숫자를 반올림하거나, 단위를 바꾸거나, 날짜를 혼동하는 경우가 간혹 있다. 원문에 "약 147억 달러"라고 되어 있는데 AI가 "150억 달러"로 반올림했다면, 보고서에는 원문의 수치를 쓰는 것이 안전하다.</w:t>
      </w:r>
    </w:p>
    <w:p w14:paraId="33E00BAB" w14:textId="77777777" w:rsidR="000175F2" w:rsidRDefault="00000000">
      <w:pPr>
        <w:spacing w:after="240" w:line="288" w:lineRule="auto"/>
      </w:pPr>
      <w:r>
        <w:rPr>
          <w:rFonts w:ascii="Pretendard" w:eastAsia="Pretendard" w:hAnsi="Pretendard"/>
          <w:color w:val="000000"/>
        </w:rPr>
        <w:t>이 3단계를 거친 후 "확인 완료"한 내용만 보고서에 넣는 습관을 들이면, 환각으로 인한 사고는 거의 완벽하게 예방할 수 있다.</w:t>
      </w:r>
    </w:p>
    <w:p w14:paraId="352C6F98" w14:textId="77777777" w:rsidR="000175F2" w:rsidRDefault="00000000">
      <w:pPr>
        <w:spacing w:after="240" w:line="288" w:lineRule="auto"/>
      </w:pPr>
      <w:r>
        <w:rPr>
          <w:rFonts w:ascii="Pretendard" w:eastAsia="Pretendard" w:hAnsi="Pretendard"/>
          <w:color w:val="000000"/>
        </w:rPr>
        <w:t>한 가지 안심할 수 있는 이야기를 하겠다. 노트북LM은 소스 기반으로 답하기 때문에, ChatGPT 같은 자유 생성형 AI보다 정확도가 훨씬 높다. 체감적으로 말하면, 소스가 명확하고 질문이 구체적이면 정확도가 90% 이상이다. 자유 생성형 AI에게 같은 질문을 하면? 그럴듯하게 답하지만 근거가 없으니 맞는지 틀린지 확인할 방법이 없다. 소스 기반이라는 것 자체가 정확도의 안전장치인 셈이다. 물론 100%는 아니니까, 위의 3단계 검증은 반드시 하라.</w:t>
      </w:r>
    </w:p>
    <w:p w14:paraId="04C1F735" w14:textId="77777777" w:rsidR="000175F2" w:rsidRDefault="00000000">
      <w:pPr>
        <w:pStyle w:val="31"/>
        <w:spacing w:before="360" w:after="240" w:line="288" w:lineRule="auto"/>
      </w:pPr>
      <w:r>
        <w:rPr>
          <w:rFonts w:ascii="Pretendard" w:eastAsia="Pretendard" w:hAnsi="Pretendard"/>
          <w:color w:val="1F4E79"/>
          <w:sz w:val="28"/>
        </w:rPr>
        <w:t>추가 팁: "이 정보의 출처를 보여줘"라는 질문</w:t>
      </w:r>
    </w:p>
    <w:p w14:paraId="20356FB1" w14:textId="77777777" w:rsidR="000175F2" w:rsidRDefault="00000000">
      <w:pPr>
        <w:spacing w:after="240" w:line="288" w:lineRule="auto"/>
      </w:pPr>
      <w:r>
        <w:rPr>
          <w:rFonts w:ascii="Pretendard" w:eastAsia="Pretendard" w:hAnsi="Pretendard"/>
          <w:color w:val="000000"/>
        </w:rPr>
        <w:t>답변을 받은 뒤, 추가로 이런 질문을 던져보라.</w:t>
      </w:r>
    </w:p>
    <w:p w14:paraId="3D0A9F0F"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"방금 답변에서 인용한 숫자와 사실의 출처를 하나씩 정리해줘."</w:t>
      </w:r>
    </w:p>
    <w:p w14:paraId="5B84E068" w14:textId="77777777" w:rsidR="000175F2" w:rsidRDefault="00000000">
      <w:pPr>
        <w:spacing w:after="240" w:line="288" w:lineRule="auto"/>
      </w:pPr>
      <w:r>
        <w:rPr>
          <w:rFonts w:ascii="Pretendard" w:eastAsia="Pretendard" w:hAnsi="Pretendard"/>
          <w:color w:val="000000"/>
        </w:rPr>
        <w:lastRenderedPageBreak/>
        <w:t>이렇게 하면 노트북LM이 각 핵심 정보의 출처를 별도로 정리해준다. 이 리스트를 보면, 어떤 정보가 소스에 근거하고, 어떤 정보가 AI의 추론인지 한눈에 파악할 수 있다.</w:t>
      </w:r>
    </w:p>
    <w:p w14:paraId="13A1ED72" w14:textId="77777777" w:rsidR="000175F2" w:rsidRDefault="00000000">
      <w:pPr>
        <w:spacing w:before="160" w:after="40" w:line="288" w:lineRule="auto"/>
        <w:jc w:val="center"/>
      </w:pPr>
      <w:r>
        <w:rPr>
          <w:noProof/>
        </w:rPr>
        <w:drawing>
          <wp:inline distT="0" distB="0" distL="0" distR="0" wp14:anchorId="79F4CFFB" wp14:editId="3FDBCD77">
            <wp:extent cx="4140000" cy="12616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png"/>
                    <pic:cNvPicPr/>
                  </pic:nvPicPr>
                  <pic:blipFill>
                    <a:blip r:embed="rId24"/>
                    <a:stretch>
                      <a:fillRect/>
                    </a:stretch>
                  </pic:blipFill>
                  <pic:spPr>
                    <a:xfrm>
                      <a:off x="0" y="0"/>
                      <a:ext cx="4140000" cy="1261611"/>
                    </a:xfrm>
                    <a:prstGeom prst="rect">
                      <a:avLst/>
                    </a:prstGeom>
                  </pic:spPr>
                </pic:pic>
              </a:graphicData>
            </a:graphic>
          </wp:inline>
        </w:drawing>
      </w:r>
    </w:p>
    <w:p w14:paraId="461EE4F6" w14:textId="77777777" w:rsidR="000175F2" w:rsidRDefault="00000000">
      <w:pPr>
        <w:spacing w:before="40" w:line="288" w:lineRule="auto"/>
        <w:jc w:val="center"/>
      </w:pPr>
      <w:r>
        <w:rPr>
          <w:rFonts w:ascii="Pretendard" w:eastAsia="Pretendard" w:hAnsi="Pretendard"/>
          <w:color w:val="666666"/>
          <w:sz w:val="20"/>
        </w:rPr>
        <w:t>그림 17. 출처 번호 클릭으로 원문 확인하는 3단계 체크리스트</w:t>
      </w:r>
    </w:p>
    <w:p w14:paraId="2A429433" w14:textId="77777777" w:rsidR="000175F2" w:rsidRDefault="000175F2">
      <w:pPr>
        <w:spacing w:after="0" w:line="240" w:lineRule="auto"/>
      </w:pPr>
    </w:p>
    <w:p w14:paraId="573C3268"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t>핵심 정리: 이 장에서 기억할 것 3가지</w:t>
      </w:r>
    </w:p>
    <w:p w14:paraId="3B669D5E"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노트북LM은 소스 기반이라 환각이 적지만, "있는 정보를 잘못 해석하는" 환각은 발생한다. 모호한 표현 해석, 소스 간 상충, 수치 혼동 세 곳을 집중 확인하라</w:t>
      </w:r>
    </w:p>
    <w:p w14:paraId="6AAFF3F7"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환각 잡는 3단계: 출처 확인 → 소스 원문 대조 → 숫자/날짜 재검증. 5분이면 끝나고, 이 5분이 보고서의 신뢰를 지킨다</w:t>
      </w:r>
    </w:p>
    <w:p w14:paraId="7B2F3C3E"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"방금 답변의 출처를 정리해줘"라는 추가 질문으로, 소스 근거가 있는 정보와 AI 추론을 한눈에 구분할 수 있다</w:t>
      </w:r>
    </w:p>
    <w:p w14:paraId="5E271DD8" w14:textId="77777777" w:rsidR="000175F2" w:rsidRDefault="000175F2">
      <w:pPr>
        <w:spacing w:after="0" w:line="240" w:lineRule="auto"/>
      </w:pPr>
    </w:p>
    <w:p w14:paraId="1DB0C2F5" w14:textId="77777777" w:rsidR="000175F2" w:rsidRDefault="00000000">
      <w:pPr>
        <w:pStyle w:val="21"/>
        <w:pageBreakBefore/>
        <w:spacing w:before="480" w:after="160" w:line="288" w:lineRule="auto"/>
      </w:pPr>
      <w:bookmarkStart w:id="15" w:name="_Toc225103352"/>
      <w:r>
        <w:rPr>
          <w:rFonts w:ascii="Pretendard" w:eastAsia="Pretendard" w:hAnsi="Pretendard"/>
          <w:color w:val="1F4E79"/>
          <w:sz w:val="36"/>
        </w:rPr>
        <w:lastRenderedPageBreak/>
        <w:t>[활용법 05] 소스 밖까지 확장하기: 딥 리서치로 웹까지 넓히는 법</w:t>
      </w:r>
      <w:bookmarkEnd w:id="15"/>
    </w:p>
    <w:p w14:paraId="21340287" w14:textId="77777777" w:rsidR="000175F2" w:rsidRDefault="00000000">
      <w:pPr>
        <w:spacing w:after="240" w:line="288" w:lineRule="auto"/>
      </w:pPr>
      <w:r>
        <w:rPr>
          <w:rFonts w:ascii="Pretendard" w:eastAsia="Pretendard" w:hAnsi="Pretendard"/>
          <w:color w:val="000000"/>
        </w:rPr>
        <w:t>솔직히 이 기능을 처음 봤을 때는 반신반의했다. "노트북LM이 웹까지 뒤진다고? 그건 Perplexity 영역 아닌가?" 그런데 한번 써보고 생각이 바뀌었다.</w:t>
      </w:r>
    </w:p>
    <w:p w14:paraId="6351C07E" w14:textId="77777777" w:rsidR="000175F2" w:rsidRDefault="00000000">
      <w:pPr>
        <w:spacing w:after="240" w:line="288" w:lineRule="auto"/>
      </w:pPr>
      <w:r>
        <w:rPr>
          <w:rFonts w:ascii="Pretendard" w:eastAsia="Pretendard" w:hAnsi="Pretendard"/>
          <w:color w:val="000000"/>
        </w:rPr>
        <w:t>"우리 내부 자료만으로는 답이 안 나오는데." 분기마다 시장 동향을 보고해야 하는 팀장이라면, 이 말을 한 번쯤 해봤을 것이다. 1부에서 만난 최 팀장도 비슷한 고민을 했다. 200페이지 산업 보고서 분석은 끝냈는데, "그래서 경쟁사가 지금 뭘 하고 있는데?"라는 후속 질문에는 소스만으로 답이 안 됐다. 경쟁사의 최근 발표, 새로 나온 산업 보고서, 이번 주 뉴스. 이런 것들은 내부 문서에 없다. 소스에 없으니 노트북LM도 모른다.</w:t>
      </w:r>
    </w:p>
    <w:p w14:paraId="52529E9A" w14:textId="77777777" w:rsidR="000175F2" w:rsidRDefault="00000000">
      <w:pPr>
        <w:spacing w:after="240" w:line="288" w:lineRule="auto"/>
      </w:pPr>
      <w:r>
        <w:rPr>
          <w:rFonts w:ascii="Pretendard" w:eastAsia="Pretendard" w:hAnsi="Pretendard"/>
          <w:color w:val="000000"/>
        </w:rPr>
        <w:t>그래서 노트북LM에는 딥 리서치(Deep Research)라는 기능이 있다. 이것은 노트북LM이 소스 밖으로 나갈 수 있는 유일한 통로다.</w:t>
      </w:r>
    </w:p>
    <w:p w14:paraId="469B6B50" w14:textId="77777777" w:rsidR="000175F2" w:rsidRDefault="00000000">
      <w:pPr>
        <w:spacing w:after="240" w:line="288" w:lineRule="auto"/>
      </w:pPr>
      <w:r>
        <w:rPr>
          <w:rFonts w:ascii="Pretendard" w:eastAsia="Pretendard" w:hAnsi="Pretendard"/>
          <w:color w:val="000000"/>
        </w:rPr>
        <w:t>여기서 한 가지 짚고 넘어가겠다. "노트북LM은 내 자료만 읽는 거 아니었어?"라고 의아할 수 있다. 맞다. 노트북LM의 원칙은 '내 자료만 읽는 것'이다. 딥 리서치는 그 원칙을 의도적으로 확장한 기능이다. 웹에서 찾아온 정보도 결국 노트북 안의 소스로 들어오기 때문에, 분석 대상은 여전히 '내 노트북 안의 자료'다. 바깥에서 가져오되, 가져온 순간 내 자료가 되는 것이다. 원칙이 깨진 게 아니라, 원칙 안에서 범위를 넓힌 것이다.</w:t>
      </w:r>
    </w:p>
    <w:p w14:paraId="5370AF15" w14:textId="77777777" w:rsidR="000175F2" w:rsidRDefault="00000000">
      <w:pPr>
        <w:spacing w:after="240" w:line="288" w:lineRule="auto"/>
      </w:pPr>
      <w:r>
        <w:rPr>
          <w:rFonts w:ascii="Pretendard" w:eastAsia="Pretendard" w:hAnsi="Pretendard"/>
          <w:b/>
          <w:color w:val="000000"/>
        </w:rPr>
        <w:t>참고: 딥 리서치는 무료 플랜에서도 제한적으로 사용할 수 있다(일 3~5회 수준).</w:t>
      </w:r>
      <w:r>
        <w:rPr>
          <w:rFonts w:ascii="Pretendard" w:eastAsia="Pretendard" w:hAnsi="Pretendard"/>
          <w:color w:val="000000"/>
        </w:rPr>
        <w:t xml:space="preserve"> 본격적으로 활용하려면 Plus 플랜($19.99/월, 약 27,000원) 이상을 권장한다. 무료 플랜에서는 횟수와 검색 범위에 제한이 있지만, 기능 자체를 체험해보기에는 </w:t>
      </w:r>
      <w:r>
        <w:rPr>
          <w:rFonts w:ascii="Pretendard" w:eastAsia="Pretendard" w:hAnsi="Pretendard"/>
          <w:color w:val="000000"/>
        </w:rPr>
        <w:lastRenderedPageBreak/>
        <w:t>충분하다. 만약 따라 해보려고 했는데 횟수 제한에 걸렸다면, Plus 이상으로 올리면 넉넉하게 쓸 수 있다.</w:t>
      </w:r>
    </w:p>
    <w:p w14:paraId="24F99C5C" w14:textId="77777777" w:rsidR="000175F2" w:rsidRDefault="00000000">
      <w:pPr>
        <w:pStyle w:val="31"/>
        <w:spacing w:before="360" w:after="240" w:line="288" w:lineRule="auto"/>
      </w:pPr>
      <w:r>
        <w:rPr>
          <w:rFonts w:ascii="Pretendard" w:eastAsia="Pretendard" w:hAnsi="Pretendard"/>
          <w:color w:val="1F4E79"/>
          <w:sz w:val="28"/>
        </w:rPr>
        <w:t>딥 리서치란 무엇인가</w:t>
      </w:r>
    </w:p>
    <w:p w14:paraId="16F04633" w14:textId="77777777" w:rsidR="000175F2" w:rsidRDefault="00000000">
      <w:pPr>
        <w:spacing w:after="240" w:line="288" w:lineRule="auto"/>
      </w:pPr>
      <w:r>
        <w:rPr>
          <w:rFonts w:ascii="Pretendard" w:eastAsia="Pretendard" w:hAnsi="Pretendard"/>
          <w:color w:val="000000"/>
        </w:rPr>
        <w:t>딥 리서치는 한마디로, "노트북LM이 직접 웹을 돌아다니며 조사해오는 기능"이다.</w:t>
      </w:r>
    </w:p>
    <w:p w14:paraId="1AC1BEAA" w14:textId="77777777" w:rsidR="000175F2" w:rsidRDefault="00000000">
      <w:pPr>
        <w:spacing w:after="240" w:line="288" w:lineRule="auto"/>
      </w:pPr>
      <w:r>
        <w:rPr>
          <w:rFonts w:ascii="Pretendard" w:eastAsia="Pretendard" w:hAnsi="Pretendard"/>
          <w:color w:val="000000"/>
        </w:rPr>
        <w:t>사용자가 질문을 던지면, 노트북LM은 이렇게 동작한다.</w:t>
      </w:r>
    </w:p>
    <w:p w14:paraId="15BC32B6" w14:textId="77777777" w:rsidR="000175F2" w:rsidRDefault="00000000">
      <w:pPr>
        <w:spacing w:after="240" w:line="288" w:lineRule="auto"/>
        <w:ind w:left="283"/>
      </w:pPr>
      <w:r>
        <w:rPr>
          <w:rFonts w:ascii="Pretendard" w:eastAsia="Pretendard" w:hAnsi="Pretendard"/>
          <w:color w:val="000000"/>
        </w:rPr>
        <w:t>1. 질문을 분석해서 리서치 계획(Research Plan)을 세운다</w:t>
      </w:r>
    </w:p>
    <w:p w14:paraId="6FF2375F" w14:textId="77777777" w:rsidR="000175F2" w:rsidRDefault="00000000">
      <w:pPr>
        <w:spacing w:after="240" w:line="288" w:lineRule="auto"/>
        <w:ind w:left="283"/>
      </w:pPr>
      <w:r>
        <w:rPr>
          <w:rFonts w:ascii="Pretendard" w:eastAsia="Pretendard" w:hAnsi="Pretendard"/>
          <w:color w:val="000000"/>
        </w:rPr>
        <w:t>2. 수백 개의 웹사이트를 탐색한다</w:t>
      </w:r>
    </w:p>
    <w:p w14:paraId="3A432DC0" w14:textId="77777777" w:rsidR="000175F2" w:rsidRDefault="00000000">
      <w:pPr>
        <w:spacing w:after="240" w:line="288" w:lineRule="auto"/>
        <w:ind w:left="283"/>
      </w:pPr>
      <w:r>
        <w:rPr>
          <w:rFonts w:ascii="Pretendard" w:eastAsia="Pretendard" w:hAnsi="Pretendard"/>
          <w:color w:val="000000"/>
        </w:rPr>
        <w:t>3. 관련성 높은 소스를 최대 50개까지 자동으로 수집한다</w:t>
      </w:r>
    </w:p>
    <w:p w14:paraId="3E3EEA5A" w14:textId="77777777" w:rsidR="000175F2" w:rsidRDefault="00000000">
      <w:pPr>
        <w:spacing w:after="240" w:line="288" w:lineRule="auto"/>
        <w:ind w:left="283"/>
      </w:pPr>
      <w:r>
        <w:rPr>
          <w:rFonts w:ascii="Pretendard" w:eastAsia="Pretendard" w:hAnsi="Pretendard"/>
          <w:color w:val="000000"/>
        </w:rPr>
        <w:t>4. 수집한 소스를 종합하여 상세 보고서를 작성한다</w:t>
      </w:r>
    </w:p>
    <w:p w14:paraId="0EB1631A" w14:textId="77777777" w:rsidR="000175F2" w:rsidRDefault="00000000">
      <w:pPr>
        <w:spacing w:after="240" w:line="288" w:lineRule="auto"/>
        <w:ind w:left="283"/>
      </w:pPr>
      <w:r>
        <w:rPr>
          <w:rFonts w:ascii="Pretendard" w:eastAsia="Pretendard" w:hAnsi="Pretendard"/>
          <w:color w:val="000000"/>
        </w:rPr>
        <w:t>5. 보고서와 함께 참조한 소스 목록을 제공한다</w:t>
      </w:r>
    </w:p>
    <w:p w14:paraId="46339F35" w14:textId="77777777" w:rsidR="000175F2" w:rsidRDefault="00000000">
      <w:pPr>
        <w:spacing w:after="240" w:line="288" w:lineRule="auto"/>
      </w:pPr>
      <w:r>
        <w:rPr>
          <w:rFonts w:ascii="Pretendard" w:eastAsia="Pretendard" w:hAnsi="Pretendard"/>
          <w:color w:val="000000"/>
        </w:rPr>
        <w:t>이 과정을 사람이 하면 어떨까? 구글에서 검색하고, 기사를 하나씩 열어보고, 관련 있는 내용을 복사해서 정리하고, 여러 기사의 내용을 종합해서 보고서를 쓴다. 최소 반나절, 제대로 하면 하루 이상 걸리는 작업이다. 딥 리서치는 이 과정을 몇 분 만에 해준다.</w:t>
      </w:r>
    </w:p>
    <w:p w14:paraId="456F8806" w14:textId="77777777" w:rsidR="000175F2" w:rsidRDefault="00000000">
      <w:pPr>
        <w:spacing w:after="240" w:line="288" w:lineRule="auto"/>
      </w:pPr>
      <w:r>
        <w:rPr>
          <w:rFonts w:ascii="Pretendard" w:eastAsia="Pretendard" w:hAnsi="Pretendard"/>
          <w:color w:val="000000"/>
        </w:rPr>
        <w:t>비유하자면 이렇다. 지금까지의 노트북LM이 "내가 건네준 서류만 뒤져주는 비서"였다면, 딥 리서치는 그 비서가 "잠깐 나갔다 올게요, 관련 자료 좀 더 찾아올게요"라고 하면서 인터넷 도서관에 다녀오는 것이다. 다녀와서는 찾아온 자료들을 정리해서 보고서로 만들어 준다.</w:t>
      </w:r>
    </w:p>
    <w:p w14:paraId="62C22ADD" w14:textId="77777777" w:rsidR="000175F2" w:rsidRDefault="00000000">
      <w:pPr>
        <w:pStyle w:val="31"/>
        <w:spacing w:before="360" w:after="240" w:line="288" w:lineRule="auto"/>
      </w:pPr>
      <w:r>
        <w:rPr>
          <w:rFonts w:ascii="Pretendard" w:eastAsia="Pretendard" w:hAnsi="Pretendard"/>
          <w:color w:val="1F4E79"/>
          <w:sz w:val="28"/>
        </w:rPr>
        <w:lastRenderedPageBreak/>
        <w:t>Fast Research vs Deep Research: 무엇이 다른가</w:t>
      </w:r>
    </w:p>
    <w:p w14:paraId="4DF35493" w14:textId="77777777" w:rsidR="000175F2" w:rsidRDefault="00000000">
      <w:pPr>
        <w:spacing w:after="240" w:line="288" w:lineRule="auto"/>
      </w:pPr>
      <w:r>
        <w:rPr>
          <w:rFonts w:ascii="Pretendard" w:eastAsia="Pretendard" w:hAnsi="Pretendard"/>
          <w:color w:val="000000"/>
        </w:rPr>
        <w:t>노트북LM의 리서치 기능에는 두 가지 모드가 있다. 헷갈릴 수 있으니 차이를 정리해두자.</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18129C15" w14:textId="77777777">
        <w:trPr>
          <w:jc w:val="center"/>
        </w:trPr>
        <w:tc>
          <w:tcPr>
            <w:tcW w:w="2381" w:type="dxa"/>
            <w:shd w:val="clear" w:color="auto" w:fill="1F4E79"/>
          </w:tcPr>
          <w:p w14:paraId="0B0061A6" w14:textId="77777777" w:rsidR="000175F2" w:rsidRDefault="00000000">
            <w:pPr>
              <w:spacing w:after="0" w:line="240" w:lineRule="auto"/>
              <w:jc w:val="center"/>
            </w:pPr>
            <w:r>
              <w:rPr>
                <w:rFonts w:ascii="Pretendard" w:eastAsia="Pretendard" w:hAnsi="Pretendard"/>
                <w:b/>
                <w:color w:val="FFFFFF"/>
                <w:sz w:val="20"/>
              </w:rPr>
              <w:t>구분</w:t>
            </w:r>
          </w:p>
        </w:tc>
        <w:tc>
          <w:tcPr>
            <w:tcW w:w="2381" w:type="dxa"/>
            <w:shd w:val="clear" w:color="auto" w:fill="1F4E79"/>
          </w:tcPr>
          <w:p w14:paraId="28AED368" w14:textId="77777777" w:rsidR="000175F2" w:rsidRDefault="00000000">
            <w:pPr>
              <w:spacing w:after="0" w:line="240" w:lineRule="auto"/>
              <w:jc w:val="center"/>
            </w:pPr>
            <w:r>
              <w:rPr>
                <w:rFonts w:ascii="Pretendard" w:eastAsia="Pretendard" w:hAnsi="Pretendard"/>
                <w:b/>
                <w:color w:val="FFFFFF"/>
                <w:sz w:val="20"/>
              </w:rPr>
              <w:t>Fast Research</w:t>
            </w:r>
          </w:p>
        </w:tc>
        <w:tc>
          <w:tcPr>
            <w:tcW w:w="2381" w:type="dxa"/>
            <w:shd w:val="clear" w:color="auto" w:fill="1F4E79"/>
          </w:tcPr>
          <w:p w14:paraId="55F0F5CD" w14:textId="77777777" w:rsidR="000175F2" w:rsidRDefault="00000000">
            <w:pPr>
              <w:spacing w:after="0" w:line="240" w:lineRule="auto"/>
              <w:jc w:val="center"/>
            </w:pPr>
            <w:r>
              <w:rPr>
                <w:rFonts w:ascii="Pretendard" w:eastAsia="Pretendard" w:hAnsi="Pretendard"/>
                <w:b/>
                <w:color w:val="FFFFFF"/>
                <w:sz w:val="20"/>
              </w:rPr>
              <w:t>Deep Research</w:t>
            </w:r>
          </w:p>
        </w:tc>
      </w:tr>
      <w:tr w:rsidR="000175F2" w14:paraId="5A46312E" w14:textId="77777777">
        <w:trPr>
          <w:jc w:val="center"/>
        </w:trPr>
        <w:tc>
          <w:tcPr>
            <w:tcW w:w="2381" w:type="dxa"/>
          </w:tcPr>
          <w:p w14:paraId="1CFA869B" w14:textId="77777777" w:rsidR="000175F2" w:rsidRDefault="00000000">
            <w:pPr>
              <w:spacing w:after="0" w:line="240" w:lineRule="auto"/>
            </w:pPr>
            <w:r>
              <w:rPr>
                <w:rFonts w:ascii="Pretendard" w:eastAsia="Pretendard" w:hAnsi="Pretendard"/>
                <w:color w:val="000000"/>
                <w:sz w:val="20"/>
              </w:rPr>
              <w:t>결과물</w:t>
            </w:r>
          </w:p>
        </w:tc>
        <w:tc>
          <w:tcPr>
            <w:tcW w:w="2381" w:type="dxa"/>
          </w:tcPr>
          <w:p w14:paraId="520AABE5" w14:textId="77777777" w:rsidR="000175F2" w:rsidRDefault="00000000">
            <w:pPr>
              <w:spacing w:after="0" w:line="240" w:lineRule="auto"/>
            </w:pPr>
            <w:r>
              <w:rPr>
                <w:rFonts w:ascii="Pretendard" w:eastAsia="Pretendard" w:hAnsi="Pretendard"/>
                <w:color w:val="000000"/>
                <w:sz w:val="20"/>
              </w:rPr>
              <w:t>관련 소스 목록(링크)만 제공</w:t>
            </w:r>
          </w:p>
        </w:tc>
        <w:tc>
          <w:tcPr>
            <w:tcW w:w="2381" w:type="dxa"/>
          </w:tcPr>
          <w:p w14:paraId="7E7143E2" w14:textId="77777777" w:rsidR="000175F2" w:rsidRDefault="00000000">
            <w:pPr>
              <w:spacing w:after="0" w:line="240" w:lineRule="auto"/>
            </w:pPr>
            <w:r>
              <w:rPr>
                <w:rFonts w:ascii="Pretendard" w:eastAsia="Pretendard" w:hAnsi="Pretendard"/>
                <w:color w:val="000000"/>
                <w:sz w:val="20"/>
              </w:rPr>
              <w:t>소스를 읽고 종합한 상세 보고서 제공</w:t>
            </w:r>
          </w:p>
        </w:tc>
      </w:tr>
      <w:tr w:rsidR="000175F2" w14:paraId="4749F015" w14:textId="77777777">
        <w:trPr>
          <w:jc w:val="center"/>
        </w:trPr>
        <w:tc>
          <w:tcPr>
            <w:tcW w:w="2381" w:type="dxa"/>
            <w:shd w:val="clear" w:color="auto" w:fill="F2F7FB"/>
          </w:tcPr>
          <w:p w14:paraId="51D9AA1F" w14:textId="77777777" w:rsidR="000175F2" w:rsidRDefault="00000000">
            <w:pPr>
              <w:spacing w:after="0" w:line="240" w:lineRule="auto"/>
            </w:pPr>
            <w:r>
              <w:rPr>
                <w:rFonts w:ascii="Pretendard" w:eastAsia="Pretendard" w:hAnsi="Pretendard"/>
                <w:color w:val="000000"/>
                <w:sz w:val="20"/>
              </w:rPr>
              <w:t>깊이</w:t>
            </w:r>
          </w:p>
        </w:tc>
        <w:tc>
          <w:tcPr>
            <w:tcW w:w="2381" w:type="dxa"/>
            <w:shd w:val="clear" w:color="auto" w:fill="F2F7FB"/>
          </w:tcPr>
          <w:p w14:paraId="26603D22" w14:textId="77777777" w:rsidR="000175F2" w:rsidRDefault="00000000">
            <w:pPr>
              <w:spacing w:after="0" w:line="240" w:lineRule="auto"/>
            </w:pPr>
            <w:r>
              <w:rPr>
                <w:rFonts w:ascii="Pretendard" w:eastAsia="Pretendard" w:hAnsi="Pretendard"/>
                <w:color w:val="000000"/>
                <w:sz w:val="20"/>
              </w:rPr>
              <w:t>얕음: "이런 자료가 있어요" 수준</w:t>
            </w:r>
          </w:p>
        </w:tc>
        <w:tc>
          <w:tcPr>
            <w:tcW w:w="2381" w:type="dxa"/>
            <w:shd w:val="clear" w:color="auto" w:fill="F2F7FB"/>
          </w:tcPr>
          <w:p w14:paraId="5515FAF8" w14:textId="77777777" w:rsidR="000175F2" w:rsidRDefault="00000000">
            <w:pPr>
              <w:spacing w:after="0" w:line="240" w:lineRule="auto"/>
            </w:pPr>
            <w:r>
              <w:rPr>
                <w:rFonts w:ascii="Pretendard" w:eastAsia="Pretendard" w:hAnsi="Pretendard"/>
                <w:color w:val="000000"/>
                <w:sz w:val="20"/>
              </w:rPr>
              <w:t>깊음: "이 자료들을 종합하면 이런 결론입니다" 수준</w:t>
            </w:r>
          </w:p>
        </w:tc>
      </w:tr>
      <w:tr w:rsidR="000175F2" w14:paraId="2F54BBAD" w14:textId="77777777">
        <w:trPr>
          <w:jc w:val="center"/>
        </w:trPr>
        <w:tc>
          <w:tcPr>
            <w:tcW w:w="2381" w:type="dxa"/>
          </w:tcPr>
          <w:p w14:paraId="7A8C365C" w14:textId="77777777" w:rsidR="000175F2" w:rsidRDefault="00000000">
            <w:pPr>
              <w:spacing w:after="0" w:line="240" w:lineRule="auto"/>
            </w:pPr>
            <w:r>
              <w:rPr>
                <w:rFonts w:ascii="Pretendard" w:eastAsia="Pretendard" w:hAnsi="Pretendard"/>
                <w:color w:val="000000"/>
                <w:sz w:val="20"/>
              </w:rPr>
              <w:t>소요 시간</w:t>
            </w:r>
          </w:p>
        </w:tc>
        <w:tc>
          <w:tcPr>
            <w:tcW w:w="2381" w:type="dxa"/>
          </w:tcPr>
          <w:p w14:paraId="700E545D" w14:textId="77777777" w:rsidR="000175F2" w:rsidRDefault="00000000">
            <w:pPr>
              <w:spacing w:after="0" w:line="240" w:lineRule="auto"/>
            </w:pPr>
            <w:r>
              <w:rPr>
                <w:rFonts w:ascii="Pretendard" w:eastAsia="Pretendard" w:hAnsi="Pretendard"/>
                <w:color w:val="000000"/>
                <w:sz w:val="20"/>
              </w:rPr>
              <w:t>빠름 (수십 초)</w:t>
            </w:r>
          </w:p>
        </w:tc>
        <w:tc>
          <w:tcPr>
            <w:tcW w:w="2381" w:type="dxa"/>
          </w:tcPr>
          <w:p w14:paraId="70C77808" w14:textId="77777777" w:rsidR="000175F2" w:rsidRDefault="00000000">
            <w:pPr>
              <w:spacing w:after="0" w:line="240" w:lineRule="auto"/>
            </w:pPr>
            <w:r>
              <w:rPr>
                <w:rFonts w:ascii="Pretendard" w:eastAsia="Pretendard" w:hAnsi="Pretendard"/>
                <w:color w:val="000000"/>
                <w:sz w:val="20"/>
              </w:rPr>
              <w:t>느림 (수 분)</w:t>
            </w:r>
          </w:p>
        </w:tc>
      </w:tr>
      <w:tr w:rsidR="000175F2" w14:paraId="21A566D3" w14:textId="77777777">
        <w:trPr>
          <w:jc w:val="center"/>
        </w:trPr>
        <w:tc>
          <w:tcPr>
            <w:tcW w:w="2381" w:type="dxa"/>
            <w:shd w:val="clear" w:color="auto" w:fill="F2F7FB"/>
          </w:tcPr>
          <w:p w14:paraId="60B09D8F" w14:textId="77777777" w:rsidR="000175F2" w:rsidRDefault="00000000">
            <w:pPr>
              <w:spacing w:after="0" w:line="240" w:lineRule="auto"/>
            </w:pPr>
            <w:r>
              <w:rPr>
                <w:rFonts w:ascii="Pretendard" w:eastAsia="Pretendard" w:hAnsi="Pretendard"/>
                <w:color w:val="000000"/>
                <w:sz w:val="20"/>
              </w:rPr>
              <w:t>소스 수집</w:t>
            </w:r>
          </w:p>
        </w:tc>
        <w:tc>
          <w:tcPr>
            <w:tcW w:w="2381" w:type="dxa"/>
            <w:shd w:val="clear" w:color="auto" w:fill="F2F7FB"/>
          </w:tcPr>
          <w:p w14:paraId="72995C40" w14:textId="77777777" w:rsidR="000175F2" w:rsidRDefault="00000000">
            <w:pPr>
              <w:spacing w:after="0" w:line="240" w:lineRule="auto"/>
            </w:pPr>
            <w:r>
              <w:rPr>
                <w:rFonts w:ascii="Pretendard" w:eastAsia="Pretendard" w:hAnsi="Pretendard"/>
                <w:color w:val="000000"/>
                <w:sz w:val="20"/>
              </w:rPr>
              <w:t>링크 나열</w:t>
            </w:r>
          </w:p>
        </w:tc>
        <w:tc>
          <w:tcPr>
            <w:tcW w:w="2381" w:type="dxa"/>
            <w:shd w:val="clear" w:color="auto" w:fill="F2F7FB"/>
          </w:tcPr>
          <w:p w14:paraId="0074F346" w14:textId="77777777" w:rsidR="000175F2" w:rsidRDefault="00000000">
            <w:pPr>
              <w:spacing w:after="0" w:line="240" w:lineRule="auto"/>
            </w:pPr>
            <w:r>
              <w:rPr>
                <w:rFonts w:ascii="Pretendard" w:eastAsia="Pretendard" w:hAnsi="Pretendard"/>
                <w:color w:val="000000"/>
                <w:sz w:val="20"/>
              </w:rPr>
              <w:t>최대 50개 소스를 자동 수집, 노트북에 추가 가능</w:t>
            </w:r>
          </w:p>
        </w:tc>
      </w:tr>
      <w:tr w:rsidR="000175F2" w14:paraId="14A3A921" w14:textId="77777777">
        <w:trPr>
          <w:jc w:val="center"/>
        </w:trPr>
        <w:tc>
          <w:tcPr>
            <w:tcW w:w="2381" w:type="dxa"/>
          </w:tcPr>
          <w:p w14:paraId="61666E70" w14:textId="77777777" w:rsidR="000175F2" w:rsidRDefault="00000000">
            <w:pPr>
              <w:spacing w:after="0" w:line="240" w:lineRule="auto"/>
            </w:pPr>
            <w:r>
              <w:rPr>
                <w:rFonts w:ascii="Pretendard" w:eastAsia="Pretendard" w:hAnsi="Pretendard"/>
                <w:color w:val="000000"/>
                <w:sz w:val="20"/>
              </w:rPr>
              <w:t>적합한 상황</w:t>
            </w:r>
          </w:p>
        </w:tc>
        <w:tc>
          <w:tcPr>
            <w:tcW w:w="2381" w:type="dxa"/>
          </w:tcPr>
          <w:p w14:paraId="31A7B676" w14:textId="77777777" w:rsidR="000175F2" w:rsidRDefault="00000000">
            <w:pPr>
              <w:spacing w:after="0" w:line="240" w:lineRule="auto"/>
            </w:pPr>
            <w:r>
              <w:rPr>
                <w:rFonts w:ascii="Pretendard" w:eastAsia="Pretendard" w:hAnsi="Pretendard"/>
                <w:color w:val="000000"/>
                <w:sz w:val="20"/>
              </w:rPr>
              <w:t>어떤 자료가 있는지 빠르게 파악할 때</w:t>
            </w:r>
          </w:p>
        </w:tc>
        <w:tc>
          <w:tcPr>
            <w:tcW w:w="2381" w:type="dxa"/>
          </w:tcPr>
          <w:p w14:paraId="0A0FA117" w14:textId="77777777" w:rsidR="000175F2" w:rsidRDefault="00000000">
            <w:pPr>
              <w:spacing w:after="0" w:line="240" w:lineRule="auto"/>
            </w:pPr>
            <w:r>
              <w:rPr>
                <w:rFonts w:ascii="Pretendard" w:eastAsia="Pretendard" w:hAnsi="Pretendard"/>
                <w:color w:val="000000"/>
                <w:sz w:val="20"/>
              </w:rPr>
              <w:t>주제에 대한 심층 보고서가 필요할 때</w:t>
            </w:r>
          </w:p>
        </w:tc>
      </w:tr>
    </w:tbl>
    <w:p w14:paraId="659C0C2F" w14:textId="77777777" w:rsidR="000175F2" w:rsidRDefault="000175F2"/>
    <w:p w14:paraId="2E8C65EE" w14:textId="77777777" w:rsidR="000175F2" w:rsidRDefault="00000000">
      <w:pPr>
        <w:spacing w:after="240" w:line="288" w:lineRule="auto"/>
      </w:pPr>
      <w:r>
        <w:rPr>
          <w:rFonts w:ascii="Pretendard" w:eastAsia="Pretendard" w:hAnsi="Pretendard"/>
          <w:color w:val="000000"/>
        </w:rPr>
        <w:t>쉽게 말하면, Fast Research는 "이 주제에 대해 어떤 기사가 있는지 목록 보여줘"이고, Deep Research는 "이 주제에 대해 알아서 조사하고 보고서 써줘"이다.</w:t>
      </w:r>
    </w:p>
    <w:p w14:paraId="5B2F22CB" w14:textId="77777777" w:rsidR="000175F2" w:rsidRDefault="00000000">
      <w:pPr>
        <w:spacing w:after="240" w:line="288" w:lineRule="auto"/>
      </w:pPr>
      <w:r>
        <w:rPr>
          <w:rFonts w:ascii="Pretendard" w:eastAsia="Pretendard" w:hAnsi="Pretendard"/>
          <w:color w:val="000000"/>
        </w:rPr>
        <w:t>나는 보통 Fast Research로 먼저 훑어본다. 어떤 자료들이 있는지 감을 잡고, 그중에서 깊이 파야 할 주제가 보이면 Deep Research를 돌린다. 순서를 바꿔도 되지만, 이렇게 하면 딥 리서치의 방향을 더 정확하게 잡을 수 있다.</w:t>
      </w:r>
    </w:p>
    <w:p w14:paraId="3A569C97" w14:textId="77777777" w:rsidR="000175F2" w:rsidRDefault="00000000">
      <w:pPr>
        <w:pStyle w:val="31"/>
        <w:spacing w:before="360" w:after="240" w:line="288" w:lineRule="auto"/>
      </w:pPr>
      <w:r>
        <w:rPr>
          <w:rFonts w:ascii="Pretendard" w:eastAsia="Pretendard" w:hAnsi="Pretendard"/>
          <w:color w:val="1F4E79"/>
          <w:sz w:val="28"/>
        </w:rPr>
        <w:t>플랜별 딥 리서치 제한사항</w:t>
      </w:r>
    </w:p>
    <w:p w14:paraId="27C21457" w14:textId="77777777" w:rsidR="000175F2" w:rsidRDefault="00000000">
      <w:pPr>
        <w:spacing w:after="240" w:line="288" w:lineRule="auto"/>
      </w:pPr>
      <w:r>
        <w:rPr>
          <w:rFonts w:ascii="Pretendard" w:eastAsia="Pretendard" w:hAnsi="Pretendard"/>
          <w:color w:val="000000"/>
        </w:rPr>
        <w:t>딥 리서치는 강력한 기능인 만큼, 플랜에 따라 사용 제한이 다르다. 팀에서 본격적으로 활용하려면 미리 확인해야 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29"/>
        <w:gridCol w:w="1429"/>
        <w:gridCol w:w="1429"/>
        <w:gridCol w:w="1429"/>
        <w:gridCol w:w="1429"/>
      </w:tblGrid>
      <w:tr w:rsidR="000175F2" w14:paraId="74D789C9" w14:textId="77777777">
        <w:trPr>
          <w:jc w:val="center"/>
        </w:trPr>
        <w:tc>
          <w:tcPr>
            <w:tcW w:w="1429" w:type="dxa"/>
            <w:shd w:val="clear" w:color="auto" w:fill="1F4E79"/>
          </w:tcPr>
          <w:p w14:paraId="5B930C05" w14:textId="77777777" w:rsidR="000175F2" w:rsidRDefault="00000000">
            <w:pPr>
              <w:spacing w:after="0" w:line="240" w:lineRule="auto"/>
              <w:jc w:val="center"/>
            </w:pPr>
            <w:r>
              <w:rPr>
                <w:rFonts w:ascii="Pretendard" w:eastAsia="Pretendard" w:hAnsi="Pretendard"/>
                <w:b/>
                <w:color w:val="FFFFFF"/>
                <w:sz w:val="20"/>
              </w:rPr>
              <w:t>구분</w:t>
            </w:r>
          </w:p>
        </w:tc>
        <w:tc>
          <w:tcPr>
            <w:tcW w:w="1429" w:type="dxa"/>
            <w:shd w:val="clear" w:color="auto" w:fill="1F4E79"/>
          </w:tcPr>
          <w:p w14:paraId="3341016C" w14:textId="77777777" w:rsidR="000175F2" w:rsidRDefault="00000000">
            <w:pPr>
              <w:spacing w:after="0" w:line="240" w:lineRule="auto"/>
              <w:jc w:val="center"/>
            </w:pPr>
            <w:r>
              <w:rPr>
                <w:rFonts w:ascii="Pretendard" w:eastAsia="Pretendard" w:hAnsi="Pretendard"/>
                <w:b/>
                <w:color w:val="FFFFFF"/>
                <w:sz w:val="20"/>
              </w:rPr>
              <w:t>Free (무료)</w:t>
            </w:r>
          </w:p>
        </w:tc>
        <w:tc>
          <w:tcPr>
            <w:tcW w:w="1429" w:type="dxa"/>
            <w:shd w:val="clear" w:color="auto" w:fill="1F4E79"/>
          </w:tcPr>
          <w:p w14:paraId="5FE04B66" w14:textId="77777777" w:rsidR="000175F2" w:rsidRDefault="00000000">
            <w:pPr>
              <w:spacing w:after="0" w:line="240" w:lineRule="auto"/>
              <w:jc w:val="center"/>
            </w:pPr>
            <w:r>
              <w:rPr>
                <w:rFonts w:ascii="Pretendard" w:eastAsia="Pretendard" w:hAnsi="Pretendard"/>
                <w:b/>
                <w:color w:val="FFFFFF"/>
                <w:sz w:val="20"/>
              </w:rPr>
              <w:t xml:space="preserve">Plus ($19.99/월, </w:t>
            </w:r>
            <w:r>
              <w:rPr>
                <w:rFonts w:ascii="Pretendard" w:eastAsia="Pretendard" w:hAnsi="Pretendard"/>
                <w:b/>
                <w:color w:val="FFFFFF"/>
                <w:sz w:val="20"/>
              </w:rPr>
              <w:lastRenderedPageBreak/>
              <w:t>약 27,000원)</w:t>
            </w:r>
          </w:p>
        </w:tc>
        <w:tc>
          <w:tcPr>
            <w:tcW w:w="1429" w:type="dxa"/>
            <w:shd w:val="clear" w:color="auto" w:fill="1F4E79"/>
          </w:tcPr>
          <w:p w14:paraId="3AB9669D" w14:textId="77777777" w:rsidR="000175F2" w:rsidRDefault="00000000">
            <w:pPr>
              <w:spacing w:after="0" w:line="240" w:lineRule="auto"/>
              <w:jc w:val="center"/>
            </w:pPr>
            <w:r>
              <w:rPr>
                <w:rFonts w:ascii="Pretendard" w:eastAsia="Pretendard" w:hAnsi="Pretendard"/>
                <w:b/>
                <w:color w:val="FFFFFF"/>
                <w:sz w:val="20"/>
              </w:rPr>
              <w:lastRenderedPageBreak/>
              <w:t xml:space="preserve">Pro ($49.99/월, </w:t>
            </w:r>
            <w:r>
              <w:rPr>
                <w:rFonts w:ascii="Pretendard" w:eastAsia="Pretendard" w:hAnsi="Pretendard"/>
                <w:b/>
                <w:color w:val="FFFFFF"/>
                <w:sz w:val="20"/>
              </w:rPr>
              <w:lastRenderedPageBreak/>
              <w:t>약 68,000원)</w:t>
            </w:r>
          </w:p>
        </w:tc>
        <w:tc>
          <w:tcPr>
            <w:tcW w:w="1429" w:type="dxa"/>
            <w:shd w:val="clear" w:color="auto" w:fill="1F4E79"/>
          </w:tcPr>
          <w:p w14:paraId="75A277B6" w14:textId="77777777" w:rsidR="000175F2" w:rsidRDefault="00000000">
            <w:pPr>
              <w:spacing w:after="0" w:line="240" w:lineRule="auto"/>
              <w:jc w:val="center"/>
            </w:pPr>
            <w:r>
              <w:rPr>
                <w:rFonts w:ascii="Pretendard" w:eastAsia="Pretendard" w:hAnsi="Pretendard"/>
                <w:b/>
                <w:color w:val="FFFFFF"/>
                <w:sz w:val="20"/>
              </w:rPr>
              <w:lastRenderedPageBreak/>
              <w:t xml:space="preserve">Ultra ($249.99/월, </w:t>
            </w:r>
            <w:r>
              <w:rPr>
                <w:rFonts w:ascii="Pretendard" w:eastAsia="Pretendard" w:hAnsi="Pretendard"/>
                <w:b/>
                <w:color w:val="FFFFFF"/>
                <w:sz w:val="20"/>
              </w:rPr>
              <w:lastRenderedPageBreak/>
              <w:t>약 340,000원)</w:t>
            </w:r>
          </w:p>
        </w:tc>
      </w:tr>
      <w:tr w:rsidR="000175F2" w14:paraId="1054F214" w14:textId="77777777">
        <w:trPr>
          <w:jc w:val="center"/>
        </w:trPr>
        <w:tc>
          <w:tcPr>
            <w:tcW w:w="1429" w:type="dxa"/>
          </w:tcPr>
          <w:p w14:paraId="0BCDC9DA" w14:textId="77777777" w:rsidR="000175F2" w:rsidRDefault="00000000">
            <w:pPr>
              <w:spacing w:after="0" w:line="240" w:lineRule="auto"/>
            </w:pPr>
            <w:r>
              <w:rPr>
                <w:rFonts w:ascii="Pretendard" w:eastAsia="Pretendard" w:hAnsi="Pretendard"/>
                <w:color w:val="000000"/>
                <w:sz w:val="20"/>
              </w:rPr>
              <w:lastRenderedPageBreak/>
              <w:t>딥 리서치 사용</w:t>
            </w:r>
          </w:p>
        </w:tc>
        <w:tc>
          <w:tcPr>
            <w:tcW w:w="1429" w:type="dxa"/>
          </w:tcPr>
          <w:p w14:paraId="70C55DF9" w14:textId="77777777" w:rsidR="000175F2" w:rsidRDefault="00000000">
            <w:pPr>
              <w:spacing w:after="0" w:line="240" w:lineRule="auto"/>
            </w:pPr>
            <w:r>
              <w:rPr>
                <w:rFonts w:ascii="Pretendard" w:eastAsia="Pretendard" w:hAnsi="Pretendard"/>
                <w:color w:val="000000"/>
                <w:sz w:val="20"/>
              </w:rPr>
              <w:t>제한적 (일 3~5회)</w:t>
            </w:r>
          </w:p>
        </w:tc>
        <w:tc>
          <w:tcPr>
            <w:tcW w:w="1429" w:type="dxa"/>
          </w:tcPr>
          <w:p w14:paraId="5EB318FC" w14:textId="77777777" w:rsidR="000175F2" w:rsidRDefault="00000000">
            <w:pPr>
              <w:spacing w:after="0" w:line="240" w:lineRule="auto"/>
            </w:pPr>
            <w:r>
              <w:rPr>
                <w:rFonts w:ascii="Pretendard" w:eastAsia="Pretendard" w:hAnsi="Pretendard"/>
                <w:color w:val="000000"/>
                <w:sz w:val="20"/>
              </w:rPr>
              <w:t>넉넉함 (일 50회 수준)</w:t>
            </w:r>
          </w:p>
        </w:tc>
        <w:tc>
          <w:tcPr>
            <w:tcW w:w="1429" w:type="dxa"/>
          </w:tcPr>
          <w:p w14:paraId="17D25B3C" w14:textId="77777777" w:rsidR="000175F2" w:rsidRDefault="00000000">
            <w:pPr>
              <w:spacing w:after="0" w:line="240" w:lineRule="auto"/>
            </w:pPr>
            <w:r>
              <w:rPr>
                <w:rFonts w:ascii="Pretendard" w:eastAsia="Pretendard" w:hAnsi="Pretendard"/>
                <w:color w:val="000000"/>
                <w:sz w:val="20"/>
              </w:rPr>
              <w:t>넉넉함 (일 50회 수준)</w:t>
            </w:r>
          </w:p>
        </w:tc>
        <w:tc>
          <w:tcPr>
            <w:tcW w:w="1429" w:type="dxa"/>
          </w:tcPr>
          <w:p w14:paraId="7C02BE8C" w14:textId="77777777" w:rsidR="000175F2" w:rsidRDefault="00000000">
            <w:pPr>
              <w:spacing w:after="0" w:line="240" w:lineRule="auto"/>
            </w:pPr>
            <w:r>
              <w:rPr>
                <w:rFonts w:ascii="Pretendard" w:eastAsia="Pretendard" w:hAnsi="Pretendard"/>
                <w:color w:val="000000"/>
                <w:sz w:val="20"/>
              </w:rPr>
              <w:t>충분함 (일 200회)</w:t>
            </w:r>
          </w:p>
        </w:tc>
      </w:tr>
      <w:tr w:rsidR="000175F2" w14:paraId="427D46D3" w14:textId="77777777">
        <w:trPr>
          <w:jc w:val="center"/>
        </w:trPr>
        <w:tc>
          <w:tcPr>
            <w:tcW w:w="1429" w:type="dxa"/>
            <w:shd w:val="clear" w:color="auto" w:fill="F2F7FB"/>
          </w:tcPr>
          <w:p w14:paraId="25D7AE6D" w14:textId="77777777" w:rsidR="000175F2" w:rsidRDefault="00000000">
            <w:pPr>
              <w:spacing w:after="0" w:line="240" w:lineRule="auto"/>
            </w:pPr>
            <w:r>
              <w:rPr>
                <w:rFonts w:ascii="Pretendard" w:eastAsia="Pretendard" w:hAnsi="Pretendard"/>
                <w:color w:val="000000"/>
                <w:sz w:val="20"/>
              </w:rPr>
              <w:t>소스 자동 수집</w:t>
            </w:r>
          </w:p>
        </w:tc>
        <w:tc>
          <w:tcPr>
            <w:tcW w:w="1429" w:type="dxa"/>
            <w:shd w:val="clear" w:color="auto" w:fill="F2F7FB"/>
          </w:tcPr>
          <w:p w14:paraId="5E4B582C" w14:textId="77777777" w:rsidR="000175F2" w:rsidRDefault="00000000">
            <w:pPr>
              <w:spacing w:after="0" w:line="240" w:lineRule="auto"/>
            </w:pPr>
            <w:r>
              <w:rPr>
                <w:rFonts w:ascii="Pretendard" w:eastAsia="Pretendard" w:hAnsi="Pretendard"/>
                <w:color w:val="000000"/>
                <w:sz w:val="20"/>
              </w:rPr>
              <w:t>최대 20개</w:t>
            </w:r>
          </w:p>
        </w:tc>
        <w:tc>
          <w:tcPr>
            <w:tcW w:w="1429" w:type="dxa"/>
            <w:shd w:val="clear" w:color="auto" w:fill="F2F7FB"/>
          </w:tcPr>
          <w:p w14:paraId="0B828241" w14:textId="77777777" w:rsidR="000175F2" w:rsidRDefault="00000000">
            <w:pPr>
              <w:spacing w:after="0" w:line="240" w:lineRule="auto"/>
            </w:pPr>
            <w:r>
              <w:rPr>
                <w:rFonts w:ascii="Pretendard" w:eastAsia="Pretendard" w:hAnsi="Pretendard"/>
                <w:color w:val="000000"/>
                <w:sz w:val="20"/>
              </w:rPr>
              <w:t>최대 50개</w:t>
            </w:r>
          </w:p>
        </w:tc>
        <w:tc>
          <w:tcPr>
            <w:tcW w:w="1429" w:type="dxa"/>
            <w:shd w:val="clear" w:color="auto" w:fill="F2F7FB"/>
          </w:tcPr>
          <w:p w14:paraId="28CBAB2A" w14:textId="77777777" w:rsidR="000175F2" w:rsidRDefault="00000000">
            <w:pPr>
              <w:spacing w:after="0" w:line="240" w:lineRule="auto"/>
            </w:pPr>
            <w:r>
              <w:rPr>
                <w:rFonts w:ascii="Pretendard" w:eastAsia="Pretendard" w:hAnsi="Pretendard"/>
                <w:color w:val="000000"/>
                <w:sz w:val="20"/>
              </w:rPr>
              <w:t>최대 50개</w:t>
            </w:r>
          </w:p>
        </w:tc>
        <w:tc>
          <w:tcPr>
            <w:tcW w:w="1429" w:type="dxa"/>
            <w:shd w:val="clear" w:color="auto" w:fill="F2F7FB"/>
          </w:tcPr>
          <w:p w14:paraId="287242E6" w14:textId="77777777" w:rsidR="000175F2" w:rsidRDefault="00000000">
            <w:pPr>
              <w:spacing w:after="0" w:line="240" w:lineRule="auto"/>
            </w:pPr>
            <w:r>
              <w:rPr>
                <w:rFonts w:ascii="Pretendard" w:eastAsia="Pretendard" w:hAnsi="Pretendard"/>
                <w:color w:val="000000"/>
                <w:sz w:val="20"/>
              </w:rPr>
              <w:t>최대 50개</w:t>
            </w:r>
          </w:p>
        </w:tc>
      </w:tr>
      <w:tr w:rsidR="000175F2" w14:paraId="391F1594" w14:textId="77777777">
        <w:trPr>
          <w:jc w:val="center"/>
        </w:trPr>
        <w:tc>
          <w:tcPr>
            <w:tcW w:w="1429" w:type="dxa"/>
          </w:tcPr>
          <w:p w14:paraId="5B12DB40" w14:textId="77777777" w:rsidR="000175F2" w:rsidRDefault="00000000">
            <w:pPr>
              <w:spacing w:after="0" w:line="240" w:lineRule="auto"/>
            </w:pPr>
            <w:r>
              <w:rPr>
                <w:rFonts w:ascii="Pretendard" w:eastAsia="Pretendard" w:hAnsi="Pretendard"/>
                <w:color w:val="000000"/>
                <w:sz w:val="20"/>
              </w:rPr>
              <w:t>검색 범위</w:t>
            </w:r>
          </w:p>
        </w:tc>
        <w:tc>
          <w:tcPr>
            <w:tcW w:w="1429" w:type="dxa"/>
          </w:tcPr>
          <w:p w14:paraId="7D7214D7" w14:textId="77777777" w:rsidR="000175F2" w:rsidRDefault="00000000">
            <w:pPr>
              <w:spacing w:after="0" w:line="240" w:lineRule="auto"/>
            </w:pPr>
            <w:r>
              <w:rPr>
                <w:rFonts w:ascii="Pretendard" w:eastAsia="Pretendard" w:hAnsi="Pretendard"/>
                <w:color w:val="000000"/>
                <w:sz w:val="20"/>
              </w:rPr>
              <w:t>기본 웹 검색</w:t>
            </w:r>
          </w:p>
        </w:tc>
        <w:tc>
          <w:tcPr>
            <w:tcW w:w="1429" w:type="dxa"/>
          </w:tcPr>
          <w:p w14:paraId="1C968035" w14:textId="77777777" w:rsidR="000175F2" w:rsidRDefault="00000000">
            <w:pPr>
              <w:spacing w:after="0" w:line="240" w:lineRule="auto"/>
            </w:pPr>
            <w:r>
              <w:rPr>
                <w:rFonts w:ascii="Pretendard" w:eastAsia="Pretendard" w:hAnsi="Pretendard"/>
                <w:color w:val="000000"/>
                <w:sz w:val="20"/>
              </w:rPr>
              <w:t>확장 웹 검색</w:t>
            </w:r>
          </w:p>
        </w:tc>
        <w:tc>
          <w:tcPr>
            <w:tcW w:w="1429" w:type="dxa"/>
          </w:tcPr>
          <w:p w14:paraId="54C12DB8" w14:textId="77777777" w:rsidR="000175F2" w:rsidRDefault="00000000">
            <w:pPr>
              <w:spacing w:after="0" w:line="240" w:lineRule="auto"/>
            </w:pPr>
            <w:r>
              <w:rPr>
                <w:rFonts w:ascii="Pretendard" w:eastAsia="Pretendard" w:hAnsi="Pretendard"/>
                <w:color w:val="000000"/>
                <w:sz w:val="20"/>
              </w:rPr>
              <w:t>확장 웹 검색</w:t>
            </w:r>
          </w:p>
        </w:tc>
        <w:tc>
          <w:tcPr>
            <w:tcW w:w="1429" w:type="dxa"/>
          </w:tcPr>
          <w:p w14:paraId="1203DC17" w14:textId="77777777" w:rsidR="000175F2" w:rsidRDefault="00000000">
            <w:pPr>
              <w:spacing w:after="0" w:line="240" w:lineRule="auto"/>
            </w:pPr>
            <w:r>
              <w:rPr>
                <w:rFonts w:ascii="Pretendard" w:eastAsia="Pretendard" w:hAnsi="Pretendard"/>
                <w:color w:val="000000"/>
                <w:sz w:val="20"/>
              </w:rPr>
              <w:t>확장 웹 검색 + 프리미엄 소스</w:t>
            </w:r>
          </w:p>
        </w:tc>
      </w:tr>
      <w:tr w:rsidR="000175F2" w14:paraId="0B5BADFA" w14:textId="77777777">
        <w:trPr>
          <w:jc w:val="center"/>
        </w:trPr>
        <w:tc>
          <w:tcPr>
            <w:tcW w:w="1429" w:type="dxa"/>
            <w:shd w:val="clear" w:color="auto" w:fill="F2F7FB"/>
          </w:tcPr>
          <w:p w14:paraId="788BA395" w14:textId="77777777" w:rsidR="000175F2" w:rsidRDefault="00000000">
            <w:pPr>
              <w:spacing w:after="0" w:line="240" w:lineRule="auto"/>
            </w:pPr>
            <w:r>
              <w:rPr>
                <w:rFonts w:ascii="Pretendard" w:eastAsia="Pretendard" w:hAnsi="Pretendard"/>
                <w:color w:val="000000"/>
                <w:sz w:val="20"/>
              </w:rPr>
              <w:t>보고서 품질</w:t>
            </w:r>
          </w:p>
        </w:tc>
        <w:tc>
          <w:tcPr>
            <w:tcW w:w="1429" w:type="dxa"/>
            <w:shd w:val="clear" w:color="auto" w:fill="F2F7FB"/>
          </w:tcPr>
          <w:p w14:paraId="200F7CA6" w14:textId="77777777" w:rsidR="000175F2" w:rsidRDefault="00000000">
            <w:pPr>
              <w:spacing w:after="0" w:line="240" w:lineRule="auto"/>
            </w:pPr>
            <w:r>
              <w:rPr>
                <w:rFonts w:ascii="Pretendard" w:eastAsia="Pretendard" w:hAnsi="Pretendard"/>
                <w:color w:val="000000"/>
                <w:sz w:val="20"/>
              </w:rPr>
              <w:t>기본</w:t>
            </w:r>
          </w:p>
        </w:tc>
        <w:tc>
          <w:tcPr>
            <w:tcW w:w="1429" w:type="dxa"/>
            <w:shd w:val="clear" w:color="auto" w:fill="F2F7FB"/>
          </w:tcPr>
          <w:p w14:paraId="0D2DA6FA" w14:textId="77777777" w:rsidR="000175F2" w:rsidRDefault="00000000">
            <w:pPr>
              <w:spacing w:after="0" w:line="240" w:lineRule="auto"/>
            </w:pPr>
            <w:r>
              <w:rPr>
                <w:rFonts w:ascii="Pretendard" w:eastAsia="Pretendard" w:hAnsi="Pretendard"/>
                <w:color w:val="000000"/>
                <w:sz w:val="20"/>
              </w:rPr>
              <w:t>고품질</w:t>
            </w:r>
          </w:p>
        </w:tc>
        <w:tc>
          <w:tcPr>
            <w:tcW w:w="1429" w:type="dxa"/>
            <w:shd w:val="clear" w:color="auto" w:fill="F2F7FB"/>
          </w:tcPr>
          <w:p w14:paraId="2B6B80EA" w14:textId="77777777" w:rsidR="000175F2" w:rsidRDefault="00000000">
            <w:pPr>
              <w:spacing w:after="0" w:line="240" w:lineRule="auto"/>
            </w:pPr>
            <w:r>
              <w:rPr>
                <w:rFonts w:ascii="Pretendard" w:eastAsia="Pretendard" w:hAnsi="Pretendard"/>
                <w:color w:val="000000"/>
                <w:sz w:val="20"/>
              </w:rPr>
              <w:t>고품질</w:t>
            </w:r>
          </w:p>
        </w:tc>
        <w:tc>
          <w:tcPr>
            <w:tcW w:w="1429" w:type="dxa"/>
            <w:shd w:val="clear" w:color="auto" w:fill="F2F7FB"/>
          </w:tcPr>
          <w:p w14:paraId="563D5E68" w14:textId="77777777" w:rsidR="000175F2" w:rsidRDefault="00000000">
            <w:pPr>
              <w:spacing w:after="0" w:line="240" w:lineRule="auto"/>
            </w:pPr>
            <w:r>
              <w:rPr>
                <w:rFonts w:ascii="Pretendard" w:eastAsia="Pretendard" w:hAnsi="Pretendard"/>
                <w:color w:val="000000"/>
                <w:sz w:val="20"/>
              </w:rPr>
              <w:t>최고 품질</w:t>
            </w:r>
          </w:p>
        </w:tc>
      </w:tr>
    </w:tbl>
    <w:p w14:paraId="572DFC67" w14:textId="77777777" w:rsidR="000175F2" w:rsidRDefault="000175F2"/>
    <w:p w14:paraId="1A38D82F" w14:textId="77777777" w:rsidR="000175F2" w:rsidRDefault="00000000">
      <w:pPr>
        <w:spacing w:after="240" w:line="288" w:lineRule="auto"/>
      </w:pPr>
      <w:r>
        <w:rPr>
          <w:rFonts w:ascii="Pretendard" w:eastAsia="Pretendard" w:hAnsi="Pretendard"/>
          <w:color w:val="000000"/>
        </w:rPr>
        <w:t>무료 플랜에서도 딥 리서치 자체는 사용할 수 있지만, 횟수와 품질에서 차이가 난다. 개인적으로 쓸 때는 무료로도 충분하지만, 팀 전체가 매일 쓴다면 Plus 이상을 고려하는 게 현실적이다.</w:t>
      </w:r>
    </w:p>
    <w:p w14:paraId="11CA319C" w14:textId="77777777" w:rsidR="000175F2" w:rsidRDefault="00000000">
      <w:pPr>
        <w:pStyle w:val="31"/>
        <w:spacing w:before="360" w:after="240" w:line="288" w:lineRule="auto"/>
      </w:pPr>
      <w:r>
        <w:rPr>
          <w:rFonts w:ascii="Pretendard" w:eastAsia="Pretendard" w:hAnsi="Pretendard"/>
          <w:color w:val="1F4E79"/>
          <w:sz w:val="28"/>
        </w:rPr>
        <w:t>최대 50개 소스 자동 수집: 이게 진짜 핵심이다</w:t>
      </w:r>
    </w:p>
    <w:p w14:paraId="14DDD96F" w14:textId="77777777" w:rsidR="000175F2" w:rsidRDefault="00000000">
      <w:pPr>
        <w:spacing w:after="240" w:line="288" w:lineRule="auto"/>
      </w:pPr>
      <w:r>
        <w:rPr>
          <w:rFonts w:ascii="Pretendard" w:eastAsia="Pretendard" w:hAnsi="Pretendard"/>
          <w:color w:val="000000"/>
        </w:rPr>
        <w:t>딥 리서치의 가장 강력한 점은 "보고서만 주는 것이 아니라, 그 보고서를 만들 때 참조한 소스까지 노트북에 추가해준다"는 것이다.</w:t>
      </w:r>
    </w:p>
    <w:p w14:paraId="1DEB2DCD" w14:textId="77777777" w:rsidR="000175F2" w:rsidRDefault="00000000">
      <w:pPr>
        <w:spacing w:after="240" w:line="288" w:lineRule="auto"/>
      </w:pPr>
      <w:r>
        <w:rPr>
          <w:rFonts w:ascii="Pretendard" w:eastAsia="Pretendard" w:hAnsi="Pretendard"/>
          <w:color w:val="000000"/>
        </w:rPr>
        <w:t>이게 왜 중요하냐면, 딥 리서치가 수집해온 소스를 가지고 추가 분석을 할 수 있기 때문이다.</w:t>
      </w:r>
    </w:p>
    <w:p w14:paraId="6248C6F8" w14:textId="77777777" w:rsidR="000175F2" w:rsidRDefault="00000000">
      <w:pPr>
        <w:spacing w:after="240" w:line="288" w:lineRule="auto"/>
      </w:pPr>
      <w:r>
        <w:rPr>
          <w:rFonts w:ascii="Pretendard" w:eastAsia="Pretendard" w:hAnsi="Pretendard"/>
          <w:color w:val="000000"/>
        </w:rPr>
        <w:t>예를 들어, "2026년 한국 B2B SaaS 시장 동향"을 딥 리서치로 조사했다고 하자. 딥 리서치가 관련 기사, 보고서, 분석 자료 30개를 찾아서 종합 보고서를 써주었다. 이제 그 30개 소스가 내 노트북에 자동으로 추가된다. 이 소스들을 가지고, "이 자료들 중에서 가격 전략에 대해 언급한 것만 모아줘"라고 추가 질문을 할 수 있다.</w:t>
      </w:r>
    </w:p>
    <w:p w14:paraId="1D060C76" w14:textId="77777777" w:rsidR="000175F2" w:rsidRDefault="00000000">
      <w:pPr>
        <w:spacing w:after="240" w:line="288" w:lineRule="auto"/>
      </w:pPr>
      <w:r>
        <w:rPr>
          <w:rFonts w:ascii="Pretendard" w:eastAsia="Pretendard" w:hAnsi="Pretendard"/>
          <w:color w:val="000000"/>
        </w:rPr>
        <w:t>딥 리서치 → 소스 자동 수집 → 수집된 소스로 심화 분석. 이 흐름이 만들어지면, 하나의 질문에서 시작해서 전문가 수준의 리서치까지 도달할 수 있다.</w:t>
      </w:r>
    </w:p>
    <w:p w14:paraId="0C18C1B8" w14:textId="77777777" w:rsidR="000175F2" w:rsidRDefault="00000000">
      <w:pPr>
        <w:pStyle w:val="31"/>
        <w:spacing w:before="360" w:after="240" w:line="288" w:lineRule="auto"/>
      </w:pPr>
      <w:r>
        <w:rPr>
          <w:rFonts w:ascii="Pretendard" w:eastAsia="Pretendard" w:hAnsi="Pretendard"/>
          <w:color w:val="1F4E79"/>
          <w:sz w:val="28"/>
        </w:rPr>
        <w:lastRenderedPageBreak/>
        <w:t>보고서를 노트북에 추가하여 후속 분석</w:t>
      </w:r>
    </w:p>
    <w:p w14:paraId="2CCC61D3" w14:textId="77777777" w:rsidR="000175F2" w:rsidRDefault="00000000">
      <w:pPr>
        <w:spacing w:after="240" w:line="288" w:lineRule="auto"/>
      </w:pPr>
      <w:r>
        <w:rPr>
          <w:rFonts w:ascii="Pretendard" w:eastAsia="Pretendard" w:hAnsi="Pretendard"/>
          <w:color w:val="000000"/>
        </w:rPr>
        <w:t>딥 리서치가 생성한 보고서 자체도 노트에 저장할 수 있다. 이 노트를 다시 활용법 02에서 배운 2차 분석에 연결하면, 웹에서 수집한 외부 정보와 내가 가진 내부 자료를 결합한 종합 분석이 가능해진다.</w:t>
      </w:r>
    </w:p>
    <w:p w14:paraId="37D1950C" w14:textId="77777777" w:rsidR="000175F2" w:rsidRDefault="00000000">
      <w:pPr>
        <w:spacing w:after="240" w:line="288" w:lineRule="auto"/>
      </w:pPr>
      <w:r>
        <w:rPr>
          <w:rFonts w:ascii="Pretendard" w:eastAsia="Pretendard" w:hAnsi="Pretendard"/>
          <w:color w:val="000000"/>
        </w:rPr>
        <w:t>실전 워크플로우를 그려보면 이렇다.</w:t>
      </w:r>
    </w:p>
    <w:p w14:paraId="7E4FCC71" w14:textId="77777777" w:rsidR="000175F2" w:rsidRDefault="00000000">
      <w:pPr>
        <w:spacing w:after="240" w:line="288" w:lineRule="auto"/>
        <w:ind w:left="283"/>
      </w:pPr>
      <w:r>
        <w:rPr>
          <w:rFonts w:ascii="Pretendard" w:eastAsia="Pretendard" w:hAnsi="Pretendard"/>
          <w:color w:val="000000"/>
        </w:rPr>
        <w:t>1. 내부 보고서로 현재 상황을 분석한다 (기본 노트북)</w:t>
      </w:r>
    </w:p>
    <w:p w14:paraId="5662F825" w14:textId="77777777" w:rsidR="000175F2" w:rsidRDefault="00000000">
      <w:pPr>
        <w:spacing w:after="240" w:line="288" w:lineRule="auto"/>
        <w:ind w:left="283"/>
      </w:pPr>
      <w:r>
        <w:rPr>
          <w:rFonts w:ascii="Pretendard" w:eastAsia="Pretendard" w:hAnsi="Pretendard"/>
          <w:color w:val="000000"/>
        </w:rPr>
        <w:t>2. 딥 리서치로 시장 동향과 경쟁사 정보를 수집한다</w:t>
      </w:r>
    </w:p>
    <w:p w14:paraId="2DD68F44" w14:textId="77777777" w:rsidR="000175F2" w:rsidRDefault="00000000">
      <w:pPr>
        <w:spacing w:after="240" w:line="288" w:lineRule="auto"/>
        <w:ind w:left="283"/>
      </w:pPr>
      <w:r>
        <w:rPr>
          <w:rFonts w:ascii="Pretendard" w:eastAsia="Pretendard" w:hAnsi="Pretendard"/>
          <w:color w:val="000000"/>
        </w:rPr>
        <w:t>3. 딥 리서치 결과를 노트에 저장한다</w:t>
      </w:r>
    </w:p>
    <w:p w14:paraId="1B42E5CB" w14:textId="77777777" w:rsidR="000175F2" w:rsidRDefault="00000000">
      <w:pPr>
        <w:spacing w:after="240" w:line="288" w:lineRule="auto"/>
        <w:ind w:left="283"/>
      </w:pPr>
      <w:r>
        <w:rPr>
          <w:rFonts w:ascii="Pretendard" w:eastAsia="Pretendard" w:hAnsi="Pretendard"/>
          <w:color w:val="000000"/>
        </w:rPr>
        <w:t>4. 내부 분석 노트와 딥 리서치 노트를 새 노트북에 소스로 올린다</w:t>
      </w:r>
    </w:p>
    <w:p w14:paraId="70765829" w14:textId="77777777" w:rsidR="000175F2" w:rsidRDefault="00000000">
      <w:pPr>
        <w:spacing w:after="240" w:line="288" w:lineRule="auto"/>
        <w:ind w:left="283"/>
      </w:pPr>
      <w:r>
        <w:rPr>
          <w:rFonts w:ascii="Pretendard" w:eastAsia="Pretendard" w:hAnsi="Pretendard"/>
          <w:color w:val="000000"/>
        </w:rPr>
        <w:t>5. "우리 현황과 시장 트렌드를 종합했을 때, 주목해야 할 기회와 위험은?"이라고 질문한다</w:t>
      </w:r>
    </w:p>
    <w:p w14:paraId="07211EAD" w14:textId="77777777" w:rsidR="000175F2" w:rsidRDefault="00000000">
      <w:pPr>
        <w:spacing w:after="240" w:line="288" w:lineRule="auto"/>
      </w:pPr>
      <w:r>
        <w:rPr>
          <w:rFonts w:ascii="Pretendard" w:eastAsia="Pretendard" w:hAnsi="Pretendard"/>
          <w:color w:val="000000"/>
        </w:rPr>
        <w:t>이 다섯 단계가 내부 데이터와 외부 데이터를 결합하는 완전한 분석 워크플로우다. 예전에는 컨설팅 회사에 맡기거나, 리서치팀에 의뢰해야 했던 수준의 분석이다.</w:t>
      </w:r>
    </w:p>
    <w:p w14:paraId="1CA2770A" w14:textId="77777777" w:rsidR="000175F2" w:rsidRDefault="00000000">
      <w:pPr>
        <w:pStyle w:val="31"/>
        <w:spacing w:before="360" w:after="240" w:line="288" w:lineRule="auto"/>
      </w:pPr>
      <w:r>
        <w:rPr>
          <w:rFonts w:ascii="Pretendard" w:eastAsia="Pretendard" w:hAnsi="Pretendard"/>
          <w:color w:val="1F4E79"/>
          <w:sz w:val="28"/>
        </w:rPr>
        <w:t>실전: 시장 트렌드와 경쟁사 동향 조사</w:t>
      </w:r>
    </w:p>
    <w:p w14:paraId="1FBD8A35" w14:textId="77777777" w:rsidR="000175F2" w:rsidRDefault="00000000">
      <w:pPr>
        <w:spacing w:after="240" w:line="288" w:lineRule="auto"/>
      </w:pPr>
      <w:r>
        <w:rPr>
          <w:rFonts w:ascii="Pretendard" w:eastAsia="Pretendard" w:hAnsi="Pretendard"/>
          <w:color w:val="000000"/>
        </w:rPr>
        <w:t>내가 딥 리서치를 가장 많이 쓰는 두 가지 상황을 공유한다.</w:t>
      </w:r>
    </w:p>
    <w:p w14:paraId="456BE959" w14:textId="77777777" w:rsidR="000175F2" w:rsidRDefault="00000000">
      <w:pPr>
        <w:spacing w:after="240" w:line="288" w:lineRule="auto"/>
      </w:pPr>
      <w:r>
        <w:rPr>
          <w:rFonts w:ascii="Pretendard" w:eastAsia="Pretendard" w:hAnsi="Pretendard"/>
          <w:b/>
          <w:color w:val="000000"/>
        </w:rPr>
        <w:t>상황 1: 분기별 시장 트렌드 파악</w:t>
      </w:r>
    </w:p>
    <w:p w14:paraId="57E3C9DB" w14:textId="77777777" w:rsidR="000175F2" w:rsidRDefault="00000000">
      <w:pPr>
        <w:spacing w:after="240" w:line="288" w:lineRule="auto"/>
      </w:pPr>
      <w:r>
        <w:rPr>
          <w:rFonts w:ascii="Pretendard" w:eastAsia="Pretendard" w:hAnsi="Pretendard"/>
          <w:color w:val="000000"/>
        </w:rPr>
        <w:t>매 분기마다 "요즘 시장 어때?"라는 질문을 받는다. 예전에는 이 질문에 대답하려면 뉴스를 뒤지고, 리서치 보고서를 사고, 경쟁사 IR 자료를 찾아보는 데 이틀은 걸렸다.</w:t>
      </w:r>
    </w:p>
    <w:p w14:paraId="58C3BE2F" w14:textId="77777777" w:rsidR="000175F2" w:rsidRDefault="00000000">
      <w:pPr>
        <w:spacing w:after="240" w:line="288" w:lineRule="auto"/>
      </w:pPr>
      <w:r>
        <w:rPr>
          <w:rFonts w:ascii="Pretendard" w:eastAsia="Pretendard" w:hAnsi="Pretendard"/>
          <w:color w:val="000000"/>
        </w:rPr>
        <w:t>이제는 딥 리서치에 이렇게 질문한다.</w:t>
      </w:r>
    </w:p>
    <w:p w14:paraId="6863F2EE"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lastRenderedPageBreak/>
        <w:t>"2026년 1분기 한국 디지털 마케팅 시장의 주요 트렌드와 변화를 조사해줘. 특히 AI 도구 도입 현황, 광고 예산 변화, 주요 플랫폼별 점유율 변화에 초점을 맞춰줘."</w:t>
      </w:r>
    </w:p>
    <w:p w14:paraId="5D6B76D7" w14:textId="77777777" w:rsidR="000175F2" w:rsidRDefault="00000000">
      <w:pPr>
        <w:spacing w:after="240" w:line="288" w:lineRule="auto"/>
      </w:pPr>
      <w:r>
        <w:rPr>
          <w:rFonts w:ascii="Pretendard" w:eastAsia="Pretendard" w:hAnsi="Pretendard"/>
          <w:color w:val="000000"/>
        </w:rPr>
        <w:t>몇 분 뒤, 최신 기사와 보고서를 종합한 시장 동향 보고서가 나온다. 소스 목록까지 함께 오니까, 임원이 "어디서 나온 정보야?"라고 물으면 원출처를 바로 제시할 수 있다.</w:t>
      </w:r>
    </w:p>
    <w:p w14:paraId="7EBB02E6" w14:textId="77777777" w:rsidR="000175F2" w:rsidRDefault="00000000">
      <w:pPr>
        <w:spacing w:after="240" w:line="288" w:lineRule="auto"/>
      </w:pPr>
      <w:r>
        <w:rPr>
          <w:rFonts w:ascii="Pretendard" w:eastAsia="Pretendard" w:hAnsi="Pretendard"/>
          <w:b/>
          <w:color w:val="000000"/>
        </w:rPr>
        <w:t>상황 2: 경쟁사 최신 움직임 파악</w:t>
      </w:r>
    </w:p>
    <w:p w14:paraId="676B27DD" w14:textId="77777777" w:rsidR="000175F2" w:rsidRDefault="00000000">
      <w:pPr>
        <w:spacing w:after="240" w:line="288" w:lineRule="auto"/>
      </w:pPr>
      <w:r>
        <w:rPr>
          <w:rFonts w:ascii="Pretendard" w:eastAsia="Pretendard" w:hAnsi="Pretendard"/>
          <w:color w:val="000000"/>
        </w:rPr>
        <w:t>경쟁사가 갑자기 신제품을 출시했거나, 조직 개편을 했거나, 대규모 투자를 발표했을 때. 이런 상황에서 "무슨 일이야? 우리에게 영향 있어?"라는 질문에 빠르게 답해야 한다.</w:t>
      </w:r>
    </w:p>
    <w:p w14:paraId="14E5424C"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"X사의 2026년 최근 발표, 투자, 제품 출시 현황을 정리해줘. 우리 업계에 미칠 영향도 분석해줘."</w:t>
      </w:r>
    </w:p>
    <w:p w14:paraId="3A2D1E7F" w14:textId="77777777" w:rsidR="000175F2" w:rsidRDefault="00000000">
      <w:pPr>
        <w:spacing w:after="240" w:line="288" w:lineRule="auto"/>
      </w:pPr>
      <w:r>
        <w:rPr>
          <w:rFonts w:ascii="Pretendard" w:eastAsia="Pretendard" w:hAnsi="Pretendard"/>
          <w:color w:val="000000"/>
        </w:rPr>
        <w:t>딥 리서치가 X사 관련 최신 뉴스, 보도자료, 분석 기사를 수집해서 정리해준다. 이걸 내가 가진 X사의 과거 분석 자료와 합치면, "X사의 전략 변화"를 시계열로 볼 수 있다.</w:t>
      </w:r>
    </w:p>
    <w:p w14:paraId="6FF7D383" w14:textId="77777777" w:rsidR="000175F2" w:rsidRDefault="00000000">
      <w:pPr>
        <w:pStyle w:val="31"/>
        <w:spacing w:before="360" w:after="240" w:line="288" w:lineRule="auto"/>
      </w:pPr>
      <w:r>
        <w:rPr>
          <w:rFonts w:ascii="Pretendard" w:eastAsia="Pretendard" w:hAnsi="Pretendard"/>
          <w:color w:val="1F4E79"/>
          <w:sz w:val="28"/>
        </w:rPr>
        <w:t>딥 리서치, 주의할 점</w:t>
      </w:r>
    </w:p>
    <w:p w14:paraId="117A3F94" w14:textId="77777777" w:rsidR="000175F2" w:rsidRDefault="00000000">
      <w:pPr>
        <w:spacing w:after="240" w:line="288" w:lineRule="auto"/>
      </w:pPr>
      <w:r>
        <w:rPr>
          <w:rFonts w:ascii="Pretendard" w:eastAsia="Pretendard" w:hAnsi="Pretendard"/>
          <w:color w:val="000000"/>
        </w:rPr>
        <w:t>딥 리서치는 강력하지만, 몇 가지 알아둘 점이 있다.</w:t>
      </w:r>
    </w:p>
    <w:p w14:paraId="19E5D554" w14:textId="77777777" w:rsidR="000175F2" w:rsidRDefault="00000000">
      <w:pPr>
        <w:spacing w:after="240" w:line="288" w:lineRule="auto"/>
      </w:pPr>
      <w:r>
        <w:rPr>
          <w:rFonts w:ascii="Pretendard" w:eastAsia="Pretendard" w:hAnsi="Pretendard"/>
          <w:color w:val="000000"/>
        </w:rPr>
        <w:t>첫째, 딥 리서치의 결과도 검증이 필요하다. 웹에서 수집한 정보가 모두 정확한 것은 아니다. 출처를 확인하고, 신뢰할 수 있는 소스인지 판단해야 한다. 공식 보도자료, 학술 논문, 정부 통계는 신뢰도가 높지만, 개인 블로그나 출처가 불분명한 기사는 교차 확인이 필요하다.</w:t>
      </w:r>
    </w:p>
    <w:p w14:paraId="2135B2B6" w14:textId="77777777" w:rsidR="000175F2" w:rsidRDefault="00000000">
      <w:pPr>
        <w:spacing w:after="240" w:line="288" w:lineRule="auto"/>
      </w:pPr>
      <w:r>
        <w:rPr>
          <w:rFonts w:ascii="Pretendard" w:eastAsia="Pretendard" w:hAnsi="Pretendard"/>
          <w:color w:val="000000"/>
        </w:rPr>
        <w:t xml:space="preserve">둘째, 실시간 웹 검색이므로 결과가 매번 다를 수 있다. 같은 질문을 오늘과 내일 던지면 다른 소스를 수집할 수 있다. 이것은 결함이 아니라, 웹의 정보가 계속 </w:t>
      </w:r>
      <w:r>
        <w:rPr>
          <w:rFonts w:ascii="Pretendard" w:eastAsia="Pretendard" w:hAnsi="Pretendard"/>
          <w:color w:val="000000"/>
        </w:rPr>
        <w:lastRenderedPageBreak/>
        <w:t>업데이트되기 때문에 생기는 자연스러운 현상이다. 오히려 "어제와 다른 결과가 나왔다면 새로운 정보가 나온 것"이라고 해석할 수 있다.</w:t>
      </w:r>
    </w:p>
    <w:p w14:paraId="2415B6A0" w14:textId="77777777" w:rsidR="000175F2" w:rsidRDefault="00000000">
      <w:pPr>
        <w:spacing w:before="160" w:after="40" w:line="288" w:lineRule="auto"/>
        <w:jc w:val="center"/>
      </w:pPr>
      <w:r>
        <w:rPr>
          <w:noProof/>
        </w:rPr>
        <w:drawing>
          <wp:inline distT="0" distB="0" distL="0" distR="0" wp14:anchorId="6E661CAE" wp14:editId="5E671FDE">
            <wp:extent cx="4140000" cy="12616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png"/>
                    <pic:cNvPicPr/>
                  </pic:nvPicPr>
                  <pic:blipFill>
                    <a:blip r:embed="rId25"/>
                    <a:stretch>
                      <a:fillRect/>
                    </a:stretch>
                  </pic:blipFill>
                  <pic:spPr>
                    <a:xfrm>
                      <a:off x="0" y="0"/>
                      <a:ext cx="4140000" cy="1261611"/>
                    </a:xfrm>
                    <a:prstGeom prst="rect">
                      <a:avLst/>
                    </a:prstGeom>
                  </pic:spPr>
                </pic:pic>
              </a:graphicData>
            </a:graphic>
          </wp:inline>
        </w:drawing>
      </w:r>
    </w:p>
    <w:p w14:paraId="700BEF0A" w14:textId="77777777" w:rsidR="000175F2" w:rsidRDefault="00000000">
      <w:pPr>
        <w:spacing w:before="40" w:line="288" w:lineRule="auto"/>
        <w:jc w:val="center"/>
      </w:pPr>
      <w:r>
        <w:rPr>
          <w:rFonts w:ascii="Pretendard" w:eastAsia="Pretendard" w:hAnsi="Pretendard"/>
          <w:color w:val="666666"/>
          <w:sz w:val="20"/>
        </w:rPr>
        <w:t>그림 18. 딥 리서치 전체 플로우 다이어그램</w:t>
      </w:r>
    </w:p>
    <w:p w14:paraId="14DE4773" w14:textId="77777777" w:rsidR="000175F2" w:rsidRDefault="000175F2">
      <w:pPr>
        <w:spacing w:after="0" w:line="240" w:lineRule="auto"/>
      </w:pPr>
    </w:p>
    <w:p w14:paraId="2E67C126"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t>핵심 정리: 이 장에서 기억할 것 3가지</w:t>
      </w:r>
    </w:p>
    <w:p w14:paraId="5D699563"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딥 리서치(Deep Research)는 노트북LM이 소스 밖으로 나가 웹을 탐색하는 유일한 기능이다. Fast Research(목록)와 Deep Research(보고서)를 구분해서 쓰라</w:t>
      </w:r>
    </w:p>
    <w:p w14:paraId="3694D4DA"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딥 리서치가 수집한 소스(최대 50개)는 노트북에 자동 추가된다. 이 소스로 추가 분석을 하면, 하나의 질문에서 전문가급 리서치까지 도달할 수 있다</w:t>
      </w:r>
    </w:p>
    <w:p w14:paraId="06B67987"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플랜별 사용 제한이 다르다. 팀에서 본격 활용하려면 Plus 이상을 고려하라. 그리고 딥 리서치 결과도 반드시 출처를 검증하라</w:t>
      </w:r>
    </w:p>
    <w:p w14:paraId="2160EAB7" w14:textId="77777777" w:rsidR="000175F2" w:rsidRDefault="000175F2">
      <w:pPr>
        <w:spacing w:after="0" w:line="240" w:lineRule="auto"/>
      </w:pPr>
    </w:p>
    <w:p w14:paraId="1E192A93" w14:textId="77777777" w:rsidR="000175F2" w:rsidRDefault="00000000">
      <w:pPr>
        <w:pageBreakBefore/>
        <w:spacing w:before="360" w:after="160" w:line="288" w:lineRule="auto"/>
      </w:pPr>
      <w:r>
        <w:rPr>
          <w:rFonts w:ascii="Pretendard" w:eastAsia="Pretendard" w:hAnsi="Pretendard"/>
          <w:b/>
          <w:color w:val="1F4E79"/>
          <w:sz w:val="24"/>
        </w:rPr>
        <w:lastRenderedPageBreak/>
        <w:t>3부를 마치며</w:t>
      </w:r>
    </w:p>
    <w:p w14:paraId="468316CE" w14:textId="77777777" w:rsidR="000175F2" w:rsidRDefault="00000000">
      <w:pPr>
        <w:spacing w:after="240" w:line="288" w:lineRule="auto"/>
      </w:pPr>
      <w:r>
        <w:rPr>
          <w:rFonts w:ascii="Pretendard" w:eastAsia="Pretendard" w:hAnsi="Pretendard"/>
          <w:color w:val="000000"/>
        </w:rPr>
        <w:t>여기까지 따라왔다면, 당신의 노트북LM 사용법은 2부 때와 완전히 달라져 있을 것이다.</w:t>
      </w:r>
    </w:p>
    <w:p w14:paraId="2E0EA8AA" w14:textId="77777777" w:rsidR="000175F2" w:rsidRDefault="00000000">
      <w:pPr>
        <w:spacing w:after="240" w:line="288" w:lineRule="auto"/>
      </w:pPr>
      <w:r>
        <w:rPr>
          <w:rFonts w:ascii="Pretendard" w:eastAsia="Pretendard" w:hAnsi="Pretendard"/>
          <w:color w:val="000000"/>
        </w:rPr>
        <w:t>소스 하나를 올리고 "요약해줘"라고 하던 수준에서, 여러 소스를 교차 비교하고, 분석을 쌓아가고, AI의 성격을 상황에 맞게 조율하고, AI가 틀리면 알아채고, 필요하면 소스 밖으로까지 시야를 넓히는 수준으로 올라왔다.</w:t>
      </w:r>
    </w:p>
    <w:p w14:paraId="036954B5" w14:textId="77777777" w:rsidR="000175F2" w:rsidRDefault="00000000">
      <w:pPr>
        <w:spacing w:after="240" w:line="288" w:lineRule="auto"/>
      </w:pPr>
      <w:r>
        <w:rPr>
          <w:rFonts w:ascii="Pretendard" w:eastAsia="Pretendard" w:hAnsi="Pretendard"/>
          <w:color w:val="000000"/>
        </w:rPr>
        <w:t>도구는 같은데, 기술이 달라지니까 결과가 달라진다. 이것이 3부의 핵심이었다.</w:t>
      </w:r>
    </w:p>
    <w:p w14:paraId="7AE35A26" w14:textId="77777777" w:rsidR="000175F2" w:rsidRDefault="00000000">
      <w:pPr>
        <w:spacing w:after="240" w:line="288" w:lineRule="auto"/>
      </w:pPr>
      <w:r>
        <w:rPr>
          <w:rFonts w:ascii="Pretendard" w:eastAsia="Pretendard" w:hAnsi="Pretendard"/>
          <w:color w:val="000000"/>
        </w:rPr>
        <w:t>자, 이제 분석은 충분히 깊어졌다. 여기서 갈림길이 나온다. 그 결과를 나 혼자 소화할 것인가, 아니면 남에게 보여줄 것인가.</w:t>
      </w:r>
    </w:p>
    <w:p w14:paraId="7F065F0F" w14:textId="77777777" w:rsidR="000175F2" w:rsidRDefault="00000000">
      <w:pPr>
        <w:spacing w:after="240" w:line="288" w:lineRule="auto"/>
      </w:pPr>
      <w:r>
        <w:rPr>
          <w:rFonts w:ascii="Pretendard" w:eastAsia="Pretendard" w:hAnsi="Pretendard"/>
          <w:color w:val="000000"/>
        </w:rPr>
        <w:t>이 둘은 완전히 다른 문제다. "소화"는 정보를 내 머릿속에 넣는 일이고, "보여주기"는 정보를 남이 이해할 수 있는 형태로 바꾸는 일이다. 같은 분석 결과라도, 내가 출퇴근길에 팟캐스트로 듣는 것과 임원에게 슬라이드 한 장으로 보여주는 것은 목적도 다르고, 방법도 다르다.</w:t>
      </w:r>
    </w:p>
    <w:p w14:paraId="3279BB03" w14:textId="77777777" w:rsidR="000175F2" w:rsidRDefault="00000000">
      <w:pPr>
        <w:spacing w:after="240" w:line="288" w:lineRule="auto"/>
      </w:pPr>
      <w:r>
        <w:rPr>
          <w:rFonts w:ascii="Pretendard" w:eastAsia="Pretendard" w:hAnsi="Pretendard"/>
          <w:color w:val="000000"/>
        </w:rPr>
        <w:t>4부는 전자, 혼자 소화하는 기술이다. 분석 결과를 오디오로 바꿔서 출퇴근길에 듣거나, 마인드맵으로 구조를 한눈에 파악하거나, 퀴즈로 머릿속에 새기는 방법을 다룬다. 이동 중에도 일이 되는 기술이다.</w:t>
      </w:r>
    </w:p>
    <w:p w14:paraId="03081F9C" w14:textId="77777777" w:rsidR="000175F2" w:rsidRDefault="00000000">
      <w:pPr>
        <w:spacing w:after="240" w:line="288" w:lineRule="auto"/>
      </w:pPr>
      <w:r>
        <w:rPr>
          <w:rFonts w:ascii="Pretendard" w:eastAsia="Pretendard" w:hAnsi="Pretendard"/>
          <w:color w:val="000000"/>
        </w:rPr>
        <w:t>5부는 후자, 남에게 보여주는 기술이다. 슬라이드 한 장으로 설득하거나, 인포그래픽으로 데이터를 압축하거나, 표로 내용을 구조화해서 전달하는 방법을 다룬다. 30분 만에 산출물이 바뀌는 기술이다.</w:t>
      </w:r>
    </w:p>
    <w:p w14:paraId="69B15C04" w14:textId="77777777" w:rsidR="000175F2" w:rsidRDefault="00000000">
      <w:pPr>
        <w:spacing w:after="240" w:line="288" w:lineRule="auto"/>
      </w:pPr>
      <w:r>
        <w:rPr>
          <w:rFonts w:ascii="Pretendard" w:eastAsia="Pretendard" w:hAnsi="Pretendard"/>
          <w:color w:val="000000"/>
        </w:rPr>
        <w:t>분석이 깊어졌다면, 이제 그 결과를 어떻게 쓸지 정할 차례다.</w:t>
      </w:r>
    </w:p>
    <w:p w14:paraId="5423F612" w14:textId="77777777" w:rsidR="000175F2" w:rsidRDefault="00000000">
      <w:pPr>
        <w:spacing w:after="240" w:line="288" w:lineRule="auto"/>
      </w:pPr>
      <w:r>
        <w:rPr>
          <w:rFonts w:ascii="Pretendard" w:eastAsia="Pretendard" w:hAnsi="Pretendard"/>
          <w:color w:val="000000"/>
        </w:rPr>
        <w:lastRenderedPageBreak/>
        <w:t>여기까지 읽었다면, 지금 바로 노트북LM을 열고 자기 자료 두 개를 올려서 비교 분석을 해보라. 5분이면 된다. 읽기만 하는 것과 직접 해보는 것은 완전히 다르다.</w:t>
      </w:r>
    </w:p>
    <w:p w14:paraId="02A4019C" w14:textId="77777777" w:rsidR="000175F2" w:rsidRDefault="00000000">
      <w:pPr>
        <w:pStyle w:val="1"/>
        <w:pageBreakBefore/>
        <w:spacing w:before="0" w:after="160" w:line="288" w:lineRule="auto"/>
        <w:jc w:val="center"/>
      </w:pPr>
      <w:bookmarkStart w:id="16" w:name="_Toc225103353"/>
      <w:r>
        <w:rPr>
          <w:rFonts w:ascii="Pretendard" w:eastAsia="Pretendard" w:hAnsi="Pretendard"/>
          <w:color w:val="1F4E79"/>
          <w:sz w:val="44"/>
        </w:rPr>
        <w:lastRenderedPageBreak/>
        <w:t>제4부: 혼자 소화하는 기술</w:t>
      </w:r>
      <w:bookmarkEnd w:id="16"/>
    </w:p>
    <w:p w14:paraId="68DE74D1" w14:textId="77777777" w:rsidR="000175F2" w:rsidRDefault="00000000">
      <w:pPr>
        <w:spacing w:before="80" w:after="80" w:line="288" w:lineRule="auto"/>
        <w:jc w:val="center"/>
      </w:pPr>
      <w:r>
        <w:rPr>
          <w:rFonts w:ascii="Pretendard" w:eastAsia="Pretendard" w:hAnsi="Pretendard"/>
          <w:color w:val="2E75B6"/>
          <w:sz w:val="20"/>
        </w:rPr>
        <w:t>━━━━━━━━━━</w:t>
      </w:r>
    </w:p>
    <w:p w14:paraId="39346A25" w14:textId="77777777" w:rsidR="000175F2" w:rsidRDefault="00000000">
      <w:pPr>
        <w:spacing w:before="160" w:after="0" w:line="288" w:lineRule="auto"/>
        <w:jc w:val="center"/>
      </w:pPr>
      <w:r>
        <w:rPr>
          <w:rFonts w:ascii="Pretendard" w:eastAsia="Pretendard" w:hAnsi="Pretendard"/>
          <w:color w:val="2E75B6"/>
          <w:sz w:val="28"/>
        </w:rPr>
        <w:t>"이동 중에도 일이 됩니다"</w:t>
      </w:r>
    </w:p>
    <w:p w14:paraId="2AD8CD5B" w14:textId="77777777" w:rsidR="000175F2" w:rsidRDefault="000175F2">
      <w:pPr>
        <w:spacing w:after="0" w:line="240" w:lineRule="auto"/>
      </w:pPr>
    </w:p>
    <w:p w14:paraId="5A4AF393" w14:textId="77777777" w:rsidR="000175F2" w:rsidRDefault="000175F2">
      <w:pPr>
        <w:spacing w:after="0" w:line="240" w:lineRule="auto"/>
      </w:pPr>
    </w:p>
    <w:p w14:paraId="086F2E3D" w14:textId="77777777" w:rsidR="000175F2" w:rsidRDefault="00000000">
      <w:pPr>
        <w:spacing w:after="240" w:line="288" w:lineRule="auto"/>
      </w:pPr>
      <w:r>
        <w:rPr>
          <w:rFonts w:ascii="Pretendard" w:eastAsia="Pretendard" w:hAnsi="Pretendard"/>
          <w:color w:val="000000"/>
        </w:rPr>
        <w:t>3부에서 분석과 검증의 기술을 익혔다면, 이제 그 결과물을 어떻게 소화할 것인지의 문제가 남는다. 여기서 "소화"란, 정보를 내 것으로 만드는 일이다. 보고서를 읽었다고 해서 그 내용이 내 머릿속에 들어오는 건 아니다. 회의록을 정리했다고 해서 핵심이 기억에 남는 것도 아니다.</w:t>
      </w:r>
    </w:p>
    <w:p w14:paraId="2C4D99DA" w14:textId="77777777" w:rsidR="000175F2" w:rsidRDefault="00000000">
      <w:pPr>
        <w:spacing w:after="240" w:line="288" w:lineRule="auto"/>
      </w:pPr>
      <w:r>
        <w:rPr>
          <w:rFonts w:ascii="Pretendard" w:eastAsia="Pretendard" w:hAnsi="Pretendard"/>
          <w:color w:val="000000"/>
        </w:rPr>
        <w:t>솔직히 말하면, 나도 처음엔 "분석했으면 끝이지, 뭘 또 소화해?"라고 생각했다. 그런데 실제로 팀원 50명과 노트북LM을 쓰면서 깨달은 게 있다. 같은 자료를 분석해도, 누군가는 그걸 출퇴근길에 팟캐스트로 듣고, 누군가는 마인드맵으로 한눈에 보고, 누군가는 퀴즈로 자기 머릿속에 새겼다. 결과적으로, "소화하는 방법"이 다른 사람들이 같은 자료에서 전혀 다른 깊이의 인사이트를 가져갔다.</w:t>
      </w:r>
    </w:p>
    <w:p w14:paraId="381402CF" w14:textId="77777777" w:rsidR="000175F2" w:rsidRDefault="00000000">
      <w:pPr>
        <w:spacing w:after="240" w:line="288" w:lineRule="auto"/>
      </w:pPr>
      <w:r>
        <w:rPr>
          <w:rFonts w:ascii="Pretendard" w:eastAsia="Pretendard" w:hAnsi="Pretendard"/>
          <w:color w:val="000000"/>
        </w:rPr>
        <w:t>1부에서 본 김 대리가 지하철에서 발표를 완성했다고 했다. 비결이 바로 이것이다. 그는 자료를 "읽는" 대신 "듣고, 보고, 외웠다." 4부에서 다루는 세 가지 기술이 바로 그 방법이다.</w:t>
      </w:r>
    </w:p>
    <w:p w14:paraId="72BC8508" w14:textId="77777777" w:rsidR="000175F2" w:rsidRDefault="00000000">
      <w:pPr>
        <w:spacing w:after="240" w:line="288" w:lineRule="auto"/>
      </w:pPr>
      <w:r>
        <w:rPr>
          <w:rFonts w:ascii="Pretendard" w:eastAsia="Pretendard" w:hAnsi="Pretendard"/>
          <w:color w:val="000000"/>
        </w:rPr>
        <w:t>4부는 내 자료를 팟캐스트와 영상으로 바꾸고, 마인드맵으로 구조를 잡고, 플래시카드와 퀴즈로 기억에 박는 기술이다. 이 세 가지를 익히면, 출퇴근길이든 점심시간이든, 이동 중에도 일이 된다.</w:t>
      </w:r>
    </w:p>
    <w:p w14:paraId="454868D6" w14:textId="77777777" w:rsidR="000175F2" w:rsidRDefault="00000000">
      <w:pPr>
        <w:pStyle w:val="21"/>
        <w:pageBreakBefore/>
        <w:spacing w:before="480" w:after="160" w:line="288" w:lineRule="auto"/>
      </w:pPr>
      <w:bookmarkStart w:id="17" w:name="_Toc225103354"/>
      <w:r>
        <w:rPr>
          <w:rFonts w:ascii="Pretendard" w:eastAsia="Pretendard" w:hAnsi="Pretendard"/>
          <w:color w:val="1F4E79"/>
          <w:sz w:val="36"/>
        </w:rPr>
        <w:lastRenderedPageBreak/>
        <w:t>[활용법 06] 내 자료를 팟캐스트와 영상으로 변환하기</w:t>
      </w:r>
      <w:bookmarkEnd w:id="17"/>
    </w:p>
    <w:p w14:paraId="05EAA6FF" w14:textId="77777777" w:rsidR="000175F2" w:rsidRDefault="00000000">
      <w:pPr>
        <w:spacing w:after="240" w:line="288" w:lineRule="auto"/>
      </w:pPr>
      <w:r>
        <w:rPr>
          <w:rFonts w:ascii="Pretendard" w:eastAsia="Pretendard" w:hAnsi="Pretendard"/>
          <w:color w:val="000000"/>
        </w:rPr>
        <w:t>마케팅팀 신입 사원이 출퇴근길에 팟캐스트로 변환한 보고서를 듣다가 회의에서 핵심을 정확히 짚어냈을 때, 다들 놀랐다.</w:t>
      </w:r>
    </w:p>
    <w:p w14:paraId="16154288" w14:textId="77777777" w:rsidR="000175F2" w:rsidRDefault="00000000">
      <w:pPr>
        <w:spacing w:after="240" w:line="288" w:lineRule="auto"/>
      </w:pPr>
      <w:r>
        <w:rPr>
          <w:rFonts w:ascii="Pretendard" w:eastAsia="Pretendard" w:hAnsi="Pretendard"/>
          <w:color w:val="000000"/>
        </w:rPr>
        <w:t>금요일 오후 4시. 월요일 아침 임원 보고가 잡혔다. 50페이지짜리 시장분석 보고서와 30페이지짜리 경쟁사 동향 보고서가 메일함에 들어와 있다. 주말에 읽어야 하나? 아니면 월요일 새벽에 일어나서 읽어야 하나? 둘 다 하기 싫다.</w:t>
      </w:r>
    </w:p>
    <w:p w14:paraId="48A6103B" w14:textId="77777777" w:rsidR="000175F2" w:rsidRDefault="00000000">
      <w:pPr>
        <w:spacing w:after="240" w:line="288" w:lineRule="auto"/>
      </w:pPr>
      <w:r>
        <w:rPr>
          <w:rFonts w:ascii="Pretendard" w:eastAsia="Pretendard" w:hAnsi="Pretendard"/>
          <w:color w:val="000000"/>
        </w:rPr>
        <w:t>이럴 때 답이 있다. 보고서를 팟캐스트로 바꿔서, 토요일 아침 조깅하면서 듣는 거다. 읽기 싫던 자료가 갑자기 소화 가능한 콘텐츠가 된다.</w:t>
      </w:r>
    </w:p>
    <w:p w14:paraId="25C98373" w14:textId="77777777" w:rsidR="000175F2" w:rsidRDefault="00000000">
      <w:pPr>
        <w:spacing w:after="240" w:line="288" w:lineRule="auto"/>
      </w:pPr>
      <w:r>
        <w:rPr>
          <w:rFonts w:ascii="Pretendard" w:eastAsia="Pretendard" w:hAnsi="Pretendard"/>
          <w:color w:val="000000"/>
        </w:rPr>
        <w:t>노트북LM의 가장 인상적인 기능 중 하나가 바로 이거다. 내가 올린 자료를 팟캐스트, 설명 영상, 심지어 시네마틱 영상으로 변환해준다. 처음 이 기능을 봤을 때 솔직히 "장난감 아냐?"라고 생각했다. 그런데 한번 써보고 나서 생각이 완전히 바뀌었다. 실무자 입장에서, 이 기능이 빛나는 순간이 분명히 있다.</w:t>
      </w:r>
    </w:p>
    <w:p w14:paraId="3EC4885A" w14:textId="77777777" w:rsidR="000175F2" w:rsidRDefault="00000000">
      <w:pPr>
        <w:pStyle w:val="31"/>
        <w:spacing w:before="360" w:after="240" w:line="288" w:lineRule="auto"/>
      </w:pPr>
      <w:r>
        <w:rPr>
          <w:rFonts w:ascii="Pretendard" w:eastAsia="Pretendard" w:hAnsi="Pretendard"/>
          <w:color w:val="1F4E79"/>
          <w:sz w:val="28"/>
        </w:rPr>
        <w:t>오디오 오버뷰(Audio Overview), 출퇴근길 업무 브리핑을 팀에 돌리는 법</w:t>
      </w:r>
    </w:p>
    <w:p w14:paraId="14AFB9AB" w14:textId="77777777" w:rsidR="000175F2" w:rsidRDefault="00000000">
      <w:pPr>
        <w:spacing w:after="240" w:line="288" w:lineRule="auto"/>
      </w:pPr>
      <w:r>
        <w:rPr>
          <w:rFonts w:ascii="Pretendard" w:eastAsia="Pretendard" w:hAnsi="Pretendard"/>
          <w:color w:val="000000"/>
        </w:rPr>
        <w:t>오디오 오버뷰(Audio Overview)는 내가 업로드한 소스를 두 명의 AI 호스트가 대화하는 팟캐스트 스타일로 변환해주는 기능이다. "두 명이 대화한다"는 게 핵심이다. 단순히 텍스트를 읽어주는 TTS(Text-to-Speech)가 아니라, 실제로 두 사람이 토론하듯이 핵심 내용을 주고받는다. 한 명이 설명하면 다른 한 명이 "그건 왜 그런 거예요?"라고 물어보고, 거기에 대해 다시 풀어서 답해주는 식이다.</w:t>
      </w:r>
    </w:p>
    <w:p w14:paraId="347287D9" w14:textId="77777777" w:rsidR="000175F2" w:rsidRDefault="00000000">
      <w:pPr>
        <w:spacing w:after="240" w:line="288" w:lineRule="auto"/>
      </w:pPr>
      <w:r>
        <w:rPr>
          <w:rFonts w:ascii="Pretendard" w:eastAsia="Pretendard" w:hAnsi="Pretendard"/>
          <w:color w:val="000000"/>
        </w:rPr>
        <w:lastRenderedPageBreak/>
        <w:t>처음 들었을 때 좀 소름이 돋았다. 100페이지짜리 시장분석 보고서가 10분짜리 팟캐스트가 되는데, 진짜 사람 두 명이 대화하는 것 같았다. 목소리 톤도 자연스럽고, 중간에 "아, 그 부분은 좀 놀라웠어요"라는 리액션까지 들어간다.</w:t>
      </w:r>
    </w:p>
    <w:p w14:paraId="28D2688D" w14:textId="77777777" w:rsidR="000175F2" w:rsidRDefault="00000000">
      <w:pPr>
        <w:pStyle w:val="4"/>
        <w:spacing w:before="240" w:after="80" w:line="288" w:lineRule="auto"/>
      </w:pPr>
      <w:r>
        <w:rPr>
          <w:rFonts w:ascii="Pretendard" w:eastAsia="Pretendard" w:hAnsi="Pretendard"/>
          <w:i w:val="0"/>
          <w:color w:val="2E75B6"/>
          <w:sz w:val="24"/>
        </w:rPr>
        <w:t>4가지 형식, 상황에 맞게 골라 쓰기</w:t>
      </w:r>
    </w:p>
    <w:p w14:paraId="2B019F19" w14:textId="77777777" w:rsidR="000175F2" w:rsidRDefault="00000000">
      <w:pPr>
        <w:spacing w:after="240" w:line="288" w:lineRule="auto"/>
      </w:pPr>
      <w:r>
        <w:rPr>
          <w:rFonts w:ascii="Pretendard" w:eastAsia="Pretendard" w:hAnsi="Pretendard"/>
          <w:color w:val="000000"/>
        </w:rPr>
        <w:t>오디오 오버뷰에는 4가지 형식이 있다. 상황에 따라 골라 쓰면 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4CA9217D" w14:textId="77777777">
        <w:trPr>
          <w:jc w:val="center"/>
        </w:trPr>
        <w:tc>
          <w:tcPr>
            <w:tcW w:w="1786" w:type="dxa"/>
            <w:shd w:val="clear" w:color="auto" w:fill="1F4E79"/>
          </w:tcPr>
          <w:p w14:paraId="78414C8F" w14:textId="77777777" w:rsidR="000175F2" w:rsidRDefault="00000000">
            <w:pPr>
              <w:spacing w:after="0" w:line="240" w:lineRule="auto"/>
              <w:jc w:val="center"/>
            </w:pPr>
            <w:r>
              <w:rPr>
                <w:rFonts w:ascii="Pretendard" w:eastAsia="Pretendard" w:hAnsi="Pretendard"/>
                <w:b/>
                <w:color w:val="FFFFFF"/>
                <w:sz w:val="20"/>
              </w:rPr>
              <w:t>형식</w:t>
            </w:r>
          </w:p>
        </w:tc>
        <w:tc>
          <w:tcPr>
            <w:tcW w:w="1786" w:type="dxa"/>
            <w:shd w:val="clear" w:color="auto" w:fill="1F4E79"/>
          </w:tcPr>
          <w:p w14:paraId="7C22F8EA" w14:textId="77777777" w:rsidR="000175F2" w:rsidRDefault="00000000">
            <w:pPr>
              <w:spacing w:after="0" w:line="240" w:lineRule="auto"/>
              <w:jc w:val="center"/>
            </w:pPr>
            <w:r>
              <w:rPr>
                <w:rFonts w:ascii="Pretendard" w:eastAsia="Pretendard" w:hAnsi="Pretendard"/>
                <w:b/>
                <w:color w:val="FFFFFF"/>
                <w:sz w:val="20"/>
              </w:rPr>
              <w:t>길이</w:t>
            </w:r>
          </w:p>
        </w:tc>
        <w:tc>
          <w:tcPr>
            <w:tcW w:w="1786" w:type="dxa"/>
            <w:shd w:val="clear" w:color="auto" w:fill="1F4E79"/>
          </w:tcPr>
          <w:p w14:paraId="64B429A8" w14:textId="77777777" w:rsidR="000175F2" w:rsidRDefault="00000000">
            <w:pPr>
              <w:spacing w:after="0" w:line="240" w:lineRule="auto"/>
              <w:jc w:val="center"/>
            </w:pPr>
            <w:r>
              <w:rPr>
                <w:rFonts w:ascii="Pretendard" w:eastAsia="Pretendard" w:hAnsi="Pretendard"/>
                <w:b/>
                <w:color w:val="FFFFFF"/>
                <w:sz w:val="20"/>
              </w:rPr>
              <w:t>특징</w:t>
            </w:r>
          </w:p>
        </w:tc>
        <w:tc>
          <w:tcPr>
            <w:tcW w:w="1786" w:type="dxa"/>
            <w:shd w:val="clear" w:color="auto" w:fill="1F4E79"/>
          </w:tcPr>
          <w:p w14:paraId="6EAF0D96" w14:textId="77777777" w:rsidR="000175F2" w:rsidRDefault="00000000">
            <w:pPr>
              <w:spacing w:after="0" w:line="240" w:lineRule="auto"/>
              <w:jc w:val="center"/>
            </w:pPr>
            <w:r>
              <w:rPr>
                <w:rFonts w:ascii="Pretendard" w:eastAsia="Pretendard" w:hAnsi="Pretendard"/>
                <w:b/>
                <w:color w:val="FFFFFF"/>
                <w:sz w:val="20"/>
              </w:rPr>
              <w:t>언제 쓰면 좋은가</w:t>
            </w:r>
          </w:p>
        </w:tc>
      </w:tr>
      <w:tr w:rsidR="000175F2" w14:paraId="33E20688" w14:textId="77777777">
        <w:trPr>
          <w:jc w:val="center"/>
        </w:trPr>
        <w:tc>
          <w:tcPr>
            <w:tcW w:w="1786" w:type="dxa"/>
          </w:tcPr>
          <w:p w14:paraId="0F7684C4" w14:textId="77777777" w:rsidR="000175F2" w:rsidRDefault="00000000">
            <w:pPr>
              <w:spacing w:after="0" w:line="240" w:lineRule="auto"/>
            </w:pPr>
            <w:r>
              <w:rPr>
                <w:rFonts w:ascii="Pretendard" w:eastAsia="Pretendard" w:hAnsi="Pretendard"/>
                <w:color w:val="000000"/>
                <w:sz w:val="20"/>
              </w:rPr>
              <w:t>Deep Dive</w:t>
            </w:r>
          </w:p>
        </w:tc>
        <w:tc>
          <w:tcPr>
            <w:tcW w:w="1786" w:type="dxa"/>
          </w:tcPr>
          <w:p w14:paraId="50D00A33" w14:textId="77777777" w:rsidR="000175F2" w:rsidRDefault="00000000">
            <w:pPr>
              <w:spacing w:after="0" w:line="240" w:lineRule="auto"/>
            </w:pPr>
            <w:r>
              <w:rPr>
                <w:rFonts w:ascii="Pretendard" w:eastAsia="Pretendard" w:hAnsi="Pretendard"/>
                <w:color w:val="000000"/>
                <w:sz w:val="20"/>
              </w:rPr>
              <w:t>6~15분</w:t>
            </w:r>
          </w:p>
        </w:tc>
        <w:tc>
          <w:tcPr>
            <w:tcW w:w="1786" w:type="dxa"/>
          </w:tcPr>
          <w:p w14:paraId="58242CCE" w14:textId="77777777" w:rsidR="000175F2" w:rsidRDefault="00000000">
            <w:pPr>
              <w:spacing w:after="0" w:line="240" w:lineRule="auto"/>
            </w:pPr>
            <w:r>
              <w:rPr>
                <w:rFonts w:ascii="Pretendard" w:eastAsia="Pretendard" w:hAnsi="Pretendard"/>
                <w:color w:val="000000"/>
                <w:sz w:val="20"/>
              </w:rPr>
              <w:t>소스 내용을 포괄적으로 탐색하는 긴 대화</w:t>
            </w:r>
          </w:p>
        </w:tc>
        <w:tc>
          <w:tcPr>
            <w:tcW w:w="1786" w:type="dxa"/>
          </w:tcPr>
          <w:p w14:paraId="7ED7B259" w14:textId="77777777" w:rsidR="000175F2" w:rsidRDefault="00000000">
            <w:pPr>
              <w:spacing w:after="0" w:line="240" w:lineRule="auto"/>
            </w:pPr>
            <w:r>
              <w:rPr>
                <w:rFonts w:ascii="Pretendard" w:eastAsia="Pretendard" w:hAnsi="Pretendard"/>
                <w:color w:val="000000"/>
                <w:sz w:val="20"/>
              </w:rPr>
              <w:t>출퇴근길에 자료를 깊이 있게 이해하고 싶을 때</w:t>
            </w:r>
          </w:p>
        </w:tc>
      </w:tr>
      <w:tr w:rsidR="000175F2" w14:paraId="2C669BF0" w14:textId="77777777">
        <w:trPr>
          <w:jc w:val="center"/>
        </w:trPr>
        <w:tc>
          <w:tcPr>
            <w:tcW w:w="1786" w:type="dxa"/>
            <w:shd w:val="clear" w:color="auto" w:fill="F2F7FB"/>
          </w:tcPr>
          <w:p w14:paraId="01214F2D" w14:textId="77777777" w:rsidR="000175F2" w:rsidRDefault="00000000">
            <w:pPr>
              <w:spacing w:after="0" w:line="240" w:lineRule="auto"/>
            </w:pPr>
            <w:r>
              <w:rPr>
                <w:rFonts w:ascii="Pretendard" w:eastAsia="Pretendard" w:hAnsi="Pretendard"/>
                <w:color w:val="000000"/>
                <w:sz w:val="20"/>
              </w:rPr>
              <w:t>Brief</w:t>
            </w:r>
          </w:p>
        </w:tc>
        <w:tc>
          <w:tcPr>
            <w:tcW w:w="1786" w:type="dxa"/>
            <w:shd w:val="clear" w:color="auto" w:fill="F2F7FB"/>
          </w:tcPr>
          <w:p w14:paraId="75E71490" w14:textId="77777777" w:rsidR="000175F2" w:rsidRDefault="00000000">
            <w:pPr>
              <w:spacing w:after="0" w:line="240" w:lineRule="auto"/>
            </w:pPr>
            <w:r>
              <w:rPr>
                <w:rFonts w:ascii="Pretendard" w:eastAsia="Pretendard" w:hAnsi="Pretendard"/>
                <w:color w:val="000000"/>
                <w:sz w:val="20"/>
              </w:rPr>
              <w:t>1~2분</w:t>
            </w:r>
          </w:p>
        </w:tc>
        <w:tc>
          <w:tcPr>
            <w:tcW w:w="1786" w:type="dxa"/>
            <w:shd w:val="clear" w:color="auto" w:fill="F2F7FB"/>
          </w:tcPr>
          <w:p w14:paraId="3D0CC064" w14:textId="77777777" w:rsidR="000175F2" w:rsidRDefault="00000000">
            <w:pPr>
              <w:spacing w:after="0" w:line="240" w:lineRule="auto"/>
            </w:pPr>
            <w:r>
              <w:rPr>
                <w:rFonts w:ascii="Pretendard" w:eastAsia="Pretendard" w:hAnsi="Pretendard"/>
                <w:color w:val="000000"/>
                <w:sz w:val="20"/>
              </w:rPr>
              <w:t>핵심만 간결하게 정리한 짧은 브리핑</w:t>
            </w:r>
          </w:p>
        </w:tc>
        <w:tc>
          <w:tcPr>
            <w:tcW w:w="1786" w:type="dxa"/>
            <w:shd w:val="clear" w:color="auto" w:fill="F2F7FB"/>
          </w:tcPr>
          <w:p w14:paraId="2D3D86BC" w14:textId="77777777" w:rsidR="000175F2" w:rsidRDefault="00000000">
            <w:pPr>
              <w:spacing w:after="0" w:line="240" w:lineRule="auto"/>
            </w:pPr>
            <w:r>
              <w:rPr>
                <w:rFonts w:ascii="Pretendard" w:eastAsia="Pretendard" w:hAnsi="Pretendard"/>
                <w:color w:val="000000"/>
                <w:sz w:val="20"/>
              </w:rPr>
              <w:t>회의 전 빠르게 내용을 훑고 싶을 때</w:t>
            </w:r>
          </w:p>
        </w:tc>
      </w:tr>
      <w:tr w:rsidR="000175F2" w14:paraId="5E80E27F" w14:textId="77777777">
        <w:trPr>
          <w:jc w:val="center"/>
        </w:trPr>
        <w:tc>
          <w:tcPr>
            <w:tcW w:w="1786" w:type="dxa"/>
          </w:tcPr>
          <w:p w14:paraId="7778FE28" w14:textId="77777777" w:rsidR="000175F2" w:rsidRDefault="00000000">
            <w:pPr>
              <w:spacing w:after="0" w:line="240" w:lineRule="auto"/>
            </w:pPr>
            <w:r>
              <w:rPr>
                <w:rFonts w:ascii="Pretendard" w:eastAsia="Pretendard" w:hAnsi="Pretendard"/>
                <w:color w:val="000000"/>
                <w:sz w:val="20"/>
              </w:rPr>
              <w:t>Study Guide</w:t>
            </w:r>
          </w:p>
        </w:tc>
        <w:tc>
          <w:tcPr>
            <w:tcW w:w="1786" w:type="dxa"/>
          </w:tcPr>
          <w:p w14:paraId="77BB38AB" w14:textId="77777777" w:rsidR="000175F2" w:rsidRDefault="00000000">
            <w:pPr>
              <w:spacing w:after="0" w:line="240" w:lineRule="auto"/>
            </w:pPr>
            <w:r>
              <w:rPr>
                <w:rFonts w:ascii="Pretendard" w:eastAsia="Pretendard" w:hAnsi="Pretendard"/>
                <w:color w:val="000000"/>
                <w:sz w:val="20"/>
              </w:rPr>
              <w:t>중간 길이</w:t>
            </w:r>
          </w:p>
        </w:tc>
        <w:tc>
          <w:tcPr>
            <w:tcW w:w="1786" w:type="dxa"/>
          </w:tcPr>
          <w:p w14:paraId="6479E6CA" w14:textId="77777777" w:rsidR="000175F2" w:rsidRDefault="00000000">
            <w:pPr>
              <w:spacing w:after="0" w:line="240" w:lineRule="auto"/>
            </w:pPr>
            <w:r>
              <w:rPr>
                <w:rFonts w:ascii="Pretendard" w:eastAsia="Pretendard" w:hAnsi="Pretendard"/>
                <w:color w:val="000000"/>
                <w:sz w:val="20"/>
              </w:rPr>
              <w:t>학습 목적에 맞춘 설명 중심 대화</w:t>
            </w:r>
          </w:p>
        </w:tc>
        <w:tc>
          <w:tcPr>
            <w:tcW w:w="1786" w:type="dxa"/>
          </w:tcPr>
          <w:p w14:paraId="3397B82A" w14:textId="77777777" w:rsidR="000175F2" w:rsidRDefault="00000000">
            <w:pPr>
              <w:spacing w:after="0" w:line="240" w:lineRule="auto"/>
            </w:pPr>
            <w:r>
              <w:rPr>
                <w:rFonts w:ascii="Pretendard" w:eastAsia="Pretendard" w:hAnsi="Pretendard"/>
                <w:color w:val="000000"/>
                <w:sz w:val="20"/>
              </w:rPr>
              <w:t>새로운 주제를 공부할 때</w:t>
            </w:r>
          </w:p>
        </w:tc>
      </w:tr>
      <w:tr w:rsidR="000175F2" w14:paraId="0ED3D95E" w14:textId="77777777">
        <w:trPr>
          <w:jc w:val="center"/>
        </w:trPr>
        <w:tc>
          <w:tcPr>
            <w:tcW w:w="1786" w:type="dxa"/>
            <w:shd w:val="clear" w:color="auto" w:fill="F2F7FB"/>
          </w:tcPr>
          <w:p w14:paraId="117E07AB" w14:textId="77777777" w:rsidR="000175F2" w:rsidRDefault="00000000">
            <w:pPr>
              <w:spacing w:after="0" w:line="240" w:lineRule="auto"/>
            </w:pPr>
            <w:r>
              <w:rPr>
                <w:rFonts w:ascii="Pretendard" w:eastAsia="Pretendard" w:hAnsi="Pretendard"/>
                <w:color w:val="000000"/>
                <w:sz w:val="20"/>
              </w:rPr>
              <w:t>Custom</w:t>
            </w:r>
          </w:p>
        </w:tc>
        <w:tc>
          <w:tcPr>
            <w:tcW w:w="1786" w:type="dxa"/>
            <w:shd w:val="clear" w:color="auto" w:fill="F2F7FB"/>
          </w:tcPr>
          <w:p w14:paraId="2AF8E352" w14:textId="77777777" w:rsidR="000175F2" w:rsidRDefault="00000000">
            <w:pPr>
              <w:spacing w:after="0" w:line="240" w:lineRule="auto"/>
            </w:pPr>
            <w:r>
              <w:rPr>
                <w:rFonts w:ascii="Pretendard" w:eastAsia="Pretendard" w:hAnsi="Pretendard"/>
                <w:color w:val="000000"/>
                <w:sz w:val="20"/>
              </w:rPr>
              <w:t>사용자 지정</w:t>
            </w:r>
          </w:p>
        </w:tc>
        <w:tc>
          <w:tcPr>
            <w:tcW w:w="1786" w:type="dxa"/>
            <w:shd w:val="clear" w:color="auto" w:fill="F2F7FB"/>
          </w:tcPr>
          <w:p w14:paraId="29357D1C" w14:textId="77777777" w:rsidR="000175F2" w:rsidRDefault="00000000">
            <w:pPr>
              <w:spacing w:after="0" w:line="240" w:lineRule="auto"/>
            </w:pPr>
            <w:r>
              <w:rPr>
                <w:rFonts w:ascii="Pretendard" w:eastAsia="Pretendard" w:hAnsi="Pretendard"/>
                <w:color w:val="000000"/>
                <w:sz w:val="20"/>
              </w:rPr>
              <w:t>맞춤 지시로 톤과 내용을 조절</w:t>
            </w:r>
          </w:p>
        </w:tc>
        <w:tc>
          <w:tcPr>
            <w:tcW w:w="1786" w:type="dxa"/>
            <w:shd w:val="clear" w:color="auto" w:fill="F2F7FB"/>
          </w:tcPr>
          <w:p w14:paraId="040D571E" w14:textId="77777777" w:rsidR="000175F2" w:rsidRDefault="00000000">
            <w:pPr>
              <w:spacing w:after="0" w:line="240" w:lineRule="auto"/>
            </w:pPr>
            <w:r>
              <w:rPr>
                <w:rFonts w:ascii="Pretendard" w:eastAsia="Pretendard" w:hAnsi="Pretendard"/>
                <w:color w:val="000000"/>
                <w:sz w:val="20"/>
              </w:rPr>
              <w:t>특정 관점이나 청중에 맞추고 싶을 때</w:t>
            </w:r>
          </w:p>
        </w:tc>
      </w:tr>
    </w:tbl>
    <w:p w14:paraId="704698DA" w14:textId="77777777" w:rsidR="000175F2" w:rsidRDefault="000175F2"/>
    <w:p w14:paraId="5F62DBC1" w14:textId="77777777" w:rsidR="000175F2" w:rsidRDefault="00000000">
      <w:pPr>
        <w:spacing w:after="240" w:line="288" w:lineRule="auto"/>
      </w:pPr>
      <w:r>
        <w:rPr>
          <w:rFonts w:ascii="Pretendard" w:eastAsia="Pretendard" w:hAnsi="Pretendard"/>
          <w:color w:val="000000"/>
        </w:rPr>
        <w:t>나는 개인적으로 Deep Dive를 가장 많이 쓴다. 출근길 지하철에서 이어폰 꽂고 들으면, 사무실에 도착했을 때 이미 자료 파악이 끝나 있다. "아, 오늘 회의에서 다룰 내용이 이거구나"라는 감이 잡혀 있는 상태에서 회의에 들어가니까, 체감이 전혀 다르다.</w:t>
      </w:r>
    </w:p>
    <w:p w14:paraId="6E955EFD" w14:textId="77777777" w:rsidR="000175F2" w:rsidRDefault="00000000">
      <w:pPr>
        <w:spacing w:after="240" w:line="288" w:lineRule="auto"/>
      </w:pPr>
      <w:r>
        <w:rPr>
          <w:rFonts w:ascii="Pretendard" w:eastAsia="Pretendard" w:hAnsi="Pretendard"/>
          <w:color w:val="000000"/>
        </w:rPr>
        <w:t>Brief는 "이 자료 뭔지 대충 알려줘"라는 용도로 쓴다. 팀원이 공유한 자료가 있는데 지금 당장 읽을 시간은 없고, 2분 안에 핵심만 파악하고 싶을 때. 이럴 때 Brief 한 번 들으면 "아, 이런 내용이구나"가 바로 잡힌다.</w:t>
      </w:r>
    </w:p>
    <w:p w14:paraId="736A14FB" w14:textId="77777777" w:rsidR="000175F2" w:rsidRDefault="00000000">
      <w:pPr>
        <w:pStyle w:val="4"/>
        <w:spacing w:before="240" w:after="80" w:line="288" w:lineRule="auto"/>
      </w:pPr>
      <w:r>
        <w:rPr>
          <w:rFonts w:ascii="Pretendard" w:eastAsia="Pretendard" w:hAnsi="Pretendard"/>
          <w:i w:val="0"/>
          <w:color w:val="2E75B6"/>
          <w:sz w:val="24"/>
        </w:rPr>
        <w:t>대화형 Audio Overview, "Join"으로 AI 호스트와 직접 대화</w:t>
      </w:r>
    </w:p>
    <w:p w14:paraId="47B3D1CD" w14:textId="77777777" w:rsidR="000175F2" w:rsidRDefault="00000000">
      <w:pPr>
        <w:spacing w:after="240" w:line="288" w:lineRule="auto"/>
      </w:pPr>
      <w:r>
        <w:rPr>
          <w:rFonts w:ascii="Pretendard" w:eastAsia="Pretendard" w:hAnsi="Pretendard"/>
          <w:color w:val="000000"/>
        </w:rPr>
        <w:t>여기서 한 단계 더 나아간 기능이 있다. "Join" 버튼이다. 2024년 12월에 추가된 이 기능은, AI 호스트 두 명이 대화하는 도중에 내가 직접 끼어들 수 있게 해준다.</w:t>
      </w:r>
    </w:p>
    <w:p w14:paraId="58847F9C" w14:textId="77777777" w:rsidR="000175F2" w:rsidRDefault="00000000">
      <w:pPr>
        <w:spacing w:after="240" w:line="288" w:lineRule="auto"/>
      </w:pPr>
      <w:r>
        <w:rPr>
          <w:rFonts w:ascii="Pretendard" w:eastAsia="Pretendard" w:hAnsi="Pretendard"/>
          <w:color w:val="000000"/>
        </w:rPr>
        <w:lastRenderedPageBreak/>
        <w:t>예를 들어, 시장분석 보고서를 팟캐스트로 변환해서 듣고 있는데 두 호스트가 "이 시장의 성장률이 주목할 만합니다"라고 이야기한다. 그때 내가 "잠깐, 그 성장률이 우리 회사에는 구체적으로 어떤 영향을 줄 수 있을까요?"라고 물어볼 수 있다. 그러면 AI 호스트가 내 질문에 맞춰서 대화를 이어간다. 소스에 기반해서.</w:t>
      </w:r>
    </w:p>
    <w:p w14:paraId="6E207137" w14:textId="77777777" w:rsidR="000175F2" w:rsidRDefault="00000000">
      <w:pPr>
        <w:spacing w:after="240" w:line="288" w:lineRule="auto"/>
      </w:pPr>
      <w:r>
        <w:rPr>
          <w:rFonts w:ascii="Pretendard" w:eastAsia="Pretendard" w:hAnsi="Pretendard"/>
          <w:color w:val="000000"/>
        </w:rPr>
        <w:t>이 기능의 진가는, 기존 팟캐스트는 일방향이라는 점에서 드러난다. 듣기만 한다. 그런데 이 기능은 쌍방향이다. 궁금한 게 생기면 바로 물어볼 수 있다. 보고서를 혼자 읽으면서 "이게 무슨 말이지?" 하는 순간이 있잖아. 그 순간에 바로 질문할 수 있다는 거다.</w:t>
      </w:r>
    </w:p>
    <w:p w14:paraId="6DA43A3F" w14:textId="77777777" w:rsidR="000175F2" w:rsidRDefault="00000000">
      <w:pPr>
        <w:spacing w:after="240" w:line="288" w:lineRule="auto"/>
      </w:pPr>
      <w:r>
        <w:rPr>
          <w:rFonts w:ascii="Pretendard" w:eastAsia="Pretendard" w:hAnsi="Pretendard"/>
          <w:color w:val="000000"/>
        </w:rPr>
        <w:t>이 기능이 특히 유용한 건, 보고 준비를 할 때다. 보고 자료를 오디오 오버뷰로 변환해놓고, 들으면서 "이 부분에 대해 임원이 질문하면 뭐라고 답하지?"를 미리 시뮬레이션할 수 있다. Join으로 "이 데이터의 근거가 뭐예요?"라고 물어보면, AI가 소스에서 근거를 찾아서 답해준다. 일종의 모의 질의응답인 셈이다.</w:t>
      </w:r>
    </w:p>
    <w:p w14:paraId="505B790C" w14:textId="77777777" w:rsidR="000175F2" w:rsidRDefault="00000000">
      <w:pPr>
        <w:pStyle w:val="4"/>
        <w:spacing w:before="240" w:after="80" w:line="288" w:lineRule="auto"/>
      </w:pPr>
      <w:r>
        <w:rPr>
          <w:rFonts w:ascii="Pretendard" w:eastAsia="Pretendard" w:hAnsi="Pretendard"/>
          <w:i w:val="0"/>
          <w:color w:val="2E75B6"/>
          <w:sz w:val="24"/>
        </w:rPr>
        <w:t>80개 이상 언어 지원, 한국어 음성은 어느 수준인가</w:t>
      </w:r>
    </w:p>
    <w:p w14:paraId="603FAC6E" w14:textId="77777777" w:rsidR="000175F2" w:rsidRDefault="00000000">
      <w:pPr>
        <w:spacing w:after="240" w:line="288" w:lineRule="auto"/>
      </w:pPr>
      <w:r>
        <w:rPr>
          <w:rFonts w:ascii="Pretendard" w:eastAsia="Pretendard" w:hAnsi="Pretendard"/>
          <w:color w:val="000000"/>
        </w:rPr>
        <w:t>"그런데 한국어로 되나요?" 이 질문을 안 할 수가 없다. 답부터 말하면, 된다.</w:t>
      </w:r>
    </w:p>
    <w:p w14:paraId="05C6E775" w14:textId="77777777" w:rsidR="000175F2" w:rsidRDefault="00000000">
      <w:pPr>
        <w:spacing w:after="240" w:line="288" w:lineRule="auto"/>
      </w:pPr>
      <w:r>
        <w:rPr>
          <w:rFonts w:ascii="Pretendard" w:eastAsia="Pretendard" w:hAnsi="Pretendard"/>
          <w:color w:val="000000"/>
        </w:rPr>
        <w:t>노트북LM의 오디오 오버뷰는 80개 이상의 언어를 지원한다. 한국어도 포함되어 있다. 한국어로 된 PDF를 올리면 한국어로 팟캐스트가 생성되고, 영어 자료를 올려도 출력 언어를 한국어로 설정하면 한국어로 변환된다. 설정에서 출력 언어를 '한국어'로 바꾸면 된다.</w:t>
      </w:r>
    </w:p>
    <w:p w14:paraId="3AAA31C5" w14:textId="77777777" w:rsidR="000175F2" w:rsidRDefault="00000000">
      <w:pPr>
        <w:spacing w:after="240" w:line="288" w:lineRule="auto"/>
      </w:pPr>
      <w:r>
        <w:rPr>
          <w:rFonts w:ascii="Pretendard" w:eastAsia="Pretendard" w:hAnsi="Pretendard"/>
          <w:color w:val="000000"/>
        </w:rPr>
        <w:t>솔직하게 말해야 할 게 있다. "써본 선배"라면 단점도 솔직하게 말해야 하니까.</w:t>
      </w:r>
    </w:p>
    <w:p w14:paraId="2E442A3C" w14:textId="77777777" w:rsidR="000175F2" w:rsidRDefault="00000000">
      <w:pPr>
        <w:spacing w:after="240" w:line="288" w:lineRule="auto"/>
      </w:pPr>
      <w:r>
        <w:rPr>
          <w:rFonts w:ascii="Pretendard" w:eastAsia="Pretendard" w:hAnsi="Pretendard"/>
          <w:color w:val="000000"/>
        </w:rPr>
        <w:t>현재 한국어 음성의 자연스러움은 영어에 비하면 아직 한 단계 아래다. 영어 오디오 오버뷰를 들으면 "이거 진짜 사람 아니야?"라는 말이 나온다. 한국어는? "꽤 자연스러운 AI 음성"이다. 솔직히 2025년 초에 처음 한국어로 생성했을 때는 "이건 좀..."이라는 느낌이었다. 억양이 어색하고, 외래어 발음이 이상한 부분이 있었다.</w:t>
      </w:r>
    </w:p>
    <w:p w14:paraId="08150735" w14:textId="77777777" w:rsidR="000175F2" w:rsidRDefault="00000000">
      <w:pPr>
        <w:spacing w:after="240" w:line="288" w:lineRule="auto"/>
      </w:pPr>
      <w:r>
        <w:rPr>
          <w:rFonts w:ascii="Pretendard" w:eastAsia="Pretendard" w:hAnsi="Pretendard"/>
          <w:color w:val="000000"/>
        </w:rPr>
        <w:lastRenderedPageBreak/>
        <w:t>구체적으로 어떤 점이 아쉬운지 말하겠다. 첫째, 문장 끝의 억양 처리가 가끔 부자연스럽다. 평서문인데 질문처럼 올라가거나, 강조해야 할 부분이 밋밋하게 읽히는 경우가 있다. 둘째, "SaaS", "KPI", "ROI" 같은 비즈니스 외래어 발음이 어색할 때가 있다. 셋째, 두 호스트 간의 대화에서 자연스러운 "추임새"나 반응이 영어만큼 매끄럽지는 않다.</w:t>
      </w:r>
    </w:p>
    <w:p w14:paraId="29C233B4" w14:textId="77777777" w:rsidR="000175F2" w:rsidRDefault="00000000">
      <w:pPr>
        <w:spacing w:after="240" w:line="288" w:lineRule="auto"/>
      </w:pPr>
      <w:r>
        <w:rPr>
          <w:rFonts w:ascii="Pretendard" w:eastAsia="Pretendard" w:hAnsi="Pretendard"/>
          <w:color w:val="000000"/>
        </w:rPr>
        <w:t>그런데 6개월 전에 비하면 지금 한국어 품질이 눈에 띄게 좋아졌다. 특히 2026년 들어서 업데이트가 잦아지면서, 자연스러운 억양 처리가 많이 개선되었다. 아직 영어 수준은 아니지만, 업무용으로 듣기에는 전혀 문제가 없다. 내용 전달에 지장을 주는 수준이 아니라, "AI가 읽어주는 느낌"이 약간 남아 있는 수준이다. 이 정도면 출퇴근길 브리핑 용도로는 충분하다. 동료에게 공유해도 "이거 뭐야, 신기한데?"라는 반응이지, "이거 듣기 불편해"라는 반응은 아니다.</w:t>
      </w:r>
    </w:p>
    <w:p w14:paraId="1A4643C1" w14:textId="77777777" w:rsidR="000175F2" w:rsidRDefault="00000000">
      <w:pPr>
        <w:spacing w:after="240" w:line="288" w:lineRule="auto"/>
      </w:pPr>
      <w:r>
        <w:rPr>
          <w:rFonts w:ascii="Pretendard" w:eastAsia="Pretendard" w:hAnsi="Pretendard"/>
          <w:color w:val="000000"/>
        </w:rPr>
        <w:t>구글이 한국어 음성 품질에 지속적으로 투자하고 있고, 업데이트 속도를 보면 올해 안에 영어 수준에 상당히 근접할 가능성이 높다. 지금 "좀 아쉽네"라고 느끼는 부분은, 몇 달 후에 다시 들어보면 "어, 이제 괜찮은데?"라고 바뀌어 있을 거다.</w:t>
      </w:r>
    </w:p>
    <w:p w14:paraId="14A201E8" w14:textId="77777777" w:rsidR="000175F2" w:rsidRDefault="00000000">
      <w:pPr>
        <w:pStyle w:val="4"/>
        <w:spacing w:before="240" w:after="80" w:line="288" w:lineRule="auto"/>
      </w:pPr>
      <w:r>
        <w:rPr>
          <w:rFonts w:ascii="Pretendard" w:eastAsia="Pretendard" w:hAnsi="Pretendard"/>
          <w:i w:val="0"/>
          <w:color w:val="2E75B6"/>
          <w:sz w:val="24"/>
        </w:rPr>
        <w:t>팀에 오디오 브리핑 공유, 실전 워크플로우</w:t>
      </w:r>
    </w:p>
    <w:p w14:paraId="262FDD00" w14:textId="77777777" w:rsidR="000175F2" w:rsidRDefault="00000000">
      <w:pPr>
        <w:spacing w:after="240" w:line="288" w:lineRule="auto"/>
      </w:pPr>
      <w:r>
        <w:rPr>
          <w:rFonts w:ascii="Pretendard" w:eastAsia="Pretendard" w:hAnsi="Pretendard"/>
          <w:color w:val="000000"/>
        </w:rPr>
        <w:t>자, 그러면 이걸 실제로 팀에서 어떻게 쓸 수 있을까? 내가 팀원 50명과 함께 정착시킨 워크플로우를 공유한다.</w:t>
      </w:r>
    </w:p>
    <w:p w14:paraId="153E19ED" w14:textId="77777777" w:rsidR="000175F2" w:rsidRDefault="00000000">
      <w:pPr>
        <w:spacing w:after="240" w:line="288" w:lineRule="auto"/>
      </w:pPr>
      <w:r>
        <w:rPr>
          <w:rFonts w:ascii="Pretendard" w:eastAsia="Pretendard" w:hAnsi="Pretendard"/>
          <w:b/>
          <w:color w:val="000000"/>
        </w:rPr>
        <w:t>1단계: 소스 업로드</w:t>
      </w:r>
    </w:p>
    <w:p w14:paraId="0A75532C" w14:textId="77777777" w:rsidR="000175F2" w:rsidRDefault="00000000">
      <w:pPr>
        <w:spacing w:after="240" w:line="288" w:lineRule="auto"/>
      </w:pPr>
      <w:r>
        <w:rPr>
          <w:rFonts w:ascii="Pretendard" w:eastAsia="Pretendard" w:hAnsi="Pretendard"/>
          <w:color w:val="000000"/>
        </w:rPr>
        <w:t>주간 보고서든, 시장분석 자료든, 회의에서 다룰 문서를 노트북LM에 올린다. PDF, 구글 독스, 웹 URL 등 뭐든 상관없다.</w:t>
      </w:r>
    </w:p>
    <w:p w14:paraId="520469B1" w14:textId="77777777" w:rsidR="000175F2" w:rsidRDefault="00000000">
      <w:pPr>
        <w:spacing w:after="240" w:line="288" w:lineRule="auto"/>
      </w:pPr>
      <w:r>
        <w:rPr>
          <w:rFonts w:ascii="Pretendard" w:eastAsia="Pretendard" w:hAnsi="Pretendard"/>
          <w:b/>
          <w:color w:val="000000"/>
        </w:rPr>
        <w:t>2단계: 오디오 오버뷰 생성</w:t>
      </w:r>
    </w:p>
    <w:p w14:paraId="0E5799AC" w14:textId="77777777" w:rsidR="000175F2" w:rsidRDefault="00000000">
      <w:pPr>
        <w:spacing w:after="240" w:line="288" w:lineRule="auto"/>
      </w:pPr>
      <w:r>
        <w:rPr>
          <w:rFonts w:ascii="Pretendard" w:eastAsia="Pretendard" w:hAnsi="Pretendard"/>
          <w:color w:val="000000"/>
        </w:rPr>
        <w:lastRenderedPageBreak/>
        <w:t>스튜디오 패널(Studio Panel)에서 오디오 오버뷰를 선택한다. 형식은 상황에 따라 고른다. 팀 전체에 돌릴 거면 Brief(1~2분)가 적당하고, 심도 있는 브리핑이 필요하면 Deep Dive(6~15분)를 선택한다.</w:t>
      </w:r>
    </w:p>
    <w:p w14:paraId="51AF2450" w14:textId="77777777" w:rsidR="000175F2" w:rsidRDefault="00000000">
      <w:pPr>
        <w:spacing w:after="240" w:line="288" w:lineRule="auto"/>
      </w:pPr>
      <w:r>
        <w:rPr>
          <w:rFonts w:ascii="Pretendard" w:eastAsia="Pretendard" w:hAnsi="Pretendard"/>
          <w:b/>
          <w:color w:val="000000"/>
        </w:rPr>
        <w:t>3단계: 맞춤 지시로 맞춤 설정</w:t>
      </w:r>
    </w:p>
    <w:p w14:paraId="4711002E" w14:textId="77777777" w:rsidR="000175F2" w:rsidRDefault="00000000">
      <w:pPr>
        <w:spacing w:after="240" w:line="288" w:lineRule="auto"/>
      </w:pPr>
      <w:r>
        <w:rPr>
          <w:rFonts w:ascii="Pretendard" w:eastAsia="Pretendard" w:hAnsi="Pretendard"/>
          <w:color w:val="000000"/>
        </w:rPr>
        <w:t>여기가 핵심이다. 맞춤 지시(Custom Instructions)를 넣어서 대상과 포커스를 지정한다. 같은 자료라도 맞춤 지시에 따라 완전히 다른 팟캐스트가 나온다. (구체적인 예시는 아래 "맞춤 지시로 같은 소스에서 전혀 다른 결과 만들기"에서 다룬다.)</w:t>
      </w:r>
    </w:p>
    <w:p w14:paraId="7240CCDC" w14:textId="77777777" w:rsidR="000175F2" w:rsidRDefault="00000000">
      <w:pPr>
        <w:spacing w:after="240" w:line="288" w:lineRule="auto"/>
      </w:pPr>
      <w:r>
        <w:rPr>
          <w:rFonts w:ascii="Pretendard" w:eastAsia="Pretendard" w:hAnsi="Pretendard"/>
          <w:b/>
          <w:color w:val="000000"/>
        </w:rPr>
        <w:t>4단계: 공유</w:t>
      </w:r>
    </w:p>
    <w:p w14:paraId="3B000032" w14:textId="77777777" w:rsidR="000175F2" w:rsidRDefault="00000000">
      <w:pPr>
        <w:spacing w:after="240" w:line="288" w:lineRule="auto"/>
      </w:pPr>
      <w:r>
        <w:rPr>
          <w:rFonts w:ascii="Pretendard" w:eastAsia="Pretendard" w:hAnsi="Pretendard"/>
          <w:color w:val="000000"/>
        </w:rPr>
        <w:t>생성된 오디오를 다운로드해서 팀 메신저로 공유하거나, 노트북 자체를 공유(Share)해서 팀원들이 직접 들을 수 있게 한다. 우리 팀은 월요일 아침에 "이번 주 브리핑" 오디오를 공유 채널에 올리는 루틴을 만들었다. 팀원들은 출근길에 이어폰 꽂고 듣고, 사무실에 도착하면 이미 이번 주 핵심 이슈가 머릿속에 들어가 있다.</w:t>
      </w:r>
    </w:p>
    <w:p w14:paraId="0A1443C7" w14:textId="77777777" w:rsidR="000175F2" w:rsidRDefault="00000000">
      <w:pPr>
        <w:spacing w:before="160" w:after="40" w:line="288" w:lineRule="auto"/>
        <w:jc w:val="center"/>
      </w:pPr>
      <w:r>
        <w:rPr>
          <w:noProof/>
        </w:rPr>
        <w:drawing>
          <wp:inline distT="0" distB="0" distL="0" distR="0" wp14:anchorId="353E6DA0" wp14:editId="37007522">
            <wp:extent cx="4140000" cy="9087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png"/>
                    <pic:cNvPicPr/>
                  </pic:nvPicPr>
                  <pic:blipFill>
                    <a:blip r:embed="rId26"/>
                    <a:stretch>
                      <a:fillRect/>
                    </a:stretch>
                  </pic:blipFill>
                  <pic:spPr>
                    <a:xfrm>
                      <a:off x="0" y="0"/>
                      <a:ext cx="4140000" cy="908744"/>
                    </a:xfrm>
                    <a:prstGeom prst="rect">
                      <a:avLst/>
                    </a:prstGeom>
                  </pic:spPr>
                </pic:pic>
              </a:graphicData>
            </a:graphic>
          </wp:inline>
        </w:drawing>
      </w:r>
    </w:p>
    <w:p w14:paraId="4678D2F4" w14:textId="77777777" w:rsidR="000175F2" w:rsidRDefault="00000000">
      <w:pPr>
        <w:spacing w:before="40" w:line="288" w:lineRule="auto"/>
        <w:jc w:val="center"/>
      </w:pPr>
      <w:r>
        <w:rPr>
          <w:rFonts w:ascii="Pretendard" w:eastAsia="Pretendard" w:hAnsi="Pretendard"/>
          <w:color w:val="666666"/>
          <w:sz w:val="20"/>
        </w:rPr>
        <w:t>그림 19. 오디오 오버뷰 생성 화면</w:t>
      </w:r>
    </w:p>
    <w:p w14:paraId="2441B42F" w14:textId="77777777" w:rsidR="000175F2" w:rsidRDefault="00000000">
      <w:pPr>
        <w:pStyle w:val="31"/>
        <w:spacing w:before="360" w:after="240" w:line="288" w:lineRule="auto"/>
      </w:pPr>
      <w:r>
        <w:rPr>
          <w:rFonts w:ascii="Pretendard" w:eastAsia="Pretendard" w:hAnsi="Pretendard"/>
          <w:color w:val="1F4E79"/>
          <w:sz w:val="28"/>
        </w:rPr>
        <w:t>Video Overview, 텍스트가 설명 영상이 되는 법</w:t>
      </w:r>
    </w:p>
    <w:p w14:paraId="07AA24E0" w14:textId="77777777" w:rsidR="000175F2" w:rsidRDefault="00000000">
      <w:pPr>
        <w:spacing w:after="240" w:line="288" w:lineRule="auto"/>
      </w:pPr>
      <w:r>
        <w:rPr>
          <w:rFonts w:ascii="Pretendard" w:eastAsia="Pretendard" w:hAnsi="Pretendard"/>
          <w:color w:val="000000"/>
        </w:rPr>
        <w:t>오디오만으로는 부족한 순간이 있다. 데이터가 많은 보고서, 프로세스 설명이 필요한 자료, 시각적으로 보여줘야 이해가 되는 내용. 이럴 때 비디오 오버뷰(Video Overview)가 등장한다.</w:t>
      </w:r>
    </w:p>
    <w:p w14:paraId="255568E3" w14:textId="77777777" w:rsidR="000175F2" w:rsidRDefault="00000000">
      <w:pPr>
        <w:spacing w:after="240" w:line="288" w:lineRule="auto"/>
      </w:pPr>
      <w:r>
        <w:rPr>
          <w:rFonts w:ascii="Pretendard" w:eastAsia="Pretendard" w:hAnsi="Pretendard"/>
          <w:color w:val="000000"/>
        </w:rPr>
        <w:lastRenderedPageBreak/>
        <w:t>비디오 오버뷰는 내가 올린 텍스트 소스를 슬라이드 기반의 설명 영상으로 변환해주는 기능이다. AI 내레이터가 핵심 내용을 설명하면서, 관련 시각 자료(차트, 다이어그램, 키워드 강조 등)가 슬라이드 형태로 함께 보인다. 유튜브에서 흔히 보는 "설명 영상"을 생각하면 된다.</w:t>
      </w:r>
    </w:p>
    <w:p w14:paraId="58A59931" w14:textId="77777777" w:rsidR="000175F2" w:rsidRDefault="00000000">
      <w:pPr>
        <w:pStyle w:val="4"/>
        <w:spacing w:before="240" w:after="80" w:line="288" w:lineRule="auto"/>
      </w:pPr>
      <w:r>
        <w:rPr>
          <w:rFonts w:ascii="Pretendard" w:eastAsia="Pretendard" w:hAnsi="Pretendard"/>
          <w:i w:val="0"/>
          <w:color w:val="2E75B6"/>
          <w:sz w:val="24"/>
        </w:rPr>
        <w:t>생성 과정, 어렵지 않다</w:t>
      </w:r>
    </w:p>
    <w:p w14:paraId="63F2C6A3" w14:textId="77777777" w:rsidR="000175F2" w:rsidRDefault="00000000">
      <w:pPr>
        <w:spacing w:after="240" w:line="288" w:lineRule="auto"/>
      </w:pPr>
      <w:r>
        <w:rPr>
          <w:rFonts w:ascii="Pretendard" w:eastAsia="Pretendard" w:hAnsi="Pretendard"/>
          <w:color w:val="000000"/>
        </w:rPr>
        <w:t>비디오 오버뷰를 만드는 과정은 오디오 오버뷰와 거의 같다.</w:t>
      </w:r>
    </w:p>
    <w:p w14:paraId="73BB533F" w14:textId="77777777" w:rsidR="000175F2" w:rsidRDefault="00000000">
      <w:pPr>
        <w:spacing w:after="240" w:line="288" w:lineRule="auto"/>
        <w:ind w:left="283"/>
      </w:pPr>
      <w:r>
        <w:rPr>
          <w:rFonts w:ascii="Pretendard" w:eastAsia="Pretendard" w:hAnsi="Pretendard"/>
          <w:color w:val="000000"/>
        </w:rPr>
        <w:t>1. 소스를 노트북LM에 업로드한다</w:t>
      </w:r>
    </w:p>
    <w:p w14:paraId="747597A3" w14:textId="77777777" w:rsidR="000175F2" w:rsidRDefault="00000000">
      <w:pPr>
        <w:spacing w:after="240" w:line="288" w:lineRule="auto"/>
        <w:ind w:left="283"/>
      </w:pPr>
      <w:r>
        <w:rPr>
          <w:rFonts w:ascii="Pretendard" w:eastAsia="Pretendard" w:hAnsi="Pretendard"/>
          <w:color w:val="000000"/>
        </w:rPr>
        <w:t>2. 스튜디오 패널에서 Video Overview를 선택한다</w:t>
      </w:r>
    </w:p>
    <w:p w14:paraId="5E473CE0" w14:textId="77777777" w:rsidR="000175F2" w:rsidRDefault="00000000">
      <w:pPr>
        <w:spacing w:after="240" w:line="288" w:lineRule="auto"/>
        <w:ind w:left="283"/>
      </w:pPr>
      <w:r>
        <w:rPr>
          <w:rFonts w:ascii="Pretendard" w:eastAsia="Pretendard" w:hAnsi="Pretendard"/>
          <w:color w:val="000000"/>
        </w:rPr>
        <w:t>3. 필요하면 맞춤 지시를 추가한다</w:t>
      </w:r>
    </w:p>
    <w:p w14:paraId="6DF75688" w14:textId="77777777" w:rsidR="000175F2" w:rsidRDefault="00000000">
      <w:pPr>
        <w:spacing w:after="240" w:line="288" w:lineRule="auto"/>
        <w:ind w:left="283"/>
      </w:pPr>
      <w:r>
        <w:rPr>
          <w:rFonts w:ascii="Pretendard" w:eastAsia="Pretendard" w:hAnsi="Pretendard"/>
          <w:color w:val="000000"/>
        </w:rPr>
        <w:t>4. "Generate" 버튼을 누르고 잠시 기다린다</w:t>
      </w:r>
    </w:p>
    <w:p w14:paraId="44BF9498" w14:textId="77777777" w:rsidR="000175F2" w:rsidRDefault="00000000">
      <w:pPr>
        <w:spacing w:after="240" w:line="288" w:lineRule="auto"/>
      </w:pPr>
      <w:r>
        <w:rPr>
          <w:rFonts w:ascii="Pretendard" w:eastAsia="Pretendard" w:hAnsi="Pretendard"/>
          <w:color w:val="000000"/>
        </w:rPr>
        <w:t>생성 시간은 소스 분량에 따라 다르지만, 보통 2~5분 정도면 완성된다. 결과물은 노트북 안에서 바로 재생할 수 있고, 다운로드도 가능하다.</w:t>
      </w:r>
    </w:p>
    <w:p w14:paraId="04B4685C" w14:textId="77777777" w:rsidR="000175F2" w:rsidRDefault="00000000">
      <w:pPr>
        <w:pStyle w:val="4"/>
        <w:spacing w:before="240" w:after="80" w:line="288" w:lineRule="auto"/>
      </w:pPr>
      <w:r>
        <w:rPr>
          <w:rFonts w:ascii="Pretendard" w:eastAsia="Pretendard" w:hAnsi="Pretendard"/>
          <w:i w:val="0"/>
          <w:color w:val="2E75B6"/>
          <w:sz w:val="24"/>
        </w:rPr>
        <w:t>어디에 쓰면 좋은가</w:t>
      </w:r>
    </w:p>
    <w:p w14:paraId="18143C6F" w14:textId="77777777" w:rsidR="000175F2" w:rsidRDefault="00000000">
      <w:pPr>
        <w:spacing w:after="240" w:line="288" w:lineRule="auto"/>
      </w:pPr>
      <w:r>
        <w:rPr>
          <w:rFonts w:ascii="Pretendard" w:eastAsia="Pretendard" w:hAnsi="Pretendard"/>
          <w:color w:val="000000"/>
        </w:rPr>
        <w:t>내가 팀에서 비디오 오버뷰를 가장 많이 활용한 상황은 크게 두 가지다.</w:t>
      </w:r>
    </w:p>
    <w:p w14:paraId="5B5F2BD7" w14:textId="77777777" w:rsidR="000175F2" w:rsidRDefault="00000000">
      <w:pPr>
        <w:spacing w:after="240" w:line="288" w:lineRule="auto"/>
      </w:pPr>
      <w:r>
        <w:rPr>
          <w:rFonts w:ascii="Pretendard" w:eastAsia="Pretendard" w:hAnsi="Pretendard"/>
          <w:b/>
          <w:color w:val="000000"/>
        </w:rPr>
        <w:t>첫째, 팀 교육 자료.</w:t>
      </w:r>
      <w:r>
        <w:rPr>
          <w:rFonts w:ascii="Pretendard" w:eastAsia="Pretendard" w:hAnsi="Pretendard"/>
          <w:color w:val="000000"/>
        </w:rPr>
        <w:t xml:space="preserve"> 신입 사원이 들어왔을 때, 사내 규정이나 프로젝트 히스토리를 담은 문서를 비디오 오버뷰로 변환해서 보여줬다. "이 문서 읽어오세요"라고 하면 이틀 걸리던 게, 5분짜리 영상 세 개로 바뀌니까 반나절이면 파악이 끝났다. 신입 입장에서도 영상이 훨씬 접근하기 쉽고, 이해도도 높았다.</w:t>
      </w:r>
    </w:p>
    <w:p w14:paraId="6D21B5D0" w14:textId="77777777" w:rsidR="000175F2" w:rsidRDefault="00000000">
      <w:pPr>
        <w:spacing w:after="240" w:line="288" w:lineRule="auto"/>
      </w:pPr>
      <w:r>
        <w:rPr>
          <w:rFonts w:ascii="Pretendard" w:eastAsia="Pretendard" w:hAnsi="Pretendard"/>
          <w:b/>
          <w:color w:val="000000"/>
        </w:rPr>
        <w:t>둘째, 프로젝트 설명 영상.</w:t>
      </w:r>
      <w:r>
        <w:rPr>
          <w:rFonts w:ascii="Pretendard" w:eastAsia="Pretendard" w:hAnsi="Pretendard"/>
          <w:color w:val="000000"/>
        </w:rPr>
        <w:t xml:space="preserve"> 다른 팀에 프로젝트 현황을 공유해야 할 때, 10페이지짜리 보고서를 메일로 보내는 것보다 3분짜리 비디오 오버뷰를 공유하는 게 반응이 훨씬 좋았다. "보고서는 안 읽었는데 영상은 봤어요"라는 피드백을 몇 번이나 들었다. </w:t>
      </w:r>
      <w:r>
        <w:rPr>
          <w:rFonts w:ascii="Pretendard" w:eastAsia="Pretendard" w:hAnsi="Pretendard"/>
          <w:color w:val="000000"/>
        </w:rPr>
        <w:lastRenderedPageBreak/>
        <w:t>사람들은 텍스트보다 영상을 더 쉽게 소비한다. 이건 인간의 본능이니까 거기에 맞추는 게 현명하다.</w:t>
      </w:r>
    </w:p>
    <w:p w14:paraId="4148DD2E" w14:textId="77777777" w:rsidR="000175F2" w:rsidRDefault="00000000">
      <w:pPr>
        <w:spacing w:before="160" w:after="40" w:line="288" w:lineRule="auto"/>
        <w:jc w:val="center"/>
      </w:pPr>
      <w:r>
        <w:rPr>
          <w:noProof/>
        </w:rPr>
        <w:drawing>
          <wp:inline distT="0" distB="0" distL="0" distR="0" wp14:anchorId="279A634F" wp14:editId="68E08BE3">
            <wp:extent cx="4140000" cy="17228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png"/>
                    <pic:cNvPicPr/>
                  </pic:nvPicPr>
                  <pic:blipFill>
                    <a:blip r:embed="rId27"/>
                    <a:stretch>
                      <a:fillRect/>
                    </a:stretch>
                  </pic:blipFill>
                  <pic:spPr>
                    <a:xfrm>
                      <a:off x="0" y="0"/>
                      <a:ext cx="4140000" cy="1722825"/>
                    </a:xfrm>
                    <a:prstGeom prst="rect">
                      <a:avLst/>
                    </a:prstGeom>
                  </pic:spPr>
                </pic:pic>
              </a:graphicData>
            </a:graphic>
          </wp:inline>
        </w:drawing>
      </w:r>
    </w:p>
    <w:p w14:paraId="235A07DA" w14:textId="77777777" w:rsidR="000175F2" w:rsidRDefault="00000000">
      <w:pPr>
        <w:spacing w:before="40" w:line="288" w:lineRule="auto"/>
        <w:jc w:val="center"/>
      </w:pPr>
      <w:r>
        <w:rPr>
          <w:rFonts w:ascii="Pretendard" w:eastAsia="Pretendard" w:hAnsi="Pretendard"/>
          <w:color w:val="666666"/>
          <w:sz w:val="20"/>
        </w:rPr>
        <w:t>그림 20. 비디오 오버뷰 재생 화면</w:t>
      </w:r>
    </w:p>
    <w:p w14:paraId="4FEBFD60" w14:textId="77777777" w:rsidR="000175F2" w:rsidRDefault="00000000">
      <w:pPr>
        <w:pStyle w:val="4"/>
        <w:spacing w:before="240" w:after="80" w:line="288" w:lineRule="auto"/>
      </w:pPr>
      <w:r>
        <w:rPr>
          <w:rFonts w:ascii="Pretendard" w:eastAsia="Pretendard" w:hAnsi="Pretendard"/>
          <w:i w:val="0"/>
          <w:color w:val="2E75B6"/>
          <w:sz w:val="24"/>
        </w:rPr>
        <w:t>비디오 오버뷰의 현실적 품질, 솔직하게 말한다</w:t>
      </w:r>
    </w:p>
    <w:p w14:paraId="2B643B25" w14:textId="77777777" w:rsidR="000175F2" w:rsidRDefault="00000000">
      <w:pPr>
        <w:spacing w:after="240" w:line="288" w:lineRule="auto"/>
      </w:pPr>
      <w:r>
        <w:rPr>
          <w:rFonts w:ascii="Pretendard" w:eastAsia="Pretendard" w:hAnsi="Pretendard"/>
          <w:color w:val="000000"/>
        </w:rPr>
        <w:t>오디오 품질에 대해 솔직하게 말했으니, 비디오도 솔직하게 이야기하겠다.</w:t>
      </w:r>
    </w:p>
    <w:p w14:paraId="3F3DCA2A" w14:textId="77777777" w:rsidR="000175F2" w:rsidRDefault="00000000">
      <w:pPr>
        <w:spacing w:after="240" w:line="288" w:lineRule="auto"/>
      </w:pPr>
      <w:r>
        <w:rPr>
          <w:rFonts w:ascii="Pretendard" w:eastAsia="Pretendard" w:hAnsi="Pretendard"/>
          <w:color w:val="000000"/>
        </w:rPr>
        <w:t>비디오 오버뷰의 결과물은 "팀 내부 공유용으로는 충분하고, 외부 발표용으로는 다듬어야 하는" 수준이다. 구체적으로 말하면 이렇다.</w:t>
      </w:r>
    </w:p>
    <w:p w14:paraId="4081914A" w14:textId="77777777" w:rsidR="000175F2" w:rsidRDefault="00000000">
      <w:pPr>
        <w:spacing w:after="240" w:line="288" w:lineRule="auto"/>
      </w:pPr>
      <w:r>
        <w:rPr>
          <w:rFonts w:ascii="Pretendard" w:eastAsia="Pretendard" w:hAnsi="Pretendard"/>
          <w:b/>
          <w:color w:val="000000"/>
        </w:rPr>
        <w:t>잘 되는 것:</w:t>
      </w:r>
      <w:r>
        <w:rPr>
          <w:rFonts w:ascii="Pretendard" w:eastAsia="Pretendard" w:hAnsi="Pretendard"/>
          <w:color w:val="000000"/>
        </w:rPr>
        <w:t xml:space="preserve"> 핵심 내용을 슬라이드 형태로 정리해주는 구조화 능력은 뛰어나다. 복잡한 보고서를 5분짜리 영상으로 압축했을 때, "이 보고서의 핵심이 뭔지"를 파악하는 용도로는 거의 완벽하다. AI 내레이션의 영어 품질은 놀라울 정도로 자연스럽다.</w:t>
      </w:r>
    </w:p>
    <w:p w14:paraId="45AF8A2A" w14:textId="77777777" w:rsidR="000175F2" w:rsidRDefault="00000000">
      <w:pPr>
        <w:spacing w:after="240" w:line="288" w:lineRule="auto"/>
      </w:pPr>
      <w:r>
        <w:rPr>
          <w:rFonts w:ascii="Pretendard" w:eastAsia="Pretendard" w:hAnsi="Pretendard"/>
          <w:b/>
          <w:color w:val="000000"/>
        </w:rPr>
        <w:t>아쉬운 것:</w:t>
      </w:r>
      <w:r>
        <w:rPr>
          <w:rFonts w:ascii="Pretendard" w:eastAsia="Pretendard" w:hAnsi="Pretendard"/>
          <w:color w:val="000000"/>
        </w:rPr>
        <w:t xml:space="preserve"> 시각 자료의 디자인이 "기본형"이다. 파워포인트의 기본 템플릿 수준이라고 보면 된다. 회사 로고나 브랜드 컬러를 반영하지 못하고, 차트의 색상이나 폰트가 회사 스타일과 다를 수 있다. 한국어 내레이션은 오디오 오버뷰와 마찬가지로 "업무용으로 충분하지만, 방송 수준은 아닌" 단계다.</w:t>
      </w:r>
    </w:p>
    <w:p w14:paraId="7A5455A1" w14:textId="77777777" w:rsidR="000175F2" w:rsidRDefault="00000000">
      <w:pPr>
        <w:spacing w:after="240" w:line="288" w:lineRule="auto"/>
      </w:pPr>
      <w:r>
        <w:rPr>
          <w:rFonts w:ascii="Pretendard" w:eastAsia="Pretendard" w:hAnsi="Pretendard"/>
          <w:b/>
          <w:color w:val="000000"/>
        </w:rPr>
        <w:t>결론:</w:t>
      </w:r>
      <w:r>
        <w:rPr>
          <w:rFonts w:ascii="Pretendard" w:eastAsia="Pretendard" w:hAnsi="Pretendard"/>
          <w:color w:val="000000"/>
        </w:rPr>
        <w:t xml:space="preserve"> 비디오 오버뷰를 "최종 산출물"로 쓰려고 하면 실망할 수 있다. "초안"이나 "내부 공유 자료"로 쓴다고 기대치를 맞추면, 놀라운 생산성 도구가 된다. 외부에 </w:t>
      </w:r>
      <w:r>
        <w:rPr>
          <w:rFonts w:ascii="Pretendard" w:eastAsia="Pretendard" w:hAnsi="Pretendard"/>
          <w:color w:val="000000"/>
        </w:rPr>
        <w:lastRenderedPageBreak/>
        <w:t>보여줄 영상이 필요하다면, 비디오 오버뷰로 구조와 스크립트를 잡고, 최종 영상은 별도 도구(Canva, 프리미어 등)에서 다듬는 게 현실적이다.</w:t>
      </w:r>
    </w:p>
    <w:p w14:paraId="106602AB" w14:textId="77777777" w:rsidR="000175F2" w:rsidRDefault="00000000">
      <w:pPr>
        <w:pStyle w:val="31"/>
        <w:spacing w:before="360" w:after="240" w:line="288" w:lineRule="auto"/>
      </w:pPr>
      <w:r>
        <w:rPr>
          <w:rFonts w:ascii="Pretendard" w:eastAsia="Pretendard" w:hAnsi="Pretendard"/>
          <w:color w:val="1F4E79"/>
          <w:sz w:val="28"/>
        </w:rPr>
        <w:t>Cinematic Video, 2026년 3월 신기능, 이렇게 씁니다</w:t>
      </w:r>
    </w:p>
    <w:p w14:paraId="3481134B" w14:textId="77777777" w:rsidR="000175F2" w:rsidRDefault="00000000">
      <w:pPr>
        <w:spacing w:after="240" w:line="288" w:lineRule="auto"/>
      </w:pPr>
      <w:r>
        <w:rPr>
          <w:rFonts w:ascii="Pretendard" w:eastAsia="Pretendard" w:hAnsi="Pretendard"/>
          <w:color w:val="000000"/>
        </w:rPr>
        <w:t>대부분의 경우에는 기본 비디오 오버뷰로 충분하다. 시네마틱 비디오는 특수한 프레젠테이션이나 교육 영상이 필요할 때 쓰는 기능이니, 당장 필요하지 않으면 건너뛰어도 된다.</w:t>
      </w:r>
    </w:p>
    <w:p w14:paraId="56CDEE6D" w14:textId="77777777" w:rsidR="000175F2" w:rsidRDefault="00000000">
      <w:pPr>
        <w:spacing w:after="240" w:line="288" w:lineRule="auto"/>
      </w:pPr>
      <w:r>
        <w:rPr>
          <w:rFonts w:ascii="Pretendard" w:eastAsia="Pretendard" w:hAnsi="Pretendard"/>
          <w:color w:val="000000"/>
        </w:rPr>
        <w:t>2026년 3월 4일에 출시된 시네마틱 비디오(Cinematic Video Overviews)는 기존 비디오 오버뷰의 상위 버전이다. 슬라이드가 넘어가는 방식이 아니라, 화면 전체가 유동적으로 움직이는 풀 애니메이션 영상이 나온다. 유튜브의 잘 만든 설명 영상과 비슷한 수준이다. 뒤에서는 Gemini 3(구조 설계), Veo 3(영상 생성) 등 구글의 최신 AI 모델이 복합적으로 작동한다.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542BC48A" w14:textId="77777777">
        <w:trPr>
          <w:jc w:val="center"/>
        </w:trPr>
        <w:tc>
          <w:tcPr>
            <w:tcW w:w="2381" w:type="dxa"/>
            <w:shd w:val="clear" w:color="auto" w:fill="1F4E79"/>
          </w:tcPr>
          <w:p w14:paraId="35409EB2" w14:textId="77777777" w:rsidR="000175F2" w:rsidRDefault="00000000">
            <w:pPr>
              <w:spacing w:after="0" w:line="240" w:lineRule="auto"/>
              <w:jc w:val="center"/>
            </w:pPr>
            <w:r>
              <w:rPr>
                <w:rFonts w:ascii="Pretendard" w:eastAsia="Pretendard" w:hAnsi="Pretendard"/>
                <w:b/>
                <w:color w:val="FFFFFF"/>
                <w:sz w:val="20"/>
              </w:rPr>
              <w:t>비교 항목</w:t>
            </w:r>
          </w:p>
        </w:tc>
        <w:tc>
          <w:tcPr>
            <w:tcW w:w="2381" w:type="dxa"/>
            <w:shd w:val="clear" w:color="auto" w:fill="1F4E79"/>
          </w:tcPr>
          <w:p w14:paraId="0B14D701" w14:textId="77777777" w:rsidR="000175F2" w:rsidRDefault="00000000">
            <w:pPr>
              <w:spacing w:after="0" w:line="240" w:lineRule="auto"/>
              <w:jc w:val="center"/>
            </w:pPr>
            <w:r>
              <w:rPr>
                <w:rFonts w:ascii="Pretendard" w:eastAsia="Pretendard" w:hAnsi="Pretendard"/>
                <w:b/>
                <w:color w:val="FFFFFF"/>
                <w:sz w:val="20"/>
              </w:rPr>
              <w:t>Video Overview</w:t>
            </w:r>
          </w:p>
        </w:tc>
        <w:tc>
          <w:tcPr>
            <w:tcW w:w="2381" w:type="dxa"/>
            <w:shd w:val="clear" w:color="auto" w:fill="1F4E79"/>
          </w:tcPr>
          <w:p w14:paraId="3988E7A7" w14:textId="77777777" w:rsidR="000175F2" w:rsidRDefault="00000000">
            <w:pPr>
              <w:spacing w:after="0" w:line="240" w:lineRule="auto"/>
              <w:jc w:val="center"/>
            </w:pPr>
            <w:r>
              <w:rPr>
                <w:rFonts w:ascii="Pretendard" w:eastAsia="Pretendard" w:hAnsi="Pretendard"/>
                <w:b/>
                <w:color w:val="FFFFFF"/>
                <w:sz w:val="20"/>
              </w:rPr>
              <w:t>Cinematic Video</w:t>
            </w:r>
          </w:p>
        </w:tc>
      </w:tr>
      <w:tr w:rsidR="000175F2" w14:paraId="6FC88483" w14:textId="77777777">
        <w:trPr>
          <w:jc w:val="center"/>
        </w:trPr>
        <w:tc>
          <w:tcPr>
            <w:tcW w:w="2381" w:type="dxa"/>
          </w:tcPr>
          <w:p w14:paraId="2E1FB7ED" w14:textId="77777777" w:rsidR="000175F2" w:rsidRDefault="00000000">
            <w:pPr>
              <w:spacing w:after="0" w:line="240" w:lineRule="auto"/>
            </w:pPr>
            <w:r>
              <w:rPr>
                <w:rFonts w:ascii="Pretendard" w:eastAsia="Pretendard" w:hAnsi="Pretendard"/>
                <w:color w:val="000000"/>
                <w:sz w:val="20"/>
              </w:rPr>
              <w:t>시각 표현</w:t>
            </w:r>
          </w:p>
        </w:tc>
        <w:tc>
          <w:tcPr>
            <w:tcW w:w="2381" w:type="dxa"/>
          </w:tcPr>
          <w:p w14:paraId="11DFD81E" w14:textId="77777777" w:rsidR="000175F2" w:rsidRDefault="00000000">
            <w:pPr>
              <w:spacing w:after="0" w:line="240" w:lineRule="auto"/>
            </w:pPr>
            <w:r>
              <w:rPr>
                <w:rFonts w:ascii="Pretendard" w:eastAsia="Pretendard" w:hAnsi="Pretendard"/>
                <w:color w:val="000000"/>
                <w:sz w:val="20"/>
              </w:rPr>
              <w:t>슬라이드 기반, 정적 화면 전환</w:t>
            </w:r>
          </w:p>
        </w:tc>
        <w:tc>
          <w:tcPr>
            <w:tcW w:w="2381" w:type="dxa"/>
          </w:tcPr>
          <w:p w14:paraId="5372A248" w14:textId="77777777" w:rsidR="000175F2" w:rsidRDefault="00000000">
            <w:pPr>
              <w:spacing w:after="0" w:line="240" w:lineRule="auto"/>
            </w:pPr>
            <w:r>
              <w:rPr>
                <w:rFonts w:ascii="Pretendard" w:eastAsia="Pretendard" w:hAnsi="Pretendard"/>
                <w:color w:val="000000"/>
                <w:sz w:val="20"/>
              </w:rPr>
              <w:t>완전 애니메이션, 유동적 장면 전환</w:t>
            </w:r>
          </w:p>
        </w:tc>
      </w:tr>
      <w:tr w:rsidR="000175F2" w14:paraId="64073FBE" w14:textId="77777777">
        <w:trPr>
          <w:jc w:val="center"/>
        </w:trPr>
        <w:tc>
          <w:tcPr>
            <w:tcW w:w="2381" w:type="dxa"/>
            <w:shd w:val="clear" w:color="auto" w:fill="F2F7FB"/>
          </w:tcPr>
          <w:p w14:paraId="7A90860E" w14:textId="77777777" w:rsidR="000175F2" w:rsidRDefault="00000000">
            <w:pPr>
              <w:spacing w:after="0" w:line="240" w:lineRule="auto"/>
            </w:pPr>
            <w:r>
              <w:rPr>
                <w:rFonts w:ascii="Pretendard" w:eastAsia="Pretendard" w:hAnsi="Pretendard"/>
                <w:color w:val="000000"/>
                <w:sz w:val="20"/>
              </w:rPr>
              <w:t>영상 품질</w:t>
            </w:r>
          </w:p>
        </w:tc>
        <w:tc>
          <w:tcPr>
            <w:tcW w:w="2381" w:type="dxa"/>
            <w:shd w:val="clear" w:color="auto" w:fill="F2F7FB"/>
          </w:tcPr>
          <w:p w14:paraId="1573B9A7" w14:textId="77777777" w:rsidR="000175F2" w:rsidRDefault="00000000">
            <w:pPr>
              <w:spacing w:after="0" w:line="240" w:lineRule="auto"/>
            </w:pPr>
            <w:r>
              <w:rPr>
                <w:rFonts w:ascii="Pretendard" w:eastAsia="Pretendard" w:hAnsi="Pretendard"/>
                <w:color w:val="000000"/>
                <w:sz w:val="20"/>
              </w:rPr>
              <w:t>설명 자료 수준</w:t>
            </w:r>
          </w:p>
        </w:tc>
        <w:tc>
          <w:tcPr>
            <w:tcW w:w="2381" w:type="dxa"/>
            <w:shd w:val="clear" w:color="auto" w:fill="F2F7FB"/>
          </w:tcPr>
          <w:p w14:paraId="13A60B2B" w14:textId="77777777" w:rsidR="000175F2" w:rsidRDefault="00000000">
            <w:pPr>
              <w:spacing w:after="0" w:line="240" w:lineRule="auto"/>
            </w:pPr>
            <w:r>
              <w:rPr>
                <w:rFonts w:ascii="Pretendard" w:eastAsia="Pretendard" w:hAnsi="Pretendard"/>
                <w:color w:val="000000"/>
                <w:sz w:val="20"/>
              </w:rPr>
              <w:t>유튜브 제작 영상 수준</w:t>
            </w:r>
          </w:p>
        </w:tc>
      </w:tr>
      <w:tr w:rsidR="000175F2" w14:paraId="1F254545" w14:textId="77777777">
        <w:trPr>
          <w:jc w:val="center"/>
        </w:trPr>
        <w:tc>
          <w:tcPr>
            <w:tcW w:w="2381" w:type="dxa"/>
          </w:tcPr>
          <w:p w14:paraId="05255509" w14:textId="77777777" w:rsidR="000175F2" w:rsidRDefault="00000000">
            <w:pPr>
              <w:spacing w:after="0" w:line="240" w:lineRule="auto"/>
            </w:pPr>
            <w:r>
              <w:rPr>
                <w:rFonts w:ascii="Pretendard" w:eastAsia="Pretendard" w:hAnsi="Pretendard"/>
                <w:color w:val="000000"/>
                <w:sz w:val="20"/>
              </w:rPr>
              <w:t>요금제</w:t>
            </w:r>
          </w:p>
        </w:tc>
        <w:tc>
          <w:tcPr>
            <w:tcW w:w="2381" w:type="dxa"/>
          </w:tcPr>
          <w:p w14:paraId="043BFB29" w14:textId="77777777" w:rsidR="000175F2" w:rsidRDefault="00000000">
            <w:pPr>
              <w:spacing w:after="0" w:line="240" w:lineRule="auto"/>
            </w:pPr>
            <w:r>
              <w:rPr>
                <w:rFonts w:ascii="Pretendard" w:eastAsia="Pretendard" w:hAnsi="Pretendard"/>
                <w:color w:val="000000"/>
                <w:sz w:val="20"/>
              </w:rPr>
              <w:t>무료 플랜에서도 제한적 사용 가능</w:t>
            </w:r>
          </w:p>
        </w:tc>
        <w:tc>
          <w:tcPr>
            <w:tcW w:w="2381" w:type="dxa"/>
          </w:tcPr>
          <w:p w14:paraId="0C1F12EA" w14:textId="77777777" w:rsidR="000175F2" w:rsidRDefault="00000000">
            <w:pPr>
              <w:spacing w:after="0" w:line="240" w:lineRule="auto"/>
            </w:pPr>
            <w:r>
              <w:rPr>
                <w:rFonts w:ascii="Pretendard" w:eastAsia="Pretendard" w:hAnsi="Pretendard"/>
                <w:color w:val="000000"/>
                <w:sz w:val="20"/>
              </w:rPr>
              <w:t>Pro ($49.99/월, 약 68,000원) 이상</w:t>
            </w:r>
          </w:p>
        </w:tc>
      </w:tr>
      <w:tr w:rsidR="000175F2" w14:paraId="0E95CB8D" w14:textId="77777777">
        <w:trPr>
          <w:jc w:val="center"/>
        </w:trPr>
        <w:tc>
          <w:tcPr>
            <w:tcW w:w="2381" w:type="dxa"/>
            <w:shd w:val="clear" w:color="auto" w:fill="F2F7FB"/>
          </w:tcPr>
          <w:p w14:paraId="73DF2C9F" w14:textId="77777777" w:rsidR="000175F2" w:rsidRDefault="00000000">
            <w:pPr>
              <w:spacing w:after="0" w:line="240" w:lineRule="auto"/>
            </w:pPr>
            <w:r>
              <w:rPr>
                <w:rFonts w:ascii="Pretendard" w:eastAsia="Pretendard" w:hAnsi="Pretendard"/>
                <w:color w:val="000000"/>
                <w:sz w:val="20"/>
              </w:rPr>
              <w:t>언어</w:t>
            </w:r>
          </w:p>
        </w:tc>
        <w:tc>
          <w:tcPr>
            <w:tcW w:w="2381" w:type="dxa"/>
            <w:shd w:val="clear" w:color="auto" w:fill="F2F7FB"/>
          </w:tcPr>
          <w:p w14:paraId="53BFD7AE" w14:textId="77777777" w:rsidR="000175F2" w:rsidRDefault="00000000">
            <w:pPr>
              <w:spacing w:after="0" w:line="240" w:lineRule="auto"/>
            </w:pPr>
            <w:r>
              <w:rPr>
                <w:rFonts w:ascii="Pretendard" w:eastAsia="Pretendard" w:hAnsi="Pretendard"/>
                <w:color w:val="000000"/>
                <w:sz w:val="20"/>
              </w:rPr>
              <w:t>다국어 지원</w:t>
            </w:r>
          </w:p>
        </w:tc>
        <w:tc>
          <w:tcPr>
            <w:tcW w:w="2381" w:type="dxa"/>
            <w:shd w:val="clear" w:color="auto" w:fill="F2F7FB"/>
          </w:tcPr>
          <w:p w14:paraId="01C21B16" w14:textId="77777777" w:rsidR="000175F2" w:rsidRDefault="00000000">
            <w:pPr>
              <w:spacing w:after="0" w:line="240" w:lineRule="auto"/>
            </w:pPr>
            <w:r>
              <w:rPr>
                <w:rFonts w:ascii="Pretendard" w:eastAsia="Pretendard" w:hAnsi="Pretendard"/>
                <w:color w:val="000000"/>
                <w:sz w:val="20"/>
              </w:rPr>
              <w:t>영어 우선 출시 (다국어 확대 예정)</w:t>
            </w:r>
          </w:p>
        </w:tc>
      </w:tr>
      <w:tr w:rsidR="000175F2" w14:paraId="55A453B5" w14:textId="77777777">
        <w:trPr>
          <w:jc w:val="center"/>
        </w:trPr>
        <w:tc>
          <w:tcPr>
            <w:tcW w:w="2381" w:type="dxa"/>
          </w:tcPr>
          <w:p w14:paraId="23AE8850" w14:textId="77777777" w:rsidR="000175F2" w:rsidRDefault="00000000">
            <w:pPr>
              <w:spacing w:after="0" w:line="240" w:lineRule="auto"/>
            </w:pPr>
            <w:r>
              <w:rPr>
                <w:rFonts w:ascii="Pretendard" w:eastAsia="Pretendard" w:hAnsi="Pretendard"/>
                <w:color w:val="000000"/>
                <w:sz w:val="20"/>
              </w:rPr>
              <w:t>주요 용도</w:t>
            </w:r>
          </w:p>
        </w:tc>
        <w:tc>
          <w:tcPr>
            <w:tcW w:w="2381" w:type="dxa"/>
          </w:tcPr>
          <w:p w14:paraId="79B0365B" w14:textId="77777777" w:rsidR="000175F2" w:rsidRDefault="00000000">
            <w:pPr>
              <w:spacing w:after="0" w:line="240" w:lineRule="auto"/>
            </w:pPr>
            <w:r>
              <w:rPr>
                <w:rFonts w:ascii="Pretendard" w:eastAsia="Pretendard" w:hAnsi="Pretendard"/>
                <w:color w:val="000000"/>
                <w:sz w:val="20"/>
              </w:rPr>
              <w:t>팀 내부 브리핑, 교육 자료</w:t>
            </w:r>
          </w:p>
        </w:tc>
        <w:tc>
          <w:tcPr>
            <w:tcW w:w="2381" w:type="dxa"/>
          </w:tcPr>
          <w:p w14:paraId="78224454" w14:textId="77777777" w:rsidR="000175F2" w:rsidRDefault="00000000">
            <w:pPr>
              <w:spacing w:after="0" w:line="240" w:lineRule="auto"/>
            </w:pPr>
            <w:r>
              <w:rPr>
                <w:rFonts w:ascii="Pretendard" w:eastAsia="Pretendard" w:hAnsi="Pretendard"/>
                <w:color w:val="000000"/>
                <w:sz w:val="20"/>
              </w:rPr>
              <w:t>외부 발표, 고품질 프레젠테이션</w:t>
            </w:r>
          </w:p>
        </w:tc>
      </w:tr>
    </w:tbl>
    <w:p w14:paraId="1C2C3713" w14:textId="77777777" w:rsidR="000175F2" w:rsidRDefault="000175F2"/>
    <w:p w14:paraId="67499217" w14:textId="77777777" w:rsidR="000175F2" w:rsidRDefault="00000000">
      <w:pPr>
        <w:spacing w:after="240" w:line="288" w:lineRule="auto"/>
      </w:pPr>
      <w:r>
        <w:rPr>
          <w:rFonts w:ascii="Pretendard" w:eastAsia="Pretendard" w:hAnsi="Pretendard"/>
          <w:color w:val="000000"/>
        </w:rPr>
        <w:t>시네마틱 비디오는 2026년 3월 19일부터 Pro($49.99/월, 약 68,000원)와 Ultra($249.99/월, 약 340,000원) 플랜에서 사용할 수 있다. 스튜디오 패널(Studio Panel)에서 "Cinematic Video" 옵션을 선택하면 된다. 무료나 Plus 플랜 사용자에게는 이 옵션이 보이지 않는다.</w:t>
      </w:r>
    </w:p>
    <w:p w14:paraId="0C76736C" w14:textId="77777777" w:rsidR="000175F2" w:rsidRDefault="00000000">
      <w:pPr>
        <w:spacing w:after="240" w:line="288" w:lineRule="auto"/>
      </w:pPr>
      <w:r>
        <w:rPr>
          <w:rFonts w:ascii="Pretendard" w:eastAsia="Pretendard" w:hAnsi="Pretendard"/>
          <w:color w:val="000000"/>
        </w:rPr>
        <w:lastRenderedPageBreak/>
        <w:t>언제 쓰면 좋은가? 임원 대상 프레젠테이션, 사내 캠페인 영상, 고객 대상 설명 자료처럼 "이번에는 좀 제대로 보여줘야 하는데"라는 순간에 쓰는 특별한 무기다. 일상적인 팀 브리핑에는 오디오 오버뷰나 기본 비디오 오버뷰로 충분하다.</w:t>
      </w:r>
    </w:p>
    <w:p w14:paraId="37369B66" w14:textId="77777777" w:rsidR="000175F2" w:rsidRDefault="00000000">
      <w:pPr>
        <w:spacing w:before="160" w:after="40" w:line="288" w:lineRule="auto"/>
        <w:jc w:val="center"/>
      </w:pPr>
      <w:r>
        <w:rPr>
          <w:noProof/>
        </w:rPr>
        <w:drawing>
          <wp:inline distT="0" distB="0" distL="0" distR="0" wp14:anchorId="09637A88" wp14:editId="48605892">
            <wp:extent cx="4140000" cy="1722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28"/>
                    <a:stretch>
                      <a:fillRect/>
                    </a:stretch>
                  </pic:blipFill>
                  <pic:spPr>
                    <a:xfrm>
                      <a:off x="0" y="0"/>
                      <a:ext cx="4140000" cy="1722825"/>
                    </a:xfrm>
                    <a:prstGeom prst="rect">
                      <a:avLst/>
                    </a:prstGeom>
                  </pic:spPr>
                </pic:pic>
              </a:graphicData>
            </a:graphic>
          </wp:inline>
        </w:drawing>
      </w:r>
    </w:p>
    <w:p w14:paraId="44F4757E" w14:textId="77777777" w:rsidR="000175F2" w:rsidRDefault="00000000">
      <w:pPr>
        <w:spacing w:before="40" w:line="288" w:lineRule="auto"/>
        <w:jc w:val="center"/>
      </w:pPr>
      <w:r>
        <w:rPr>
          <w:rFonts w:ascii="Pretendard" w:eastAsia="Pretendard" w:hAnsi="Pretendard"/>
          <w:color w:val="666666"/>
          <w:sz w:val="20"/>
        </w:rPr>
        <w:t>그림 21. 비디오 오버뷰와 시네마틱 비디오 화면 비교</w:t>
      </w:r>
    </w:p>
    <w:p w14:paraId="714C29A7" w14:textId="77777777" w:rsidR="000175F2" w:rsidRDefault="00000000">
      <w:pPr>
        <w:pStyle w:val="31"/>
        <w:spacing w:before="360" w:after="240" w:line="288" w:lineRule="auto"/>
      </w:pPr>
      <w:r>
        <w:rPr>
          <w:rFonts w:ascii="Pretendard" w:eastAsia="Pretendard" w:hAnsi="Pretendard"/>
          <w:color w:val="1F4E79"/>
          <w:sz w:val="28"/>
        </w:rPr>
        <w:t>맞춤 지시로 같은 소스에서 전혀 다른 결과 만들기</w:t>
      </w:r>
    </w:p>
    <w:p w14:paraId="11E6E56E" w14:textId="77777777" w:rsidR="000175F2" w:rsidRDefault="00000000">
      <w:pPr>
        <w:spacing w:after="240" w:line="288" w:lineRule="auto"/>
      </w:pPr>
      <w:r>
        <w:rPr>
          <w:rFonts w:ascii="Pretendard" w:eastAsia="Pretendard" w:hAnsi="Pretendard"/>
          <w:color w:val="000000"/>
        </w:rPr>
        <w:t>오디오 오버뷰든, 비디오 오버뷰든, 시네마틱 비디오든, 결국 결과물의 퀄리티를 결정하는 건 "맞춤 지시(Custom Instructions)"다. 같은 소스를 올려도, 맞춤 지시에 뭘 쓰느냐에 따라 완전히 다른 결과가 나온다.</w:t>
      </w:r>
    </w:p>
    <w:p w14:paraId="61FC66E1" w14:textId="77777777" w:rsidR="000175F2" w:rsidRDefault="00000000">
      <w:pPr>
        <w:spacing w:after="240" w:line="288" w:lineRule="auto"/>
      </w:pPr>
      <w:r>
        <w:rPr>
          <w:rFonts w:ascii="Pretendard" w:eastAsia="Pretendard" w:hAnsi="Pretendard"/>
          <w:color w:val="000000"/>
        </w:rPr>
        <w:t>이건 마치 같은 재료로 요리를 하는데, 레시피가 다른 것과 같다. 같은 닭고기라도 "바삭하게 튀겨줘"라고 하면 치킨이 나오고, "부드럽게 삶아줘"라고 하면 닭백숙이 나온다. 맞춤 지시가 바로 그 레시피 역할을 한다.</w:t>
      </w:r>
    </w:p>
    <w:p w14:paraId="2B03AF3D" w14:textId="77777777" w:rsidR="000175F2" w:rsidRDefault="00000000">
      <w:pPr>
        <w:pStyle w:val="4"/>
        <w:spacing w:before="240" w:after="80" w:line="288" w:lineRule="auto"/>
      </w:pPr>
      <w:r>
        <w:rPr>
          <w:rFonts w:ascii="Pretendard" w:eastAsia="Pretendard" w:hAnsi="Pretendard"/>
          <w:i w:val="0"/>
          <w:color w:val="2E75B6"/>
          <w:sz w:val="24"/>
        </w:rPr>
        <w:t>실전 맞춤 지시 4가지, 같은 소스로 전혀 다른 결과</w:t>
      </w:r>
    </w:p>
    <w:p w14:paraId="47668769" w14:textId="77777777" w:rsidR="000175F2" w:rsidRDefault="00000000">
      <w:pPr>
        <w:spacing w:after="240" w:line="288" w:lineRule="auto"/>
      </w:pPr>
      <w:r>
        <w:rPr>
          <w:rFonts w:ascii="Pretendard" w:eastAsia="Pretendard" w:hAnsi="Pretendard"/>
          <w:color w:val="000000"/>
        </w:rPr>
        <w:t>같은 "2026년 1분기 시장분석 보고서"를 소스로 올렸다고 해보자. 맞춤 지시를 바꾸면 이런 차이가 난다.</w:t>
      </w:r>
    </w:p>
    <w:p w14:paraId="43658F3A" w14:textId="77777777" w:rsidR="000175F2" w:rsidRDefault="00000000">
      <w:pPr>
        <w:spacing w:after="240" w:line="288" w:lineRule="auto"/>
      </w:pPr>
      <w:r>
        <w:rPr>
          <w:rFonts w:ascii="Pretendard" w:eastAsia="Pretendard" w:hAnsi="Pretendard"/>
          <w:b/>
          <w:color w:val="000000"/>
        </w:rPr>
        <w:t>예시 1: 경영진 브리핑용</w:t>
      </w:r>
    </w:p>
    <w:p w14:paraId="2A3473DF"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i/>
          <w:color w:val="333333"/>
          <w:sz w:val="21"/>
        </w:rPr>
        <w:lastRenderedPageBreak/>
        <w:t>이 자료를 C-레벨 임원 대상으로 설명해주세요.</w:t>
      </w:r>
      <w:r>
        <w:rPr>
          <w:rFonts w:ascii="Pretendard" w:eastAsia="Pretendard" w:hAnsi="Pretendard"/>
          <w:i/>
          <w:color w:val="333333"/>
          <w:sz w:val="21"/>
        </w:rPr>
        <w:br/>
        <w:t>기술적 세부사항은 생략하고, 비즈니스 임팩트와 의사결정 포인트 중심으로.</w:t>
      </w:r>
      <w:r>
        <w:rPr>
          <w:rFonts w:ascii="Pretendard" w:eastAsia="Pretendard" w:hAnsi="Pretendard"/>
          <w:i/>
          <w:color w:val="333333"/>
          <w:sz w:val="21"/>
        </w:rPr>
        <w:br/>
        <w:t>톤은 간결하고 단정적으로. 3분 이내로.</w:t>
      </w:r>
    </w:p>
    <w:p w14:paraId="394DF6A6" w14:textId="77777777" w:rsidR="000175F2" w:rsidRDefault="00000000">
      <w:pPr>
        <w:spacing w:after="240" w:line="288" w:lineRule="auto"/>
      </w:pPr>
      <w:r>
        <w:rPr>
          <w:rFonts w:ascii="Pretendard" w:eastAsia="Pretendard" w:hAnsi="Pretendard"/>
          <w:color w:val="000000"/>
        </w:rPr>
        <w:t>결과: 핵심 숫자와 전략적 시사점만 뽑아서, 간결한 톤으로 브리핑하는 오디오가 나온다. "이 시장의 핵심 변화는 세 가지입니다. 첫째..."로 시작해서, 3분 안에 임원이 알아야 할 것만 정리된다.</w:t>
      </w:r>
    </w:p>
    <w:p w14:paraId="7EFC0076" w14:textId="77777777" w:rsidR="000175F2" w:rsidRDefault="00000000">
      <w:pPr>
        <w:spacing w:after="240" w:line="288" w:lineRule="auto"/>
      </w:pPr>
      <w:r>
        <w:rPr>
          <w:rFonts w:ascii="Pretendard" w:eastAsia="Pretendard" w:hAnsi="Pretendard"/>
          <w:b/>
          <w:color w:val="000000"/>
        </w:rPr>
        <w:t>예시 2: 팀원 교육용</w:t>
      </w:r>
    </w:p>
    <w:p w14:paraId="24AABDFB"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i/>
          <w:color w:val="333333"/>
          <w:sz w:val="21"/>
        </w:rPr>
        <w:t>이 자료를 이 분야를 처음 접하는 주니어 직원에게 설명해주세요.</w:t>
      </w:r>
      <w:r>
        <w:rPr>
          <w:rFonts w:ascii="Pretendard" w:eastAsia="Pretendard" w:hAnsi="Pretendard"/>
          <w:i/>
          <w:color w:val="333333"/>
          <w:sz w:val="21"/>
        </w:rPr>
        <w:br/>
        <w:t>전문 용어는 쉽게 풀어서, 배경 지식도 함께 설명해주세요.</w:t>
      </w:r>
      <w:r>
        <w:rPr>
          <w:rFonts w:ascii="Pretendard" w:eastAsia="Pretendard" w:hAnsi="Pretendard"/>
          <w:i/>
          <w:color w:val="333333"/>
          <w:sz w:val="21"/>
        </w:rPr>
        <w:br/>
        <w:t>친근한 톤으로, 궁금증을 유발하는 방식으로.</w:t>
      </w:r>
    </w:p>
    <w:p w14:paraId="45471D7A" w14:textId="77777777" w:rsidR="000175F2" w:rsidRDefault="00000000">
      <w:pPr>
        <w:spacing w:after="240" w:line="288" w:lineRule="auto"/>
      </w:pPr>
      <w:r>
        <w:rPr>
          <w:rFonts w:ascii="Pretendard" w:eastAsia="Pretendard" w:hAnsi="Pretendard"/>
          <w:color w:val="000000"/>
        </w:rPr>
        <w:t>결과: "이 시장이 왜 중요하냐면요"라는 식으로 기초부터 차근차근 설명하는 오디오가 나온다. 전문 용어가 나올 때마다 "이건 쉽게 말하면..."이라는 풀이가 붙는다.</w:t>
      </w:r>
    </w:p>
    <w:p w14:paraId="54429C3F" w14:textId="77777777" w:rsidR="000175F2" w:rsidRDefault="00000000">
      <w:pPr>
        <w:spacing w:after="240" w:line="288" w:lineRule="auto"/>
      </w:pPr>
      <w:r>
        <w:rPr>
          <w:rFonts w:ascii="Pretendard" w:eastAsia="Pretendard" w:hAnsi="Pretendard"/>
          <w:b/>
          <w:color w:val="000000"/>
        </w:rPr>
        <w:t>예시 3: 신입 온보딩용</w:t>
      </w:r>
    </w:p>
    <w:p w14:paraId="1A710F4E"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i/>
          <w:color w:val="333333"/>
          <w:sz w:val="21"/>
        </w:rPr>
        <w:t>이 자료의 핵심 내용을 신입 사원이 첫 주에 알아야 할 수준으로 정리해주세요.</w:t>
      </w:r>
      <w:r>
        <w:rPr>
          <w:rFonts w:ascii="Pretendard" w:eastAsia="Pretendard" w:hAnsi="Pretendard"/>
          <w:i/>
          <w:color w:val="333333"/>
          <w:sz w:val="21"/>
        </w:rPr>
        <w:br/>
        <w:t>우리 회사와 이 시장의 관계를 중심으로, 배경 맥락을 충분히 포함해주세요.</w:t>
      </w:r>
      <w:r>
        <w:rPr>
          <w:rFonts w:ascii="Pretendard" w:eastAsia="Pretendard" w:hAnsi="Pretendard"/>
          <w:i/>
          <w:color w:val="333333"/>
          <w:sz w:val="21"/>
        </w:rPr>
        <w:br/>
        <w:t>"왜 이것이 중요한가"를 반복적으로 짚어주세요.</w:t>
      </w:r>
      <w:r>
        <w:rPr>
          <w:rFonts w:ascii="Pretendard" w:eastAsia="Pretendard" w:hAnsi="Pretendard"/>
          <w:i/>
          <w:color w:val="333333"/>
          <w:sz w:val="21"/>
        </w:rPr>
        <w:br/>
        <w:t>톤은 선배가 후배에게 설명하듯이.</w:t>
      </w:r>
    </w:p>
    <w:p w14:paraId="7E64E4D2" w14:textId="77777777" w:rsidR="000175F2" w:rsidRDefault="00000000">
      <w:pPr>
        <w:spacing w:after="240" w:line="288" w:lineRule="auto"/>
      </w:pPr>
      <w:r>
        <w:rPr>
          <w:rFonts w:ascii="Pretendard" w:eastAsia="Pretendard" w:hAnsi="Pretendard"/>
          <w:color w:val="000000"/>
        </w:rPr>
        <w:t>결과: "자, 우리 회사가 이 시장에 왜 관심을 가지냐면요"로 시작해서, 신입이 회사의 비즈니스 맥락을 이해할 수 있도록 배경부터 풀어준다. 같은 보고서인데 경영진 브리핑용과는 완전히 다른 깊이와 방향으로 설명된다.</w:t>
      </w:r>
    </w:p>
    <w:p w14:paraId="7FAB430C" w14:textId="77777777" w:rsidR="000175F2" w:rsidRDefault="00000000">
      <w:pPr>
        <w:spacing w:after="240" w:line="288" w:lineRule="auto"/>
      </w:pPr>
      <w:r>
        <w:rPr>
          <w:rFonts w:ascii="Pretendard" w:eastAsia="Pretendard" w:hAnsi="Pretendard"/>
          <w:b/>
          <w:color w:val="000000"/>
        </w:rPr>
        <w:t>예시 4: 고객 설명용</w:t>
      </w:r>
    </w:p>
    <w:p w14:paraId="68381FD0"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i/>
          <w:color w:val="333333"/>
          <w:sz w:val="21"/>
        </w:rPr>
        <w:lastRenderedPageBreak/>
        <w:t>이 자료를 우리 제품/서비스의 잠재 고객에게 설명해주세요.</w:t>
      </w:r>
      <w:r>
        <w:rPr>
          <w:rFonts w:ascii="Pretendard" w:eastAsia="Pretendard" w:hAnsi="Pretendard"/>
          <w:i/>
          <w:color w:val="333333"/>
          <w:sz w:val="21"/>
        </w:rPr>
        <w:br/>
        <w:t>고객의 관점에서 "이 시장 변화가 나에게 어떤 의미인가"를 중심으로.</w:t>
      </w:r>
      <w:r>
        <w:rPr>
          <w:rFonts w:ascii="Pretendard" w:eastAsia="Pretendard" w:hAnsi="Pretendard"/>
          <w:i/>
          <w:color w:val="333333"/>
          <w:sz w:val="21"/>
        </w:rPr>
        <w:br/>
        <w:t>전문 용어 대신 비즈니스 효과 중심으로 이야기해주세요.</w:t>
      </w:r>
      <w:r>
        <w:rPr>
          <w:rFonts w:ascii="Pretendard" w:eastAsia="Pretendard" w:hAnsi="Pretendard"/>
          <w:i/>
          <w:color w:val="333333"/>
          <w:sz w:val="21"/>
        </w:rPr>
        <w:br/>
        <w:t>신뢰감 있으면서도 접근 가능한 톤으로.</w:t>
      </w:r>
    </w:p>
    <w:p w14:paraId="4C296386" w14:textId="77777777" w:rsidR="000175F2" w:rsidRDefault="00000000">
      <w:pPr>
        <w:spacing w:after="240" w:line="288" w:lineRule="auto"/>
      </w:pPr>
      <w:r>
        <w:rPr>
          <w:rFonts w:ascii="Pretendard" w:eastAsia="Pretendard" w:hAnsi="Pretendard"/>
          <w:color w:val="000000"/>
        </w:rPr>
        <w:t>결과: "이 시장의 변화가 귀사에 의미하는 바는..."으로 시작해서, 보고서의 데이터를 고객의 비즈니스 맥락으로 재해석한 오디오가 나온다. 같은 시장분석 보고서가 고객 미팅 전 사전 공유 자료로 탈바꿈한다.</w:t>
      </w:r>
    </w:p>
    <w:p w14:paraId="6ADBFA46" w14:textId="77777777" w:rsidR="000175F2" w:rsidRDefault="00000000">
      <w:pPr>
        <w:spacing w:after="240" w:line="288" w:lineRule="auto"/>
      </w:pPr>
      <w:r>
        <w:rPr>
          <w:rFonts w:ascii="Pretendard" w:eastAsia="Pretendard" w:hAnsi="Pretendard"/>
          <w:color w:val="000000"/>
        </w:rPr>
        <w:t>이 네 가지를 나란히 들어보면 깜짝 놀란다. 같은 소스에서 나온 건지 의심될 정도로 완전히 다른 콘텐츠가 나온다. 그러니까 맞춤 지시는 "있으면 좋은 것"이 아니라 "쓰면 결과가 확 달라지는 것"이다. 맞춤 지시 없이 생성하면, AI가 알아서 방향을 잡는데, 그게 내가 원하는 방향일 확률은 반반이다.</w:t>
      </w:r>
    </w:p>
    <w:p w14:paraId="141D2D2B" w14:textId="77777777" w:rsidR="000175F2" w:rsidRDefault="00000000">
      <w:pPr>
        <w:spacing w:after="240" w:line="288" w:lineRule="auto"/>
      </w:pPr>
      <w:r>
        <w:rPr>
          <w:rFonts w:ascii="Pretendard" w:eastAsia="Pretendard" w:hAnsi="Pretendard"/>
          <w:color w:val="000000"/>
        </w:rPr>
        <w:t>맞춤 지시는 최대 10,000자까지 입력할 수 있다. 그리고 두 가지 수준으로 설정할 수 있다. 하나는 노트북 수준 페르소나(Notebook-level Persona)로, 이 노트북 안에서 이루어지는 모든 대화와 스튜디오 산출물에 적용된다. 다른 하나는 일회성 채팅 지시(One-time Chat Instructions)로, 현재 응답에만 적용된다.</w:t>
      </w:r>
    </w:p>
    <w:p w14:paraId="3E5A8717" w14:textId="77777777" w:rsidR="000175F2" w:rsidRDefault="00000000">
      <w:pPr>
        <w:spacing w:after="240" w:line="288" w:lineRule="auto"/>
      </w:pPr>
      <w:r>
        <w:rPr>
          <w:rFonts w:ascii="Pretendard" w:eastAsia="Pretendard" w:hAnsi="Pretendard"/>
          <w:color w:val="000000"/>
        </w:rPr>
        <w:t>팁을 하나 주자면, 자주 쓰는 맞춤 지시는 노트에 저장해두면 편하다. "경영진 브리핑용", "팀원 교육용", "신입 온보딩용", "고객 설명용" 같은 식으로 템플릿을 만들어두고, 필요할 때 복사해서 쓰면 된다. 한번 만들어 두면 계속 재활용할 수 있으니까, 처음 10분 투자가 이후 수십 시간을 아껴준다.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09AA6AED" w14:textId="77777777">
        <w:trPr>
          <w:jc w:val="center"/>
        </w:trPr>
        <w:tc>
          <w:tcPr>
            <w:tcW w:w="1786" w:type="dxa"/>
            <w:shd w:val="clear" w:color="auto" w:fill="1F4E79"/>
          </w:tcPr>
          <w:p w14:paraId="31FD473C" w14:textId="77777777" w:rsidR="000175F2" w:rsidRDefault="00000000">
            <w:pPr>
              <w:spacing w:after="0" w:line="240" w:lineRule="auto"/>
              <w:jc w:val="center"/>
            </w:pPr>
            <w:r>
              <w:rPr>
                <w:rFonts w:ascii="Pretendard" w:eastAsia="Pretendard" w:hAnsi="Pretendard"/>
                <w:b/>
                <w:color w:val="FFFFFF"/>
                <w:sz w:val="20"/>
              </w:rPr>
              <w:t>산출물 유형</w:t>
            </w:r>
          </w:p>
        </w:tc>
        <w:tc>
          <w:tcPr>
            <w:tcW w:w="1786" w:type="dxa"/>
            <w:shd w:val="clear" w:color="auto" w:fill="1F4E79"/>
          </w:tcPr>
          <w:p w14:paraId="5CA2A662" w14:textId="77777777" w:rsidR="000175F2" w:rsidRDefault="00000000">
            <w:pPr>
              <w:spacing w:after="0" w:line="240" w:lineRule="auto"/>
              <w:jc w:val="center"/>
            </w:pPr>
            <w:r>
              <w:rPr>
                <w:rFonts w:ascii="Pretendard" w:eastAsia="Pretendard" w:hAnsi="Pretendard"/>
                <w:b/>
                <w:color w:val="FFFFFF"/>
                <w:sz w:val="20"/>
              </w:rPr>
              <w:t>Audio Overview</w:t>
            </w:r>
          </w:p>
        </w:tc>
        <w:tc>
          <w:tcPr>
            <w:tcW w:w="1786" w:type="dxa"/>
            <w:shd w:val="clear" w:color="auto" w:fill="1F4E79"/>
          </w:tcPr>
          <w:p w14:paraId="66D5D26B" w14:textId="77777777" w:rsidR="000175F2" w:rsidRDefault="00000000">
            <w:pPr>
              <w:spacing w:after="0" w:line="240" w:lineRule="auto"/>
              <w:jc w:val="center"/>
            </w:pPr>
            <w:r>
              <w:rPr>
                <w:rFonts w:ascii="Pretendard" w:eastAsia="Pretendard" w:hAnsi="Pretendard"/>
                <w:b/>
                <w:color w:val="FFFFFF"/>
                <w:sz w:val="20"/>
              </w:rPr>
              <w:t>Video Overview</w:t>
            </w:r>
          </w:p>
        </w:tc>
        <w:tc>
          <w:tcPr>
            <w:tcW w:w="1786" w:type="dxa"/>
            <w:shd w:val="clear" w:color="auto" w:fill="1F4E79"/>
          </w:tcPr>
          <w:p w14:paraId="33F64463" w14:textId="77777777" w:rsidR="000175F2" w:rsidRDefault="00000000">
            <w:pPr>
              <w:spacing w:after="0" w:line="240" w:lineRule="auto"/>
              <w:jc w:val="center"/>
            </w:pPr>
            <w:r>
              <w:rPr>
                <w:rFonts w:ascii="Pretendard" w:eastAsia="Pretendard" w:hAnsi="Pretendard"/>
                <w:b/>
                <w:color w:val="FFFFFF"/>
                <w:sz w:val="20"/>
              </w:rPr>
              <w:t>Cinematic Video</w:t>
            </w:r>
          </w:p>
        </w:tc>
      </w:tr>
      <w:tr w:rsidR="000175F2" w14:paraId="735C76D3" w14:textId="77777777">
        <w:trPr>
          <w:jc w:val="center"/>
        </w:trPr>
        <w:tc>
          <w:tcPr>
            <w:tcW w:w="1786" w:type="dxa"/>
          </w:tcPr>
          <w:p w14:paraId="69D4BB38" w14:textId="77777777" w:rsidR="000175F2" w:rsidRDefault="00000000">
            <w:pPr>
              <w:spacing w:after="0" w:line="240" w:lineRule="auto"/>
            </w:pPr>
            <w:r>
              <w:rPr>
                <w:rFonts w:ascii="Pretendard" w:eastAsia="Pretendard" w:hAnsi="Pretendard"/>
                <w:color w:val="000000"/>
                <w:sz w:val="20"/>
              </w:rPr>
              <w:t>출력 형태</w:t>
            </w:r>
          </w:p>
        </w:tc>
        <w:tc>
          <w:tcPr>
            <w:tcW w:w="1786" w:type="dxa"/>
          </w:tcPr>
          <w:p w14:paraId="211F4B3B" w14:textId="77777777" w:rsidR="000175F2" w:rsidRDefault="00000000">
            <w:pPr>
              <w:spacing w:after="0" w:line="240" w:lineRule="auto"/>
            </w:pPr>
            <w:r>
              <w:rPr>
                <w:rFonts w:ascii="Pretendard" w:eastAsia="Pretendard" w:hAnsi="Pretendard"/>
                <w:color w:val="000000"/>
                <w:sz w:val="20"/>
              </w:rPr>
              <w:t>팟캐스트형 음성 대화</w:t>
            </w:r>
          </w:p>
        </w:tc>
        <w:tc>
          <w:tcPr>
            <w:tcW w:w="1786" w:type="dxa"/>
          </w:tcPr>
          <w:p w14:paraId="4895E1E3" w14:textId="77777777" w:rsidR="000175F2" w:rsidRDefault="00000000">
            <w:pPr>
              <w:spacing w:after="0" w:line="240" w:lineRule="auto"/>
            </w:pPr>
            <w:r>
              <w:rPr>
                <w:rFonts w:ascii="Pretendard" w:eastAsia="Pretendard" w:hAnsi="Pretendard"/>
                <w:color w:val="000000"/>
                <w:sz w:val="20"/>
              </w:rPr>
              <w:t>슬라이드형 설명 영상</w:t>
            </w:r>
          </w:p>
        </w:tc>
        <w:tc>
          <w:tcPr>
            <w:tcW w:w="1786" w:type="dxa"/>
          </w:tcPr>
          <w:p w14:paraId="390797EF" w14:textId="77777777" w:rsidR="000175F2" w:rsidRDefault="00000000">
            <w:pPr>
              <w:spacing w:after="0" w:line="240" w:lineRule="auto"/>
            </w:pPr>
            <w:r>
              <w:rPr>
                <w:rFonts w:ascii="Pretendard" w:eastAsia="Pretendard" w:hAnsi="Pretendard"/>
                <w:color w:val="000000"/>
                <w:sz w:val="20"/>
              </w:rPr>
              <w:t>풀 애니메이션 영상</w:t>
            </w:r>
          </w:p>
        </w:tc>
      </w:tr>
      <w:tr w:rsidR="000175F2" w14:paraId="20A0CBFD" w14:textId="77777777">
        <w:trPr>
          <w:jc w:val="center"/>
        </w:trPr>
        <w:tc>
          <w:tcPr>
            <w:tcW w:w="1786" w:type="dxa"/>
            <w:shd w:val="clear" w:color="auto" w:fill="F2F7FB"/>
          </w:tcPr>
          <w:p w14:paraId="3D477609" w14:textId="77777777" w:rsidR="000175F2" w:rsidRDefault="00000000">
            <w:pPr>
              <w:spacing w:after="0" w:line="240" w:lineRule="auto"/>
            </w:pPr>
            <w:r>
              <w:rPr>
                <w:rFonts w:ascii="Pretendard" w:eastAsia="Pretendard" w:hAnsi="Pretendard"/>
                <w:color w:val="000000"/>
                <w:sz w:val="20"/>
              </w:rPr>
              <w:t>대화형 참여</w:t>
            </w:r>
          </w:p>
        </w:tc>
        <w:tc>
          <w:tcPr>
            <w:tcW w:w="1786" w:type="dxa"/>
            <w:shd w:val="clear" w:color="auto" w:fill="F2F7FB"/>
          </w:tcPr>
          <w:p w14:paraId="79881AFF" w14:textId="77777777" w:rsidR="000175F2" w:rsidRDefault="00000000">
            <w:pPr>
              <w:spacing w:after="0" w:line="240" w:lineRule="auto"/>
            </w:pPr>
            <w:r>
              <w:rPr>
                <w:rFonts w:ascii="Pretendard" w:eastAsia="Pretendard" w:hAnsi="Pretendard"/>
                <w:color w:val="000000"/>
                <w:sz w:val="20"/>
              </w:rPr>
              <w:t>Join 버튼으로 가능</w:t>
            </w:r>
          </w:p>
        </w:tc>
        <w:tc>
          <w:tcPr>
            <w:tcW w:w="1786" w:type="dxa"/>
            <w:shd w:val="clear" w:color="auto" w:fill="F2F7FB"/>
          </w:tcPr>
          <w:p w14:paraId="75809FC5" w14:textId="77777777" w:rsidR="000175F2" w:rsidRDefault="00000000">
            <w:pPr>
              <w:spacing w:after="0" w:line="240" w:lineRule="auto"/>
            </w:pPr>
            <w:r>
              <w:rPr>
                <w:rFonts w:ascii="Pretendard" w:eastAsia="Pretendard" w:hAnsi="Pretendard"/>
                <w:color w:val="000000"/>
                <w:sz w:val="20"/>
              </w:rPr>
              <w:t>불가</w:t>
            </w:r>
          </w:p>
        </w:tc>
        <w:tc>
          <w:tcPr>
            <w:tcW w:w="1786" w:type="dxa"/>
            <w:shd w:val="clear" w:color="auto" w:fill="F2F7FB"/>
          </w:tcPr>
          <w:p w14:paraId="627E416D" w14:textId="77777777" w:rsidR="000175F2" w:rsidRDefault="00000000">
            <w:pPr>
              <w:spacing w:after="0" w:line="240" w:lineRule="auto"/>
            </w:pPr>
            <w:r>
              <w:rPr>
                <w:rFonts w:ascii="Pretendard" w:eastAsia="Pretendard" w:hAnsi="Pretendard"/>
                <w:color w:val="000000"/>
                <w:sz w:val="20"/>
              </w:rPr>
              <w:t>불가</w:t>
            </w:r>
          </w:p>
        </w:tc>
      </w:tr>
      <w:tr w:rsidR="000175F2" w14:paraId="5A15E741" w14:textId="77777777">
        <w:trPr>
          <w:jc w:val="center"/>
        </w:trPr>
        <w:tc>
          <w:tcPr>
            <w:tcW w:w="1786" w:type="dxa"/>
          </w:tcPr>
          <w:p w14:paraId="53BE7722" w14:textId="77777777" w:rsidR="000175F2" w:rsidRDefault="00000000">
            <w:pPr>
              <w:spacing w:after="0" w:line="240" w:lineRule="auto"/>
            </w:pPr>
            <w:r>
              <w:rPr>
                <w:rFonts w:ascii="Pretendard" w:eastAsia="Pretendard" w:hAnsi="Pretendard"/>
                <w:color w:val="000000"/>
                <w:sz w:val="20"/>
              </w:rPr>
              <w:t>맞춤 지시 적용</w:t>
            </w:r>
          </w:p>
        </w:tc>
        <w:tc>
          <w:tcPr>
            <w:tcW w:w="1786" w:type="dxa"/>
          </w:tcPr>
          <w:p w14:paraId="4CED4578" w14:textId="77777777" w:rsidR="000175F2" w:rsidRDefault="00000000">
            <w:pPr>
              <w:spacing w:after="0" w:line="240" w:lineRule="auto"/>
            </w:pPr>
            <w:r>
              <w:rPr>
                <w:rFonts w:ascii="Pretendard" w:eastAsia="Pretendard" w:hAnsi="Pretendard"/>
                <w:color w:val="000000"/>
                <w:sz w:val="20"/>
              </w:rPr>
              <w:t>가능</w:t>
            </w:r>
          </w:p>
        </w:tc>
        <w:tc>
          <w:tcPr>
            <w:tcW w:w="1786" w:type="dxa"/>
          </w:tcPr>
          <w:p w14:paraId="458ED892" w14:textId="77777777" w:rsidR="000175F2" w:rsidRDefault="00000000">
            <w:pPr>
              <w:spacing w:after="0" w:line="240" w:lineRule="auto"/>
            </w:pPr>
            <w:r>
              <w:rPr>
                <w:rFonts w:ascii="Pretendard" w:eastAsia="Pretendard" w:hAnsi="Pretendard"/>
                <w:color w:val="000000"/>
                <w:sz w:val="20"/>
              </w:rPr>
              <w:t>가능</w:t>
            </w:r>
          </w:p>
        </w:tc>
        <w:tc>
          <w:tcPr>
            <w:tcW w:w="1786" w:type="dxa"/>
          </w:tcPr>
          <w:p w14:paraId="141739ED" w14:textId="77777777" w:rsidR="000175F2" w:rsidRDefault="00000000">
            <w:pPr>
              <w:spacing w:after="0" w:line="240" w:lineRule="auto"/>
            </w:pPr>
            <w:r>
              <w:rPr>
                <w:rFonts w:ascii="Pretendard" w:eastAsia="Pretendard" w:hAnsi="Pretendard"/>
                <w:color w:val="000000"/>
                <w:sz w:val="20"/>
              </w:rPr>
              <w:t>가능</w:t>
            </w:r>
          </w:p>
        </w:tc>
      </w:tr>
      <w:tr w:rsidR="000175F2" w14:paraId="67F15EBC" w14:textId="77777777">
        <w:trPr>
          <w:jc w:val="center"/>
        </w:trPr>
        <w:tc>
          <w:tcPr>
            <w:tcW w:w="1786" w:type="dxa"/>
            <w:shd w:val="clear" w:color="auto" w:fill="F2F7FB"/>
          </w:tcPr>
          <w:p w14:paraId="15557E42" w14:textId="77777777" w:rsidR="000175F2" w:rsidRDefault="00000000">
            <w:pPr>
              <w:spacing w:after="0" w:line="240" w:lineRule="auto"/>
            </w:pPr>
            <w:r>
              <w:rPr>
                <w:rFonts w:ascii="Pretendard" w:eastAsia="Pretendard" w:hAnsi="Pretendard"/>
                <w:color w:val="000000"/>
                <w:sz w:val="20"/>
              </w:rPr>
              <w:t>한국어 지원</w:t>
            </w:r>
          </w:p>
        </w:tc>
        <w:tc>
          <w:tcPr>
            <w:tcW w:w="1786" w:type="dxa"/>
            <w:shd w:val="clear" w:color="auto" w:fill="F2F7FB"/>
          </w:tcPr>
          <w:p w14:paraId="0BD9750F" w14:textId="77777777" w:rsidR="000175F2" w:rsidRDefault="00000000">
            <w:pPr>
              <w:spacing w:after="0" w:line="240" w:lineRule="auto"/>
            </w:pPr>
            <w:r>
              <w:rPr>
                <w:rFonts w:ascii="Pretendard" w:eastAsia="Pretendard" w:hAnsi="Pretendard"/>
                <w:color w:val="000000"/>
                <w:sz w:val="20"/>
              </w:rPr>
              <w:t>지원 (80개 이상 언어)</w:t>
            </w:r>
          </w:p>
        </w:tc>
        <w:tc>
          <w:tcPr>
            <w:tcW w:w="1786" w:type="dxa"/>
            <w:shd w:val="clear" w:color="auto" w:fill="F2F7FB"/>
          </w:tcPr>
          <w:p w14:paraId="306C7413" w14:textId="77777777" w:rsidR="000175F2" w:rsidRDefault="00000000">
            <w:pPr>
              <w:spacing w:after="0" w:line="240" w:lineRule="auto"/>
            </w:pPr>
            <w:r>
              <w:rPr>
                <w:rFonts w:ascii="Pretendard" w:eastAsia="Pretendard" w:hAnsi="Pretendard"/>
                <w:color w:val="000000"/>
                <w:sz w:val="20"/>
              </w:rPr>
              <w:t>지원</w:t>
            </w:r>
          </w:p>
        </w:tc>
        <w:tc>
          <w:tcPr>
            <w:tcW w:w="1786" w:type="dxa"/>
            <w:shd w:val="clear" w:color="auto" w:fill="F2F7FB"/>
          </w:tcPr>
          <w:p w14:paraId="4BADDC83" w14:textId="77777777" w:rsidR="000175F2" w:rsidRDefault="00000000">
            <w:pPr>
              <w:spacing w:after="0" w:line="240" w:lineRule="auto"/>
            </w:pPr>
            <w:r>
              <w:rPr>
                <w:rFonts w:ascii="Pretendard" w:eastAsia="Pretendard" w:hAnsi="Pretendard"/>
                <w:color w:val="000000"/>
                <w:sz w:val="20"/>
              </w:rPr>
              <w:t>영어 우선 (확대 예정)</w:t>
            </w:r>
          </w:p>
        </w:tc>
      </w:tr>
      <w:tr w:rsidR="000175F2" w14:paraId="4C3B2CB1" w14:textId="77777777">
        <w:trPr>
          <w:jc w:val="center"/>
        </w:trPr>
        <w:tc>
          <w:tcPr>
            <w:tcW w:w="1786" w:type="dxa"/>
          </w:tcPr>
          <w:p w14:paraId="31CC47A3" w14:textId="77777777" w:rsidR="000175F2" w:rsidRDefault="00000000">
            <w:pPr>
              <w:spacing w:after="0" w:line="240" w:lineRule="auto"/>
            </w:pPr>
            <w:r>
              <w:rPr>
                <w:rFonts w:ascii="Pretendard" w:eastAsia="Pretendard" w:hAnsi="Pretendard"/>
                <w:color w:val="000000"/>
                <w:sz w:val="20"/>
              </w:rPr>
              <w:lastRenderedPageBreak/>
              <w:t>요금제</w:t>
            </w:r>
          </w:p>
        </w:tc>
        <w:tc>
          <w:tcPr>
            <w:tcW w:w="1786" w:type="dxa"/>
          </w:tcPr>
          <w:p w14:paraId="04E4FCEE" w14:textId="77777777" w:rsidR="000175F2" w:rsidRDefault="00000000">
            <w:pPr>
              <w:spacing w:after="0" w:line="240" w:lineRule="auto"/>
            </w:pPr>
            <w:r>
              <w:rPr>
                <w:rFonts w:ascii="Pretendard" w:eastAsia="Pretendard" w:hAnsi="Pretendard"/>
                <w:color w:val="000000"/>
                <w:sz w:val="20"/>
              </w:rPr>
              <w:t>무료 플랜 가능 (일 3회)</w:t>
            </w:r>
          </w:p>
        </w:tc>
        <w:tc>
          <w:tcPr>
            <w:tcW w:w="1786" w:type="dxa"/>
          </w:tcPr>
          <w:p w14:paraId="5FC7D93A" w14:textId="77777777" w:rsidR="000175F2" w:rsidRDefault="00000000">
            <w:pPr>
              <w:spacing w:after="0" w:line="240" w:lineRule="auto"/>
            </w:pPr>
            <w:r>
              <w:rPr>
                <w:rFonts w:ascii="Pretendard" w:eastAsia="Pretendard" w:hAnsi="Pretendard"/>
                <w:color w:val="000000"/>
                <w:sz w:val="20"/>
              </w:rPr>
              <w:t>무료 플랜 가능 (제한적)</w:t>
            </w:r>
          </w:p>
        </w:tc>
        <w:tc>
          <w:tcPr>
            <w:tcW w:w="1786" w:type="dxa"/>
          </w:tcPr>
          <w:p w14:paraId="10E56AB4" w14:textId="77777777" w:rsidR="000175F2" w:rsidRDefault="00000000">
            <w:pPr>
              <w:spacing w:after="0" w:line="240" w:lineRule="auto"/>
            </w:pPr>
            <w:r>
              <w:rPr>
                <w:rFonts w:ascii="Pretendard" w:eastAsia="Pretendard" w:hAnsi="Pretendard"/>
                <w:color w:val="000000"/>
                <w:sz w:val="20"/>
              </w:rPr>
              <w:t>Pro ($49.99/월) 이상</w:t>
            </w:r>
          </w:p>
        </w:tc>
      </w:tr>
      <w:tr w:rsidR="000175F2" w14:paraId="6BDFCC3D" w14:textId="77777777">
        <w:trPr>
          <w:jc w:val="center"/>
        </w:trPr>
        <w:tc>
          <w:tcPr>
            <w:tcW w:w="1786" w:type="dxa"/>
            <w:shd w:val="clear" w:color="auto" w:fill="F2F7FB"/>
          </w:tcPr>
          <w:p w14:paraId="152E7013" w14:textId="77777777" w:rsidR="000175F2" w:rsidRDefault="00000000">
            <w:pPr>
              <w:spacing w:after="0" w:line="240" w:lineRule="auto"/>
            </w:pPr>
            <w:r>
              <w:rPr>
                <w:rFonts w:ascii="Pretendard" w:eastAsia="Pretendard" w:hAnsi="Pretendard"/>
                <w:color w:val="000000"/>
                <w:sz w:val="20"/>
              </w:rPr>
              <w:t>추천 용도</w:t>
            </w:r>
          </w:p>
        </w:tc>
        <w:tc>
          <w:tcPr>
            <w:tcW w:w="1786" w:type="dxa"/>
            <w:shd w:val="clear" w:color="auto" w:fill="F2F7FB"/>
          </w:tcPr>
          <w:p w14:paraId="318E405A" w14:textId="77777777" w:rsidR="000175F2" w:rsidRDefault="00000000">
            <w:pPr>
              <w:spacing w:after="0" w:line="240" w:lineRule="auto"/>
            </w:pPr>
            <w:r>
              <w:rPr>
                <w:rFonts w:ascii="Pretendard" w:eastAsia="Pretendard" w:hAnsi="Pretendard"/>
                <w:color w:val="000000"/>
                <w:sz w:val="20"/>
              </w:rPr>
              <w:t>출퇴근길 브리핑, 이동 중 학습</w:t>
            </w:r>
          </w:p>
        </w:tc>
        <w:tc>
          <w:tcPr>
            <w:tcW w:w="1786" w:type="dxa"/>
            <w:shd w:val="clear" w:color="auto" w:fill="F2F7FB"/>
          </w:tcPr>
          <w:p w14:paraId="3947800E" w14:textId="77777777" w:rsidR="000175F2" w:rsidRDefault="00000000">
            <w:pPr>
              <w:spacing w:after="0" w:line="240" w:lineRule="auto"/>
            </w:pPr>
            <w:r>
              <w:rPr>
                <w:rFonts w:ascii="Pretendard" w:eastAsia="Pretendard" w:hAnsi="Pretendard"/>
                <w:color w:val="000000"/>
                <w:sz w:val="20"/>
              </w:rPr>
              <w:t>팀 교육, 프로젝트 설명</w:t>
            </w:r>
          </w:p>
        </w:tc>
        <w:tc>
          <w:tcPr>
            <w:tcW w:w="1786" w:type="dxa"/>
            <w:shd w:val="clear" w:color="auto" w:fill="F2F7FB"/>
          </w:tcPr>
          <w:p w14:paraId="07087E3E" w14:textId="77777777" w:rsidR="000175F2" w:rsidRDefault="00000000">
            <w:pPr>
              <w:spacing w:after="0" w:line="240" w:lineRule="auto"/>
            </w:pPr>
            <w:r>
              <w:rPr>
                <w:rFonts w:ascii="Pretendard" w:eastAsia="Pretendard" w:hAnsi="Pretendard"/>
                <w:color w:val="000000"/>
                <w:sz w:val="20"/>
              </w:rPr>
              <w:t>임원 보고, 외부 발표, 캠페인</w:t>
            </w:r>
          </w:p>
        </w:tc>
      </w:tr>
    </w:tbl>
    <w:p w14:paraId="03AB3773" w14:textId="77777777" w:rsidR="000175F2" w:rsidRDefault="000175F2"/>
    <w:p w14:paraId="5A7AF0D8" w14:textId="77777777" w:rsidR="000175F2" w:rsidRDefault="00000000">
      <w:pPr>
        <w:spacing w:before="160" w:after="40" w:line="288" w:lineRule="auto"/>
        <w:jc w:val="center"/>
      </w:pPr>
      <w:r>
        <w:rPr>
          <w:noProof/>
        </w:rPr>
        <w:drawing>
          <wp:inline distT="0" distB="0" distL="0" distR="0" wp14:anchorId="3332B67A" wp14:editId="3B8F2D34">
            <wp:extent cx="4140000" cy="31179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9"/>
                    <a:stretch>
                      <a:fillRect/>
                    </a:stretch>
                  </pic:blipFill>
                  <pic:spPr>
                    <a:xfrm>
                      <a:off x="0" y="0"/>
                      <a:ext cx="4140000" cy="3117938"/>
                    </a:xfrm>
                    <a:prstGeom prst="rect">
                      <a:avLst/>
                    </a:prstGeom>
                  </pic:spPr>
                </pic:pic>
              </a:graphicData>
            </a:graphic>
          </wp:inline>
        </w:drawing>
      </w:r>
    </w:p>
    <w:p w14:paraId="397685E8" w14:textId="77777777" w:rsidR="000175F2" w:rsidRDefault="00000000">
      <w:pPr>
        <w:spacing w:before="40" w:line="288" w:lineRule="auto"/>
        <w:jc w:val="center"/>
      </w:pPr>
      <w:r>
        <w:rPr>
          <w:rFonts w:ascii="Pretendard" w:eastAsia="Pretendard" w:hAnsi="Pretendard"/>
          <w:color w:val="666666"/>
          <w:sz w:val="20"/>
        </w:rPr>
        <w:t>그림 22. 맞춤 지시 4가지 예시와 결과 비교</w:t>
      </w:r>
    </w:p>
    <w:p w14:paraId="12FBDD4A" w14:textId="77777777" w:rsidR="000175F2" w:rsidRDefault="000175F2">
      <w:pPr>
        <w:spacing w:after="0" w:line="240" w:lineRule="auto"/>
      </w:pPr>
    </w:p>
    <w:p w14:paraId="636528B6"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lastRenderedPageBreak/>
        <w:t>핵심 정리: 이 장에서 기억할 것 3가지</w:t>
      </w:r>
    </w:p>
    <w:p w14:paraId="3AD7BD3D"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오디오 오버뷰, 비디오 오버뷰, 시네마틱 비디오는 "같은 소스를 다른 형태로 소화하는 도구"다. 이동 중이면 오디오, 교육용이면 비디오, 임원 보고면 시네마틱. 상황에 맞게 골라 쓴다.</w:t>
      </w:r>
    </w:p>
    <w:p w14:paraId="01838EF4"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맞춤 지시가 결과물의 방향을 결정한다. 같은 보고서라도 "C-레벨 대상, 3분 이내"와 "신입 대상, 배경부터 설명"은 완전히 다른 콘텐츠가 된다. 맞춤 지시 없이 생성하면 AI가 방향을 정하는데, 그게 내 의도와 맞을 확률은 반반이다.</w:t>
      </w:r>
    </w:p>
    <w:p w14:paraId="2F0FC630"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한국어 오디오 품질은 "업무용으로 충분한 수준"이다. 영어만큼 자연스럽진 않지만 내용 전달에는 문제없고, 업데이트마다 눈에 띄게 좋아지고 있다.</w:t>
      </w:r>
    </w:p>
    <w:p w14:paraId="0B32E4FA" w14:textId="77777777" w:rsidR="000175F2" w:rsidRDefault="000175F2">
      <w:pPr>
        <w:spacing w:after="0" w:line="240" w:lineRule="auto"/>
      </w:pPr>
    </w:p>
    <w:p w14:paraId="3A86F904" w14:textId="77777777" w:rsidR="000175F2" w:rsidRDefault="00000000">
      <w:pPr>
        <w:pStyle w:val="21"/>
        <w:pageBreakBefore/>
        <w:spacing w:before="480" w:after="160" w:line="288" w:lineRule="auto"/>
      </w:pPr>
      <w:bookmarkStart w:id="18" w:name="_Toc225103355"/>
      <w:r>
        <w:rPr>
          <w:rFonts w:ascii="Pretendard" w:eastAsia="Pretendard" w:hAnsi="Pretendard"/>
          <w:color w:val="1F4E79"/>
          <w:sz w:val="36"/>
        </w:rPr>
        <w:lastRenderedPageBreak/>
        <w:t>[활용법 07] 마인드맵으로 소스 구조 한눈에 보기</w:t>
      </w:r>
      <w:bookmarkEnd w:id="18"/>
    </w:p>
    <w:p w14:paraId="670BD466" w14:textId="77777777" w:rsidR="000175F2" w:rsidRDefault="00000000">
      <w:pPr>
        <w:spacing w:after="240" w:line="288" w:lineRule="auto"/>
      </w:pPr>
      <w:r>
        <w:rPr>
          <w:rFonts w:ascii="Pretendard" w:eastAsia="Pretendard" w:hAnsi="Pretendard"/>
          <w:color w:val="000000"/>
        </w:rPr>
        <w:t>이걸 알게 된 건 기획팀 유 대리 덕분이었다. "선배, 이거 보세요. 50페이지짜리 보고서가 한 장짜리 지도가 됐어요." 나는 그 화면을 보고 5초 만에 "이거 나도 해야겠다"고 생각했다.</w:t>
      </w:r>
    </w:p>
    <w:p w14:paraId="4BE0294A" w14:textId="77777777" w:rsidR="000175F2" w:rsidRDefault="00000000">
      <w:pPr>
        <w:spacing w:after="240" w:line="288" w:lineRule="auto"/>
      </w:pPr>
      <w:r>
        <w:rPr>
          <w:rFonts w:ascii="Pretendard" w:eastAsia="Pretendard" w:hAnsi="Pretendard"/>
          <w:color w:val="000000"/>
        </w:rPr>
        <w:t>신규 프로젝트를 맡았는데, 관련 자료가 다섯 개다. 시장분석 보고서, 경쟁사 동향, 내부 기획안, 고객 리서치, 기술 스펙 문서. 하나하나 읽자니 이틀이 걸리고, 안 읽자니 전체 그림이 안 잡힌다. "이 프로젝트가 전체적으로 뭘 하려는 건지"부터 파악해야 하는데, 부분부분 읽다 보면 숲은 안 보이고 나무만 보인다.</w:t>
      </w:r>
    </w:p>
    <w:p w14:paraId="719CECB9" w14:textId="77777777" w:rsidR="000175F2" w:rsidRDefault="00000000">
      <w:pPr>
        <w:spacing w:after="240" w:line="288" w:lineRule="auto"/>
      </w:pPr>
      <w:r>
        <w:rPr>
          <w:rFonts w:ascii="Pretendard" w:eastAsia="Pretendard" w:hAnsi="Pretendard"/>
          <w:color w:val="000000"/>
        </w:rPr>
        <w:t>그럴 때 마인드맵(Mind Map)이 필요하다. 노트북LM의 마인드맵 기능은 내가 업로드한 소스의 전체 구조를 한눈에 보여주는 시각화 도구다. 복잡한 보고서를 한 장의 지도로 바꿔준다. "아, 이 문서는 크게 이 세 가지를 이야기하고 있구나. 그리고 각각 아래에 이런 세부 내용이 있구나." 이게 한눈에 보인다.</w:t>
      </w:r>
    </w:p>
    <w:p w14:paraId="2C32642D" w14:textId="77777777" w:rsidR="000175F2" w:rsidRDefault="00000000">
      <w:pPr>
        <w:pStyle w:val="31"/>
        <w:spacing w:before="360" w:after="240" w:line="288" w:lineRule="auto"/>
      </w:pPr>
      <w:r>
        <w:rPr>
          <w:rFonts w:ascii="Pretendard" w:eastAsia="Pretendard" w:hAnsi="Pretendard"/>
          <w:color w:val="1F4E79"/>
          <w:sz w:val="28"/>
        </w:rPr>
        <w:t>복잡한 보고서를 한 장의 지도로 만드는 법</w:t>
      </w:r>
    </w:p>
    <w:p w14:paraId="2439ECA3" w14:textId="77777777" w:rsidR="000175F2" w:rsidRDefault="00000000">
      <w:pPr>
        <w:spacing w:after="240" w:line="288" w:lineRule="auto"/>
      </w:pPr>
      <w:r>
        <w:rPr>
          <w:rFonts w:ascii="Pretendard" w:eastAsia="Pretendard" w:hAnsi="Pretendard"/>
          <w:color w:val="000000"/>
        </w:rPr>
        <w:t>마인드맵을 만드는 과정은 아주 간단하다. 복잡한 설정 같은 건 없다.</w:t>
      </w:r>
    </w:p>
    <w:p w14:paraId="5D37FE55" w14:textId="77777777" w:rsidR="000175F2" w:rsidRDefault="00000000">
      <w:pPr>
        <w:spacing w:after="240" w:line="288" w:lineRule="auto"/>
        <w:ind w:left="283"/>
      </w:pPr>
      <w:r>
        <w:rPr>
          <w:rFonts w:ascii="Pretendard" w:eastAsia="Pretendard" w:hAnsi="Pretendard"/>
          <w:color w:val="000000"/>
        </w:rPr>
        <w:t>1. 소스를 노트북LM에 업로드한다</w:t>
      </w:r>
    </w:p>
    <w:p w14:paraId="4824E9E8" w14:textId="77777777" w:rsidR="000175F2" w:rsidRDefault="00000000">
      <w:pPr>
        <w:spacing w:after="240" w:line="288" w:lineRule="auto"/>
        <w:ind w:left="283"/>
      </w:pPr>
      <w:r>
        <w:rPr>
          <w:rFonts w:ascii="Pretendard" w:eastAsia="Pretendard" w:hAnsi="Pretendard"/>
          <w:color w:val="000000"/>
        </w:rPr>
        <w:t>2. 스튜디오 패널(Studio Panel)에서 "Mind Map"을 선택한다</w:t>
      </w:r>
    </w:p>
    <w:p w14:paraId="4B2E39C1" w14:textId="77777777" w:rsidR="000175F2" w:rsidRDefault="00000000">
      <w:pPr>
        <w:spacing w:after="240" w:line="288" w:lineRule="auto"/>
        <w:ind w:left="283"/>
      </w:pPr>
      <w:r>
        <w:rPr>
          <w:rFonts w:ascii="Pretendard" w:eastAsia="Pretendard" w:hAnsi="Pretendard"/>
          <w:color w:val="000000"/>
        </w:rPr>
        <w:t>3. 생성 버튼을 누르고 잠시 기다린다</w:t>
      </w:r>
    </w:p>
    <w:p w14:paraId="476A7E19" w14:textId="77777777" w:rsidR="000175F2" w:rsidRDefault="00000000">
      <w:pPr>
        <w:spacing w:after="240" w:line="288" w:lineRule="auto"/>
      </w:pPr>
      <w:r>
        <w:rPr>
          <w:rFonts w:ascii="Pretendard" w:eastAsia="Pretendard" w:hAnsi="Pretendard"/>
          <w:color w:val="000000"/>
        </w:rPr>
        <w:t xml:space="preserve">그러면 소스의 핵심 주제가 중앙에 놓이고, 거기서 가지가 뻗어나가면서 하위 주제들이 연결된다. 각 가지에는 핵심 키워드와 간단한 설명이 달려 있다. 생성 </w:t>
      </w:r>
      <w:r>
        <w:rPr>
          <w:rFonts w:ascii="Pretendard" w:eastAsia="Pretendard" w:hAnsi="Pretendard"/>
          <w:color w:val="000000"/>
        </w:rPr>
        <w:lastRenderedPageBreak/>
        <w:t>시간은 소스 분량에 따라 다르지만, 보통 10초에서 30초 정도면 완성된다. 100페이지짜리 보고서도 30초면 한 장의 지도가 된다.</w:t>
      </w:r>
    </w:p>
    <w:p w14:paraId="5B746EE1" w14:textId="77777777" w:rsidR="000175F2" w:rsidRDefault="00000000">
      <w:pPr>
        <w:spacing w:after="240" w:line="288" w:lineRule="auto"/>
      </w:pPr>
      <w:r>
        <w:rPr>
          <w:rFonts w:ascii="Pretendard" w:eastAsia="Pretendard" w:hAnsi="Pretendard"/>
          <w:color w:val="000000"/>
        </w:rPr>
        <w:t>마인드맵을 처음 생성하면 자동으로 주제를 분류해주는데, 이게 상당히 정확하다. 나도 처음에는 "AI가 과연 이 보고서의 구조를 제대로 파악할까?"라고 의심했는데, 실제로 뽑아보면 "아, 내가 놓치고 있던 주제가 여기 있었네"라는 발견을 할 때가 많다. 사람은 문서를 읽을 때 자기 관심사 위주로 읽는 경향이 있는데, AI는 모든 주제를 균등하게 잡아준다.</w:t>
      </w:r>
    </w:p>
    <w:p w14:paraId="1CCE99DD" w14:textId="77777777" w:rsidR="000175F2" w:rsidRDefault="00000000">
      <w:pPr>
        <w:spacing w:after="240" w:line="288" w:lineRule="auto"/>
      </w:pPr>
      <w:r>
        <w:rPr>
          <w:rFonts w:ascii="Pretendard" w:eastAsia="Pretendard" w:hAnsi="Pretendard"/>
          <w:color w:val="000000"/>
        </w:rPr>
        <w:t>마인드맵 위에서 가지를 클릭하면 해당 주제에 대한 소스 원문 위치로 바로 이동할 수 있다. 이게 편리한 게, 마인드맵에서 관심 가는 주제를 발견하면 원문으로 바로 들어가서 세부 내용을 확인할 수 있다는 거다.</w:t>
      </w:r>
    </w:p>
    <w:p w14:paraId="3CF16AE2" w14:textId="77777777" w:rsidR="000175F2" w:rsidRDefault="00000000">
      <w:pPr>
        <w:pStyle w:val="4"/>
        <w:spacing w:before="240" w:after="80" w:line="288" w:lineRule="auto"/>
      </w:pPr>
      <w:r>
        <w:rPr>
          <w:rFonts w:ascii="Pretendard" w:eastAsia="Pretendard" w:hAnsi="Pretendard"/>
          <w:i w:val="0"/>
          <w:color w:val="2E75B6"/>
          <w:sz w:val="24"/>
        </w:rPr>
        <w:t>어떤 소스가 마인드맵에 적합한가</w:t>
      </w:r>
    </w:p>
    <w:p w14:paraId="149E3167" w14:textId="77777777" w:rsidR="000175F2" w:rsidRDefault="00000000">
      <w:pPr>
        <w:spacing w:after="240" w:line="288" w:lineRule="auto"/>
      </w:pPr>
      <w:r>
        <w:rPr>
          <w:rFonts w:ascii="Pretendard" w:eastAsia="Pretendard" w:hAnsi="Pretendard"/>
          <w:color w:val="000000"/>
        </w:rPr>
        <w:t>솔직히, 모든 소스가 마인드맵에 잘 맞는 건 아니다. 경험적으로 봤을 때, 마인드맵이 가장 효과적인 소스는 이런 것들이다.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79D1AB62" w14:textId="77777777">
        <w:trPr>
          <w:jc w:val="center"/>
        </w:trPr>
        <w:tc>
          <w:tcPr>
            <w:tcW w:w="2381" w:type="dxa"/>
            <w:shd w:val="clear" w:color="auto" w:fill="1F4E79"/>
          </w:tcPr>
          <w:p w14:paraId="13D9F2F8" w14:textId="77777777" w:rsidR="000175F2" w:rsidRDefault="00000000">
            <w:pPr>
              <w:spacing w:after="0" w:line="240" w:lineRule="auto"/>
              <w:jc w:val="center"/>
            </w:pPr>
            <w:r>
              <w:rPr>
                <w:rFonts w:ascii="Pretendard" w:eastAsia="Pretendard" w:hAnsi="Pretendard"/>
                <w:b/>
                <w:color w:val="FFFFFF"/>
                <w:sz w:val="20"/>
              </w:rPr>
              <w:t>소스 유형</w:t>
            </w:r>
          </w:p>
        </w:tc>
        <w:tc>
          <w:tcPr>
            <w:tcW w:w="2381" w:type="dxa"/>
            <w:shd w:val="clear" w:color="auto" w:fill="1F4E79"/>
          </w:tcPr>
          <w:p w14:paraId="2B4AD090" w14:textId="77777777" w:rsidR="000175F2" w:rsidRDefault="00000000">
            <w:pPr>
              <w:spacing w:after="0" w:line="240" w:lineRule="auto"/>
              <w:jc w:val="center"/>
            </w:pPr>
            <w:r>
              <w:rPr>
                <w:rFonts w:ascii="Pretendard" w:eastAsia="Pretendard" w:hAnsi="Pretendard"/>
                <w:b/>
                <w:color w:val="FFFFFF"/>
                <w:sz w:val="20"/>
              </w:rPr>
              <w:t>마인드맵 적합도</w:t>
            </w:r>
          </w:p>
        </w:tc>
        <w:tc>
          <w:tcPr>
            <w:tcW w:w="2381" w:type="dxa"/>
            <w:shd w:val="clear" w:color="auto" w:fill="1F4E79"/>
          </w:tcPr>
          <w:p w14:paraId="702FEE30" w14:textId="77777777" w:rsidR="000175F2" w:rsidRDefault="00000000">
            <w:pPr>
              <w:spacing w:after="0" w:line="240" w:lineRule="auto"/>
              <w:jc w:val="center"/>
            </w:pPr>
            <w:r>
              <w:rPr>
                <w:rFonts w:ascii="Pretendard" w:eastAsia="Pretendard" w:hAnsi="Pretendard"/>
                <w:b/>
                <w:color w:val="FFFFFF"/>
                <w:sz w:val="20"/>
              </w:rPr>
              <w:t>이유</w:t>
            </w:r>
          </w:p>
        </w:tc>
      </w:tr>
      <w:tr w:rsidR="000175F2" w14:paraId="5270D200" w14:textId="77777777">
        <w:trPr>
          <w:jc w:val="center"/>
        </w:trPr>
        <w:tc>
          <w:tcPr>
            <w:tcW w:w="2381" w:type="dxa"/>
          </w:tcPr>
          <w:p w14:paraId="7BA8C9DB" w14:textId="77777777" w:rsidR="000175F2" w:rsidRDefault="00000000">
            <w:pPr>
              <w:spacing w:after="0" w:line="240" w:lineRule="auto"/>
            </w:pPr>
            <w:r>
              <w:rPr>
                <w:rFonts w:ascii="Pretendard" w:eastAsia="Pretendard" w:hAnsi="Pretendard"/>
                <w:color w:val="000000"/>
                <w:sz w:val="20"/>
              </w:rPr>
              <w:t>전략 보고서, 기획서</w:t>
            </w:r>
          </w:p>
        </w:tc>
        <w:tc>
          <w:tcPr>
            <w:tcW w:w="2381" w:type="dxa"/>
          </w:tcPr>
          <w:p w14:paraId="1554CF1F" w14:textId="77777777" w:rsidR="000175F2" w:rsidRDefault="00000000">
            <w:pPr>
              <w:spacing w:after="0" w:line="240" w:lineRule="auto"/>
            </w:pPr>
            <w:r>
              <w:rPr>
                <w:rFonts w:ascii="Pretendard" w:eastAsia="Pretendard" w:hAnsi="Pretendard"/>
                <w:color w:val="000000"/>
                <w:sz w:val="20"/>
              </w:rPr>
              <w:t>매우 높음</w:t>
            </w:r>
          </w:p>
        </w:tc>
        <w:tc>
          <w:tcPr>
            <w:tcW w:w="2381" w:type="dxa"/>
          </w:tcPr>
          <w:p w14:paraId="719A95C6" w14:textId="77777777" w:rsidR="000175F2" w:rsidRDefault="00000000">
            <w:pPr>
              <w:spacing w:after="0" w:line="240" w:lineRule="auto"/>
            </w:pPr>
            <w:r>
              <w:rPr>
                <w:rFonts w:ascii="Pretendard" w:eastAsia="Pretendard" w:hAnsi="Pretendard"/>
                <w:color w:val="000000"/>
                <w:sz w:val="20"/>
              </w:rPr>
              <w:t>계층 구조가 명확하고, 주제 간 관계가 뚜렷하다</w:t>
            </w:r>
          </w:p>
        </w:tc>
      </w:tr>
      <w:tr w:rsidR="000175F2" w14:paraId="650B2470" w14:textId="77777777">
        <w:trPr>
          <w:jc w:val="center"/>
        </w:trPr>
        <w:tc>
          <w:tcPr>
            <w:tcW w:w="2381" w:type="dxa"/>
            <w:shd w:val="clear" w:color="auto" w:fill="F2F7FB"/>
          </w:tcPr>
          <w:p w14:paraId="4D353A9E" w14:textId="77777777" w:rsidR="000175F2" w:rsidRDefault="00000000">
            <w:pPr>
              <w:spacing w:after="0" w:line="240" w:lineRule="auto"/>
            </w:pPr>
            <w:r>
              <w:rPr>
                <w:rFonts w:ascii="Pretendard" w:eastAsia="Pretendard" w:hAnsi="Pretendard"/>
                <w:color w:val="000000"/>
                <w:sz w:val="20"/>
              </w:rPr>
              <w:t>시장분석, 산업 리포트</w:t>
            </w:r>
          </w:p>
        </w:tc>
        <w:tc>
          <w:tcPr>
            <w:tcW w:w="2381" w:type="dxa"/>
            <w:shd w:val="clear" w:color="auto" w:fill="F2F7FB"/>
          </w:tcPr>
          <w:p w14:paraId="0E169977" w14:textId="77777777" w:rsidR="000175F2" w:rsidRDefault="00000000">
            <w:pPr>
              <w:spacing w:after="0" w:line="240" w:lineRule="auto"/>
            </w:pPr>
            <w:r>
              <w:rPr>
                <w:rFonts w:ascii="Pretendard" w:eastAsia="Pretendard" w:hAnsi="Pretendard"/>
                <w:color w:val="000000"/>
                <w:sz w:val="20"/>
              </w:rPr>
              <w:t>높음</w:t>
            </w:r>
          </w:p>
        </w:tc>
        <w:tc>
          <w:tcPr>
            <w:tcW w:w="2381" w:type="dxa"/>
            <w:shd w:val="clear" w:color="auto" w:fill="F2F7FB"/>
          </w:tcPr>
          <w:p w14:paraId="140A2A72" w14:textId="77777777" w:rsidR="000175F2" w:rsidRDefault="00000000">
            <w:pPr>
              <w:spacing w:after="0" w:line="240" w:lineRule="auto"/>
            </w:pPr>
            <w:r>
              <w:rPr>
                <w:rFonts w:ascii="Pretendard" w:eastAsia="Pretendard" w:hAnsi="Pretendard"/>
                <w:color w:val="000000"/>
                <w:sz w:val="20"/>
              </w:rPr>
              <w:t>여러 섹션으로 나뉘어 있어 구조화가 쉽다</w:t>
            </w:r>
          </w:p>
        </w:tc>
      </w:tr>
      <w:tr w:rsidR="000175F2" w14:paraId="1278CFAB" w14:textId="77777777">
        <w:trPr>
          <w:jc w:val="center"/>
        </w:trPr>
        <w:tc>
          <w:tcPr>
            <w:tcW w:w="2381" w:type="dxa"/>
          </w:tcPr>
          <w:p w14:paraId="7781D266" w14:textId="77777777" w:rsidR="000175F2" w:rsidRDefault="00000000">
            <w:pPr>
              <w:spacing w:after="0" w:line="240" w:lineRule="auto"/>
            </w:pPr>
            <w:r>
              <w:rPr>
                <w:rFonts w:ascii="Pretendard" w:eastAsia="Pretendard" w:hAnsi="Pretendard"/>
                <w:color w:val="000000"/>
                <w:sz w:val="20"/>
              </w:rPr>
              <w:t>회의록, 토론 기록</w:t>
            </w:r>
          </w:p>
        </w:tc>
        <w:tc>
          <w:tcPr>
            <w:tcW w:w="2381" w:type="dxa"/>
          </w:tcPr>
          <w:p w14:paraId="4A717A9B" w14:textId="77777777" w:rsidR="000175F2" w:rsidRDefault="00000000">
            <w:pPr>
              <w:spacing w:after="0" w:line="240" w:lineRule="auto"/>
            </w:pPr>
            <w:r>
              <w:rPr>
                <w:rFonts w:ascii="Pretendard" w:eastAsia="Pretendard" w:hAnsi="Pretendard"/>
                <w:color w:val="000000"/>
                <w:sz w:val="20"/>
              </w:rPr>
              <w:t>보통</w:t>
            </w:r>
          </w:p>
        </w:tc>
        <w:tc>
          <w:tcPr>
            <w:tcW w:w="2381" w:type="dxa"/>
          </w:tcPr>
          <w:p w14:paraId="7E796731" w14:textId="77777777" w:rsidR="000175F2" w:rsidRDefault="00000000">
            <w:pPr>
              <w:spacing w:after="0" w:line="240" w:lineRule="auto"/>
            </w:pPr>
            <w:r>
              <w:rPr>
                <w:rFonts w:ascii="Pretendard" w:eastAsia="Pretendard" w:hAnsi="Pretendard"/>
                <w:color w:val="000000"/>
                <w:sz w:val="20"/>
              </w:rPr>
              <w:t>주제가 여러 개 섞여 있으면 가지가 복잡해질 수 있다</w:t>
            </w:r>
          </w:p>
        </w:tc>
      </w:tr>
      <w:tr w:rsidR="000175F2" w14:paraId="242F16E0" w14:textId="77777777">
        <w:trPr>
          <w:jc w:val="center"/>
        </w:trPr>
        <w:tc>
          <w:tcPr>
            <w:tcW w:w="2381" w:type="dxa"/>
            <w:shd w:val="clear" w:color="auto" w:fill="F2F7FB"/>
          </w:tcPr>
          <w:p w14:paraId="3FC3992E" w14:textId="77777777" w:rsidR="000175F2" w:rsidRDefault="00000000">
            <w:pPr>
              <w:spacing w:after="0" w:line="240" w:lineRule="auto"/>
            </w:pPr>
            <w:r>
              <w:rPr>
                <w:rFonts w:ascii="Pretendard" w:eastAsia="Pretendard" w:hAnsi="Pretendard"/>
                <w:color w:val="000000"/>
                <w:sz w:val="20"/>
              </w:rPr>
              <w:t>법률 문서, 계약서</w:t>
            </w:r>
          </w:p>
        </w:tc>
        <w:tc>
          <w:tcPr>
            <w:tcW w:w="2381" w:type="dxa"/>
            <w:shd w:val="clear" w:color="auto" w:fill="F2F7FB"/>
          </w:tcPr>
          <w:p w14:paraId="4DD84D2E" w14:textId="77777777" w:rsidR="000175F2" w:rsidRDefault="00000000">
            <w:pPr>
              <w:spacing w:after="0" w:line="240" w:lineRule="auto"/>
            </w:pPr>
            <w:r>
              <w:rPr>
                <w:rFonts w:ascii="Pretendard" w:eastAsia="Pretendard" w:hAnsi="Pretendard"/>
                <w:color w:val="000000"/>
                <w:sz w:val="20"/>
              </w:rPr>
              <w:t>보통</w:t>
            </w:r>
          </w:p>
        </w:tc>
        <w:tc>
          <w:tcPr>
            <w:tcW w:w="2381" w:type="dxa"/>
            <w:shd w:val="clear" w:color="auto" w:fill="F2F7FB"/>
          </w:tcPr>
          <w:p w14:paraId="7E15C4E2" w14:textId="77777777" w:rsidR="000175F2" w:rsidRDefault="00000000">
            <w:pPr>
              <w:spacing w:after="0" w:line="240" w:lineRule="auto"/>
            </w:pPr>
            <w:r>
              <w:rPr>
                <w:rFonts w:ascii="Pretendard" w:eastAsia="Pretendard" w:hAnsi="Pretendard"/>
                <w:color w:val="000000"/>
                <w:sz w:val="20"/>
              </w:rPr>
              <w:t>조항별 구조는 명확하지만, 내용이 건조할 수 있다</w:t>
            </w:r>
          </w:p>
        </w:tc>
      </w:tr>
      <w:tr w:rsidR="000175F2" w14:paraId="7032F3F5" w14:textId="77777777">
        <w:trPr>
          <w:jc w:val="center"/>
        </w:trPr>
        <w:tc>
          <w:tcPr>
            <w:tcW w:w="2381" w:type="dxa"/>
          </w:tcPr>
          <w:p w14:paraId="3D8D641F" w14:textId="77777777" w:rsidR="000175F2" w:rsidRDefault="00000000">
            <w:pPr>
              <w:spacing w:after="0" w:line="240" w:lineRule="auto"/>
            </w:pPr>
            <w:r>
              <w:rPr>
                <w:rFonts w:ascii="Pretendard" w:eastAsia="Pretendard" w:hAnsi="Pretendard"/>
                <w:color w:val="000000"/>
                <w:sz w:val="20"/>
              </w:rPr>
              <w:t>자유 형식 에세이, 칼럼</w:t>
            </w:r>
          </w:p>
        </w:tc>
        <w:tc>
          <w:tcPr>
            <w:tcW w:w="2381" w:type="dxa"/>
          </w:tcPr>
          <w:p w14:paraId="7446BD72" w14:textId="77777777" w:rsidR="000175F2" w:rsidRDefault="00000000">
            <w:pPr>
              <w:spacing w:after="0" w:line="240" w:lineRule="auto"/>
            </w:pPr>
            <w:r>
              <w:rPr>
                <w:rFonts w:ascii="Pretendard" w:eastAsia="Pretendard" w:hAnsi="Pretendard"/>
                <w:color w:val="000000"/>
                <w:sz w:val="20"/>
              </w:rPr>
              <w:t>낮음</w:t>
            </w:r>
          </w:p>
        </w:tc>
        <w:tc>
          <w:tcPr>
            <w:tcW w:w="2381" w:type="dxa"/>
          </w:tcPr>
          <w:p w14:paraId="58DEA37E" w14:textId="77777777" w:rsidR="000175F2" w:rsidRDefault="00000000">
            <w:pPr>
              <w:spacing w:after="0" w:line="240" w:lineRule="auto"/>
            </w:pPr>
            <w:r>
              <w:rPr>
                <w:rFonts w:ascii="Pretendard" w:eastAsia="Pretendard" w:hAnsi="Pretendard"/>
                <w:color w:val="000000"/>
                <w:sz w:val="20"/>
              </w:rPr>
              <w:t>구조가 느슨한 글은 마인드맵으로 잘 안 잡힌다</w:t>
            </w:r>
          </w:p>
        </w:tc>
      </w:tr>
    </w:tbl>
    <w:p w14:paraId="6DC60060" w14:textId="77777777" w:rsidR="000175F2" w:rsidRDefault="000175F2"/>
    <w:p w14:paraId="6009652C" w14:textId="77777777" w:rsidR="000175F2" w:rsidRDefault="00000000">
      <w:pPr>
        <w:spacing w:after="240" w:line="288" w:lineRule="auto"/>
      </w:pPr>
      <w:r>
        <w:rPr>
          <w:rFonts w:ascii="Pretendard" w:eastAsia="Pretendard" w:hAnsi="Pretendard"/>
          <w:color w:val="000000"/>
        </w:rPr>
        <w:t xml:space="preserve">팁을 하나 더 주자면, 소스를 여러 개 올려놓고 마인드맵을 생성하면, 소스 간의 관계까지 보여준다. 예를 들어, A 보고서와 B 보고서를 함께 올리면, 두 보고서에서 </w:t>
      </w:r>
      <w:r>
        <w:rPr>
          <w:rFonts w:ascii="Pretendard" w:eastAsia="Pretendard" w:hAnsi="Pretendard"/>
          <w:color w:val="000000"/>
        </w:rPr>
        <w:lastRenderedPageBreak/>
        <w:t>겹치는 주제, 서로 다른 관점을 제시하는 부분이 마인드맵에 드러난다. 이건 3부에서 다뤘던 소스 비교 분석을 시각적으로 확인하는 방법이기도 하다.</w:t>
      </w:r>
    </w:p>
    <w:p w14:paraId="637B4464" w14:textId="77777777" w:rsidR="000175F2" w:rsidRDefault="00000000">
      <w:pPr>
        <w:spacing w:after="240" w:line="288" w:lineRule="auto"/>
      </w:pPr>
      <w:r>
        <w:rPr>
          <w:rFonts w:ascii="Pretendard" w:eastAsia="Pretendard" w:hAnsi="Pretendard"/>
          <w:color w:val="000000"/>
        </w:rPr>
        <w:t>나는 새 프로젝트를 시작할 때 관련 자료 3~5개를 한꺼번에 올리고 마인드맵을 먼저 뽑는 버릇이 생겼다. 그러면 "아, 이 프로젝트의 전체 지형이 이렇구나"가 5분 만에 잡힌다. 예전에는 자료를 하나하나 읽으면서 메모하고, 그걸 다시 정리하고, 또 수정하고. 반나절이 걸리던 작업이다.</w:t>
      </w:r>
    </w:p>
    <w:p w14:paraId="0AFB9064" w14:textId="77777777" w:rsidR="000175F2" w:rsidRDefault="00000000">
      <w:pPr>
        <w:spacing w:before="160" w:after="40" w:line="288" w:lineRule="auto"/>
        <w:jc w:val="center"/>
      </w:pPr>
      <w:r>
        <w:rPr>
          <w:noProof/>
        </w:rPr>
        <w:drawing>
          <wp:inline distT="0" distB="0" distL="0" distR="0" wp14:anchorId="7EC5F748" wp14:editId="0BAC8BBB">
            <wp:extent cx="4140000" cy="31179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9"/>
                    <a:stretch>
                      <a:fillRect/>
                    </a:stretch>
                  </pic:blipFill>
                  <pic:spPr>
                    <a:xfrm>
                      <a:off x="0" y="0"/>
                      <a:ext cx="4140000" cy="3117938"/>
                    </a:xfrm>
                    <a:prstGeom prst="rect">
                      <a:avLst/>
                    </a:prstGeom>
                  </pic:spPr>
                </pic:pic>
              </a:graphicData>
            </a:graphic>
          </wp:inline>
        </w:drawing>
      </w:r>
    </w:p>
    <w:p w14:paraId="6FDEFA8E" w14:textId="77777777" w:rsidR="000175F2" w:rsidRDefault="00000000">
      <w:pPr>
        <w:spacing w:before="40" w:line="288" w:lineRule="auto"/>
        <w:jc w:val="center"/>
      </w:pPr>
      <w:r>
        <w:rPr>
          <w:rFonts w:ascii="Pretendard" w:eastAsia="Pretendard" w:hAnsi="Pretendard"/>
          <w:color w:val="666666"/>
          <w:sz w:val="20"/>
        </w:rPr>
        <w:t>그림 23. 마인드맵 생성 결과 화면 예시</w:t>
      </w:r>
    </w:p>
    <w:p w14:paraId="583F1C8F" w14:textId="77777777" w:rsidR="000175F2" w:rsidRDefault="00000000">
      <w:pPr>
        <w:pStyle w:val="31"/>
        <w:spacing w:before="360" w:after="240" w:line="288" w:lineRule="auto"/>
      </w:pPr>
      <w:r>
        <w:rPr>
          <w:rFonts w:ascii="Pretendard" w:eastAsia="Pretendard" w:hAnsi="Pretendard"/>
          <w:color w:val="1F4E79"/>
          <w:sz w:val="28"/>
        </w:rPr>
        <w:t>"마인드맵을 편집하거나 내보낼 수 있나요?"</w:t>
      </w:r>
    </w:p>
    <w:p w14:paraId="08378746" w14:textId="77777777" w:rsidR="000175F2" w:rsidRDefault="00000000">
      <w:pPr>
        <w:spacing w:after="240" w:line="288" w:lineRule="auto"/>
      </w:pPr>
      <w:r>
        <w:rPr>
          <w:rFonts w:ascii="Pretendard" w:eastAsia="Pretendard" w:hAnsi="Pretendard"/>
          <w:color w:val="000000"/>
        </w:rPr>
        <w:t>이 질문을 많이 받는다. 결론부터 말하면, 현재 노트북LM 안에서 마인드맵의 가지를 직접 드래그해서 옮기거나, 텍스트를 수정하는 편집 기능은 제공되지 않는다. 생성된 마인드맵은 "있는 그대로" 보는 용도다.</w:t>
      </w:r>
    </w:p>
    <w:p w14:paraId="554D3C6E" w14:textId="77777777" w:rsidR="000175F2" w:rsidRDefault="00000000">
      <w:pPr>
        <w:spacing w:after="240" w:line="288" w:lineRule="auto"/>
      </w:pPr>
      <w:r>
        <w:rPr>
          <w:rFonts w:ascii="Pretendard" w:eastAsia="Pretendard" w:hAnsi="Pretendard"/>
          <w:color w:val="000000"/>
        </w:rPr>
        <w:lastRenderedPageBreak/>
        <w:t>그러면 이걸 보고서에 넣고 싶을 때는 어떻게 하느냐. 방법이 두 가지 있다. 첫째, 스크린샷을 찍어서 이미지로 넣는다. 가장 간단하다. 둘째, 마인드맵의 텍스트 내용을 복사해서 워드나 파워포인트에 붙여넣고, 거기서 다시 마인드맵 형태로 재구성한다. 약간 수작업이 필요하지만, 본인이 원하는 디자인으로 만들 수 있다.</w:t>
      </w:r>
    </w:p>
    <w:p w14:paraId="0F14240D" w14:textId="77777777" w:rsidR="000175F2" w:rsidRDefault="00000000">
      <w:pPr>
        <w:spacing w:after="240" w:line="288" w:lineRule="auto"/>
      </w:pPr>
      <w:r>
        <w:rPr>
          <w:rFonts w:ascii="Pretendard" w:eastAsia="Pretendard" w:hAnsi="Pretendard"/>
          <w:color w:val="000000"/>
        </w:rPr>
        <w:t>이걸 왜 궁금해하느냐면, 보고서에 "한눈에 보는 전체 구조"를 넣고 싶기 때문이다. 스크린샷으로 충분히 용도를 채울 수 있으니, 편집 기능이 없다고 포기하지는 마라.</w:t>
      </w:r>
    </w:p>
    <w:p w14:paraId="12B7C345" w14:textId="77777777" w:rsidR="000175F2" w:rsidRDefault="00000000">
      <w:pPr>
        <w:pStyle w:val="31"/>
        <w:spacing w:before="360" w:after="240" w:line="288" w:lineRule="auto"/>
      </w:pPr>
      <w:r>
        <w:rPr>
          <w:rFonts w:ascii="Pretendard" w:eastAsia="Pretendard" w:hAnsi="Pretendard"/>
          <w:color w:val="1F4E79"/>
          <w:sz w:val="28"/>
        </w:rPr>
        <w:t>마인드맵을 소스로 재활용하는 2차 분석</w:t>
      </w:r>
    </w:p>
    <w:p w14:paraId="2ECAD88D" w14:textId="77777777" w:rsidR="000175F2" w:rsidRDefault="00000000">
      <w:pPr>
        <w:spacing w:after="240" w:line="288" w:lineRule="auto"/>
      </w:pPr>
      <w:r>
        <w:rPr>
          <w:rFonts w:ascii="Pretendard" w:eastAsia="Pretendard" w:hAnsi="Pretendard"/>
          <w:color w:val="000000"/>
        </w:rPr>
        <w:t>마인드맵의 진짜 가치는 "보는 것"에서 끝나지 않는다. 마인드맵을 다시 소스로 활용하는 2차 분석이 가능하다. 이건 3부의 활용법 02에서 다뤘던 "노트를 소스로 재활용하기"와 같은 원리다.</w:t>
      </w:r>
    </w:p>
    <w:p w14:paraId="36E272B0" w14:textId="77777777" w:rsidR="000175F2" w:rsidRDefault="00000000">
      <w:pPr>
        <w:spacing w:after="240" w:line="288" w:lineRule="auto"/>
      </w:pPr>
      <w:r>
        <w:rPr>
          <w:rFonts w:ascii="Pretendard" w:eastAsia="Pretendard" w:hAnsi="Pretendard"/>
          <w:color w:val="000000"/>
        </w:rPr>
        <w:t>방법은 이렇다.</w:t>
      </w:r>
    </w:p>
    <w:p w14:paraId="28569F22" w14:textId="77777777" w:rsidR="000175F2" w:rsidRDefault="00000000">
      <w:pPr>
        <w:spacing w:after="240" w:line="288" w:lineRule="auto"/>
      </w:pPr>
      <w:r>
        <w:rPr>
          <w:rFonts w:ascii="Pretendard" w:eastAsia="Pretendard" w:hAnsi="Pretendard"/>
          <w:b/>
          <w:color w:val="000000"/>
        </w:rPr>
        <w:t>1단계: 마인드맵 캡처 또는 저장</w:t>
      </w:r>
    </w:p>
    <w:p w14:paraId="1E23A2FC" w14:textId="77777777" w:rsidR="000175F2" w:rsidRDefault="00000000">
      <w:pPr>
        <w:spacing w:after="240" w:line="288" w:lineRule="auto"/>
      </w:pPr>
      <w:r>
        <w:rPr>
          <w:rFonts w:ascii="Pretendard" w:eastAsia="Pretendard" w:hAnsi="Pretendard"/>
          <w:color w:val="000000"/>
        </w:rPr>
        <w:t>노트북LM에서 생성된 마인드맵을 스크린샷으로 캡처하거나, 노트에 저장한다. 마인드맵의 텍스트 내용을 복사해서 노트에 붙여넣는 방법도 있다.</w:t>
      </w:r>
    </w:p>
    <w:p w14:paraId="583069E6" w14:textId="77777777" w:rsidR="000175F2" w:rsidRDefault="00000000">
      <w:pPr>
        <w:spacing w:after="240" w:line="288" w:lineRule="auto"/>
      </w:pPr>
      <w:r>
        <w:rPr>
          <w:rFonts w:ascii="Pretendard" w:eastAsia="Pretendard" w:hAnsi="Pretendard"/>
          <w:b/>
          <w:color w:val="000000"/>
        </w:rPr>
        <w:t>2단계: 다른 노트북에 소스로 활용</w:t>
      </w:r>
    </w:p>
    <w:p w14:paraId="545B79EA" w14:textId="77777777" w:rsidR="000175F2" w:rsidRDefault="00000000">
      <w:pPr>
        <w:spacing w:after="240" w:line="288" w:lineRule="auto"/>
      </w:pPr>
      <w:r>
        <w:rPr>
          <w:rFonts w:ascii="Pretendard" w:eastAsia="Pretendard" w:hAnsi="Pretendard"/>
          <w:color w:val="000000"/>
        </w:rPr>
        <w:t>캡처한 마인드맵 이미지를 새 노트북에 소스로 올리거나, 텍스트로 정리한 마인드맵 내용을 새 노트북의 소스로 추가한다. 이미지도 소스로 올릴 수 있으니까, 마인드맵 캡처 그대로 올려도 된다.</w:t>
      </w:r>
    </w:p>
    <w:p w14:paraId="5460EC49" w14:textId="77777777" w:rsidR="000175F2" w:rsidRDefault="00000000">
      <w:pPr>
        <w:spacing w:after="240" w:line="288" w:lineRule="auto"/>
      </w:pPr>
      <w:r>
        <w:rPr>
          <w:rFonts w:ascii="Pretendard" w:eastAsia="Pretendard" w:hAnsi="Pretendard"/>
          <w:b/>
          <w:color w:val="000000"/>
        </w:rPr>
        <w:t>3단계: 마인드맵 기반 질문으로 세부 주제 파고들기</w:t>
      </w:r>
    </w:p>
    <w:p w14:paraId="2555840A" w14:textId="77777777" w:rsidR="000175F2" w:rsidRDefault="00000000">
      <w:pPr>
        <w:spacing w:after="240" w:line="288" w:lineRule="auto"/>
      </w:pPr>
      <w:r>
        <w:rPr>
          <w:rFonts w:ascii="Pretendard" w:eastAsia="Pretendard" w:hAnsi="Pretendard"/>
          <w:color w:val="000000"/>
        </w:rPr>
        <w:lastRenderedPageBreak/>
        <w:t>마인드맵에서 "경쟁사 동향"이라는 가지가 눈에 들어왔다면, 채팅에서 "경쟁사 동향 가지에 나온 내용을 더 자세히 분석해줘"라고 물어볼 수 있다. 전체 구조를 먼저 파악한 뒤, 관심 가는 가지를 깊이 파고드는 방식이다.</w:t>
      </w:r>
    </w:p>
    <w:p w14:paraId="5CB72D1A" w14:textId="77777777" w:rsidR="000175F2" w:rsidRDefault="00000000">
      <w:pPr>
        <w:spacing w:after="240" w:line="288" w:lineRule="auto"/>
      </w:pPr>
      <w:r>
        <w:rPr>
          <w:rFonts w:ascii="Pretendard" w:eastAsia="Pretendard" w:hAnsi="Pretendard"/>
          <w:color w:val="000000"/>
        </w:rPr>
        <w:t>여기서 주목할 점은, "전체를 보고 나서 부분으로 들어가는" 접근 방식이라는 것이다. 보통은 문서를 처음부터 끝까지 순서대로 읽는데, 그러면 어디가 중요한지 모른 채 시간을 균등하게 쓰게 된다. 마인드맵으로 전체 구조를 먼저 잡으면, "여기는 대충 넘어가도 되겠다, 여기가 핵심이니까 깊이 파야겠다"라는 판단이 먼저 선다. 팀장에게 이보다 효율적인 자료 소화 방법이 있을까?</w:t>
      </w:r>
    </w:p>
    <w:p w14:paraId="7A4A247F" w14:textId="77777777" w:rsidR="000175F2" w:rsidRDefault="00000000">
      <w:pPr>
        <w:pStyle w:val="4"/>
        <w:spacing w:before="240" w:after="80" w:line="288" w:lineRule="auto"/>
      </w:pPr>
      <w:r>
        <w:rPr>
          <w:rFonts w:ascii="Pretendard" w:eastAsia="Pretendard" w:hAnsi="Pretendard"/>
          <w:i w:val="0"/>
          <w:color w:val="2E75B6"/>
          <w:sz w:val="24"/>
        </w:rPr>
        <w:t>마인드맵 2차 분석, 구체적으로 이렇게 한다</w:t>
      </w:r>
    </w:p>
    <w:p w14:paraId="0967051D" w14:textId="77777777" w:rsidR="000175F2" w:rsidRDefault="00000000">
      <w:pPr>
        <w:spacing w:after="240" w:line="288" w:lineRule="auto"/>
      </w:pPr>
      <w:r>
        <w:rPr>
          <w:rFonts w:ascii="Pretendard" w:eastAsia="Pretendard" w:hAnsi="Pretendard"/>
          <w:color w:val="000000"/>
        </w:rPr>
        <w:t>실제로 우리 팀의 한 기획자는 이 방법을 습관처럼 쓴다. 경쟁사 보고서 3개를 한꺼번에 올리고 마인드맵을 뽑은 뒤, 아래처럼 단계별로 2차 분석에 들어간다.</w:t>
      </w:r>
    </w:p>
    <w:p w14:paraId="503BEF71" w14:textId="77777777" w:rsidR="000175F2" w:rsidRDefault="00000000">
      <w:pPr>
        <w:spacing w:after="240" w:line="288" w:lineRule="auto"/>
      </w:pPr>
      <w:r>
        <w:rPr>
          <w:rFonts w:ascii="Pretendard" w:eastAsia="Pretendard" w:hAnsi="Pretendard"/>
          <w:b/>
          <w:color w:val="000000"/>
        </w:rPr>
        <w:t>프롬프트 1: 공통 키워드 추출</w:t>
      </w:r>
    </w:p>
    <w:p w14:paraId="265DADF3"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i/>
          <w:color w:val="333333"/>
          <w:sz w:val="21"/>
        </w:rPr>
        <w:t>이 마인드맵에서 세 보고서가 공통으로 언급하는 키워드를 뽑아줘.</w:t>
      </w:r>
      <w:r>
        <w:rPr>
          <w:rFonts w:ascii="Pretendard" w:eastAsia="Pretendard" w:hAnsi="Pretendard"/>
          <w:i/>
          <w:color w:val="333333"/>
          <w:sz w:val="21"/>
        </w:rPr>
        <w:br/>
        <w:t>빈도순으로 정리하고, 각 키워드가 어떤 맥락에서 사용되었는지 한 줄씩 설명해줘.</w:t>
      </w:r>
    </w:p>
    <w:p w14:paraId="72E70C54" w14:textId="77777777" w:rsidR="000175F2" w:rsidRDefault="00000000">
      <w:pPr>
        <w:spacing w:after="240" w:line="288" w:lineRule="auto"/>
      </w:pPr>
      <w:r>
        <w:rPr>
          <w:rFonts w:ascii="Pretendard" w:eastAsia="Pretendard" w:hAnsi="Pretendard"/>
          <w:color w:val="000000"/>
        </w:rPr>
        <w:t>결과: "AI 자동화(3건 모두 언급, 시장 성장의 핵심 동인으로), 데이터 보안(3건 모두 언급, 고객 우려 사항으로), 가격 경쟁(2건 언급, 신규 진입자 증가의 결과로)" 같은 식으로 정리된다.</w:t>
      </w:r>
    </w:p>
    <w:p w14:paraId="24D0F68B" w14:textId="77777777" w:rsidR="000175F2" w:rsidRDefault="00000000">
      <w:pPr>
        <w:spacing w:after="240" w:line="288" w:lineRule="auto"/>
      </w:pPr>
      <w:r>
        <w:rPr>
          <w:rFonts w:ascii="Pretendard" w:eastAsia="Pretendard" w:hAnsi="Pretendard"/>
          <w:b/>
          <w:color w:val="000000"/>
        </w:rPr>
        <w:t>프롬프트 2: 관심 가지 심화 분석</w:t>
      </w:r>
    </w:p>
    <w:p w14:paraId="7F8EE7EB"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i/>
          <w:color w:val="333333"/>
          <w:sz w:val="21"/>
        </w:rPr>
        <w:t>마인드맵의 "경쟁사 동향" 가지를 더 깊이 파고들어줘.</w:t>
      </w:r>
      <w:r>
        <w:rPr>
          <w:rFonts w:ascii="Pretendard" w:eastAsia="Pretendard" w:hAnsi="Pretendard"/>
          <w:i/>
          <w:color w:val="333333"/>
          <w:sz w:val="21"/>
        </w:rPr>
        <w:br/>
        <w:t>특히 경쟁사들의 전략 변화 중 우리에게 위협이 될 수 있는 것을 순위를 매겨서 정리해줘.</w:t>
      </w:r>
    </w:p>
    <w:p w14:paraId="28640FC5" w14:textId="77777777" w:rsidR="000175F2" w:rsidRDefault="00000000">
      <w:pPr>
        <w:spacing w:after="240" w:line="288" w:lineRule="auto"/>
      </w:pPr>
      <w:r>
        <w:rPr>
          <w:rFonts w:ascii="Pretendard" w:eastAsia="Pretendard" w:hAnsi="Pretendard"/>
          <w:color w:val="000000"/>
        </w:rPr>
        <w:t>결과: 마인드맵의 한 가지에서 출발해서, 원본 소스의 세부 데이터까지 파고드는 분석이 나온다.</w:t>
      </w:r>
    </w:p>
    <w:p w14:paraId="21BDB38A" w14:textId="77777777" w:rsidR="000175F2" w:rsidRDefault="00000000">
      <w:pPr>
        <w:spacing w:after="240" w:line="288" w:lineRule="auto"/>
      </w:pPr>
      <w:r>
        <w:rPr>
          <w:rFonts w:ascii="Pretendard" w:eastAsia="Pretendard" w:hAnsi="Pretendard"/>
          <w:b/>
          <w:color w:val="000000"/>
        </w:rPr>
        <w:lastRenderedPageBreak/>
        <w:t>프롬프트 3: 마인드맵 간 교차 비교</w:t>
      </w:r>
    </w:p>
    <w:p w14:paraId="059D66BD"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i/>
          <w:color w:val="333333"/>
          <w:sz w:val="21"/>
        </w:rPr>
        <w:t>A 보고서의 마인드맵과 B 보고서의 마인드맵을 비교해줘.</w:t>
      </w:r>
      <w:r>
        <w:rPr>
          <w:rFonts w:ascii="Pretendard" w:eastAsia="Pretendard" w:hAnsi="Pretendard"/>
          <w:i/>
          <w:color w:val="333333"/>
          <w:sz w:val="21"/>
        </w:rPr>
        <w:br/>
        <w:t>가지 구조가 겹치는 부분과 완전히 다른 부분을 표로 정리해줘.</w:t>
      </w:r>
    </w:p>
    <w:p w14:paraId="027B1D95" w14:textId="77777777" w:rsidR="000175F2" w:rsidRDefault="00000000">
      <w:pPr>
        <w:spacing w:after="240" w:line="288" w:lineRule="auto"/>
      </w:pPr>
      <w:r>
        <w:rPr>
          <w:rFonts w:ascii="Pretendard" w:eastAsia="Pretendard" w:hAnsi="Pretendard"/>
          <w:color w:val="000000"/>
        </w:rPr>
        <w:t>결과: 두 보고서가 같은 주제를 다루면서도 어떻게 다른 관점을 취하는지가 한눈에 보인다.</w:t>
      </w:r>
    </w:p>
    <w:p w14:paraId="482A8417" w14:textId="77777777" w:rsidR="000175F2" w:rsidRDefault="00000000">
      <w:pPr>
        <w:spacing w:after="240" w:line="288" w:lineRule="auto"/>
      </w:pPr>
      <w:r>
        <w:rPr>
          <w:rFonts w:ascii="Pretendard" w:eastAsia="Pretendard" w:hAnsi="Pretendard"/>
          <w:color w:val="000000"/>
        </w:rPr>
        <w:t>이 전체 과정이 15분이면 끝난다. 예전에는 보고서 세 개를 각각 읽고, 엑셀에 키워드를 정리하고, 공통점을 찾느라 하루가 걸리던 작업이다. 마인드맵이 "보는 도구"에서 "분석하는 도구"로 바뀌는 순간이다.</w:t>
      </w:r>
    </w:p>
    <w:p w14:paraId="221A5195" w14:textId="77777777" w:rsidR="000175F2" w:rsidRDefault="00000000">
      <w:pPr>
        <w:spacing w:before="160" w:after="40" w:line="288" w:lineRule="auto"/>
        <w:jc w:val="center"/>
      </w:pPr>
      <w:r>
        <w:rPr>
          <w:noProof/>
        </w:rPr>
        <w:drawing>
          <wp:inline distT="0" distB="0" distL="0" distR="0" wp14:anchorId="75794119" wp14:editId="47C356D0">
            <wp:extent cx="4140000" cy="16610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30"/>
                    <a:stretch>
                      <a:fillRect/>
                    </a:stretch>
                  </pic:blipFill>
                  <pic:spPr>
                    <a:xfrm>
                      <a:off x="0" y="0"/>
                      <a:ext cx="4140000" cy="1661021"/>
                    </a:xfrm>
                    <a:prstGeom prst="rect">
                      <a:avLst/>
                    </a:prstGeom>
                  </pic:spPr>
                </pic:pic>
              </a:graphicData>
            </a:graphic>
          </wp:inline>
        </w:drawing>
      </w:r>
    </w:p>
    <w:p w14:paraId="66B888D5" w14:textId="77777777" w:rsidR="000175F2" w:rsidRDefault="00000000">
      <w:pPr>
        <w:spacing w:before="40" w:line="288" w:lineRule="auto"/>
        <w:jc w:val="center"/>
      </w:pPr>
      <w:r>
        <w:rPr>
          <w:rFonts w:ascii="Pretendard" w:eastAsia="Pretendard" w:hAnsi="Pretendard"/>
          <w:color w:val="666666"/>
          <w:sz w:val="20"/>
        </w:rPr>
        <w:t>그림 24. 마인드맵 기반 2차 분석 6단계 워크플로우</w:t>
      </w:r>
    </w:p>
    <w:p w14:paraId="50664D10" w14:textId="77777777" w:rsidR="000175F2" w:rsidRDefault="000175F2">
      <w:pPr>
        <w:spacing w:after="0" w:line="240" w:lineRule="auto"/>
      </w:pPr>
    </w:p>
    <w:p w14:paraId="7FA7380C"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lastRenderedPageBreak/>
        <w:t>핵심 정리: 이 장에서 기억할 것 3가지</w:t>
      </w:r>
    </w:p>
    <w:p w14:paraId="4D1E3160"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마인드맵은 "전체 구조를 먼저 잡는 도구"다. 문서를 처음부터 끝까지 읽기 전에, 10초짜리 마인드맵 하나 뽑아놓으면 어디에 시간을 쓸지 판단이 먼저 선다.</w:t>
      </w:r>
    </w:p>
    <w:p w14:paraId="1A5903DF"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소스를 여러 개 올리면 소스 간의 관계까지 보인다. 3~5개 자료를 한꺼번에 올리고 마인드맵을 뽑으면, 겹치는 주제와 다른 관점이 한눈에 드러난다.</w:t>
      </w:r>
    </w:p>
    <w:p w14:paraId="63F64D3D"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마인드맵은 "보는 것"에서 끝나면 반만 쓰는 거다. 마인드맵을 소스로 재활용해서 공통 키워드 추출, 관심 가지 심화 분석, 교차 비교까지 들어가면 2차 분석의 도구가 된다.</w:t>
      </w:r>
    </w:p>
    <w:p w14:paraId="7AFE0515" w14:textId="77777777" w:rsidR="000175F2" w:rsidRDefault="000175F2">
      <w:pPr>
        <w:spacing w:after="0" w:line="240" w:lineRule="auto"/>
      </w:pPr>
    </w:p>
    <w:p w14:paraId="7E15F45B" w14:textId="77777777" w:rsidR="000175F2" w:rsidRDefault="00000000">
      <w:pPr>
        <w:pStyle w:val="21"/>
        <w:pageBreakBefore/>
        <w:spacing w:before="480" w:after="160" w:line="288" w:lineRule="auto"/>
      </w:pPr>
      <w:bookmarkStart w:id="19" w:name="_Toc225103356"/>
      <w:r>
        <w:rPr>
          <w:rFonts w:ascii="Pretendard" w:eastAsia="Pretendard" w:hAnsi="Pretendard"/>
          <w:color w:val="1F4E79"/>
          <w:sz w:val="36"/>
        </w:rPr>
        <w:lastRenderedPageBreak/>
        <w:t>[활용법 08] 플래시카드와 퀴즈로 내 머릿속에 새기기</w:t>
      </w:r>
      <w:bookmarkEnd w:id="19"/>
    </w:p>
    <w:p w14:paraId="2B4C3F52" w14:textId="77777777" w:rsidR="000175F2" w:rsidRDefault="00000000">
      <w:pPr>
        <w:spacing w:after="240" w:line="288" w:lineRule="auto"/>
      </w:pPr>
      <w:r>
        <w:rPr>
          <w:rFonts w:ascii="Pretendard" w:eastAsia="Pretendard" w:hAnsi="Pretendard"/>
          <w:color w:val="000000"/>
        </w:rPr>
        <w:t>우리 팀에서 이 기능을 처음 써본 건 신입 교육 때였다. 온보딩 자료를 플래시카드로 만들어줬더니, 신입이 "이거 시험 공부하는 것 같아서 오히려 재밌어요"라고 했다. 그때 깨달았다. 이건 신입만을 위한 게 아니라고.</w:t>
      </w:r>
    </w:p>
    <w:p w14:paraId="2725F4CC" w14:textId="77777777" w:rsidR="000175F2" w:rsidRDefault="00000000">
      <w:pPr>
        <w:spacing w:after="240" w:line="288" w:lineRule="auto"/>
      </w:pPr>
      <w:r>
        <w:rPr>
          <w:rFonts w:ascii="Pretendard" w:eastAsia="Pretendard" w:hAnsi="Pretendard"/>
          <w:color w:val="000000"/>
        </w:rPr>
        <w:t>수요일 오후, 팀 회의가 끝났다. 이번 주에 읽어야 할 보고서가 세 개다. 분석도 했고, 마인드맵으로 구조도 잡았다. 그런데 금요일 임원 미팅에서 "그 보고서에서 핵심 수치가 뭐였죠?"라고 물어보면? 기억이 안 난다.</w:t>
      </w:r>
    </w:p>
    <w:p w14:paraId="762CFEF0" w14:textId="77777777" w:rsidR="000175F2" w:rsidRDefault="00000000">
      <w:pPr>
        <w:spacing w:after="240" w:line="288" w:lineRule="auto"/>
      </w:pPr>
      <w:r>
        <w:rPr>
          <w:rFonts w:ascii="Pretendard" w:eastAsia="Pretendard" w:hAnsi="Pretendard"/>
          <w:color w:val="000000"/>
        </w:rPr>
        <w:t>이건 나만의 문제가 아니다. 인간의 뇌는 한 번 본 정보의 70%를 24시간 안에 잊어버린다. 에빙하우스의 망각 곡선(Ebbinghaus Forgetting Curve)이라고, 심리학에서 100년 넘게 검증된 사실이다. 읽기만 해서는 기억에 남지 않는다. 기억에 남으려면 "회상(Recall)"이 필요하다. 스스로 떠올려보는 과정 말이다.</w:t>
      </w:r>
    </w:p>
    <w:p w14:paraId="373D2C4F" w14:textId="77777777" w:rsidR="000175F2" w:rsidRDefault="00000000">
      <w:pPr>
        <w:spacing w:after="240" w:line="288" w:lineRule="auto"/>
      </w:pPr>
      <w:r>
        <w:rPr>
          <w:rFonts w:ascii="Pretendard" w:eastAsia="Pretendard" w:hAnsi="Pretendard"/>
          <w:color w:val="000000"/>
        </w:rPr>
        <w:t>노트북LM의 플래시카드(Flashcard)와 퀴즈(Quiz) 기능은 바로 이 회상 과정을 자동화해준다. 내가 올린 소스에서 핵심 내용을 뽑아서, 플래시카드로 만들어주고, 퀴즈로 출제해준다. 읽었던 내용을 스스로 떠올려보게 만드니까, 기억에 훨씬 잘 남는다.</w:t>
      </w:r>
    </w:p>
    <w:p w14:paraId="40D99490" w14:textId="77777777" w:rsidR="000175F2" w:rsidRDefault="00000000">
      <w:pPr>
        <w:pStyle w:val="31"/>
        <w:spacing w:before="360" w:after="240" w:line="288" w:lineRule="auto"/>
      </w:pPr>
      <w:r>
        <w:rPr>
          <w:rFonts w:ascii="Pretendard" w:eastAsia="Pretendard" w:hAnsi="Pretendard"/>
          <w:color w:val="1F4E79"/>
          <w:sz w:val="28"/>
        </w:rPr>
        <w:t>읽고 잊어버리지 않는 법</w:t>
      </w:r>
    </w:p>
    <w:p w14:paraId="76252530" w14:textId="77777777" w:rsidR="000175F2" w:rsidRDefault="00000000">
      <w:pPr>
        <w:spacing w:after="240" w:line="288" w:lineRule="auto"/>
      </w:pPr>
      <w:r>
        <w:rPr>
          <w:rFonts w:ascii="Pretendard" w:eastAsia="Pretendard" w:hAnsi="Pretendard"/>
          <w:color w:val="000000"/>
        </w:rPr>
        <w:t>플래시카드 기능은 스튜디오 패널에서 "Flashcards"를 선택하면 바로 생성된다. 소스의 핵심 개념을 앞면에 질문으로, 뒷면에 답변으로 정리한 카드 세트가 만들어진다.</w:t>
      </w:r>
    </w:p>
    <w:p w14:paraId="0A108A38" w14:textId="77777777" w:rsidR="000175F2" w:rsidRDefault="00000000">
      <w:pPr>
        <w:spacing w:after="240" w:line="288" w:lineRule="auto"/>
      </w:pPr>
      <w:r>
        <w:rPr>
          <w:rFonts w:ascii="Pretendard" w:eastAsia="Pretendard" w:hAnsi="Pretendard"/>
          <w:color w:val="000000"/>
        </w:rPr>
        <w:lastRenderedPageBreak/>
        <w:t>사용법도 직관적이다.</w:t>
      </w:r>
    </w:p>
    <w:p w14:paraId="3793297C" w14:textId="77777777" w:rsidR="000175F2" w:rsidRDefault="00000000">
      <w:pPr>
        <w:spacing w:after="240" w:line="288" w:lineRule="auto"/>
        <w:ind w:left="283"/>
      </w:pPr>
      <w:r>
        <w:rPr>
          <w:rFonts w:ascii="Pretendard" w:eastAsia="Pretendard" w:hAnsi="Pretendard"/>
          <w:color w:val="000000"/>
        </w:rPr>
        <w:t>1. 카드 앞면에 질문이 보인다. 예: "2026년 1분기 시장 성장률은?"</w:t>
      </w:r>
    </w:p>
    <w:p w14:paraId="23AB5B28" w14:textId="77777777" w:rsidR="000175F2" w:rsidRDefault="00000000">
      <w:pPr>
        <w:spacing w:after="240" w:line="288" w:lineRule="auto"/>
        <w:ind w:left="283"/>
      </w:pPr>
      <w:r>
        <w:rPr>
          <w:rFonts w:ascii="Pretendard" w:eastAsia="Pretendard" w:hAnsi="Pretendard"/>
          <w:color w:val="000000"/>
        </w:rPr>
        <w:t>2. 머릿속으로 답을 떠올려본다</w:t>
      </w:r>
    </w:p>
    <w:p w14:paraId="7FD4D097" w14:textId="77777777" w:rsidR="000175F2" w:rsidRDefault="00000000">
      <w:pPr>
        <w:spacing w:after="240" w:line="288" w:lineRule="auto"/>
        <w:ind w:left="283"/>
      </w:pPr>
      <w:r>
        <w:rPr>
          <w:rFonts w:ascii="Pretendard" w:eastAsia="Pretendard" w:hAnsi="Pretendard"/>
          <w:color w:val="000000"/>
        </w:rPr>
        <w:t>3. 카드를 뒤집어서 정답을 확인한다. 예: "전년 대비 12.3% 성장"</w:t>
      </w:r>
    </w:p>
    <w:p w14:paraId="22532080" w14:textId="77777777" w:rsidR="000175F2" w:rsidRDefault="00000000">
      <w:pPr>
        <w:spacing w:after="240" w:line="288" w:lineRule="auto"/>
        <w:ind w:left="283"/>
      </w:pPr>
      <w:r>
        <w:rPr>
          <w:rFonts w:ascii="Pretendard" w:eastAsia="Pretendard" w:hAnsi="Pretendard"/>
          <w:color w:val="000000"/>
        </w:rPr>
        <w:t>4. 알고 있었으면 "Got it", 몰랐으면 "Missed it"을 누른다</w:t>
      </w:r>
    </w:p>
    <w:p w14:paraId="6A129AB3" w14:textId="77777777" w:rsidR="000175F2" w:rsidRDefault="00000000">
      <w:pPr>
        <w:spacing w:after="240" w:line="288" w:lineRule="auto"/>
      </w:pPr>
      <w:r>
        <w:rPr>
          <w:rFonts w:ascii="Pretendard" w:eastAsia="Pretendard" w:hAnsi="Pretendard"/>
          <w:color w:val="000000"/>
        </w:rPr>
        <w:t>여기서 중요한 건 "Got it"과 "Missed it" 시스템이다. "Missed it"을 누른 카드는 나중에 다시 나온다. 셔플(Shuffle) 기능도 있어서 순서를 바꿔가며 반복할 수 있고, 틀린 카드만 모아서 다시 실행하는 것도 가능하다.</w:t>
      </w:r>
    </w:p>
    <w:p w14:paraId="66C5BAD0" w14:textId="77777777" w:rsidR="000175F2" w:rsidRDefault="00000000">
      <w:pPr>
        <w:spacing w:after="240" w:line="288" w:lineRule="auto"/>
      </w:pPr>
      <w:r>
        <w:rPr>
          <w:rFonts w:ascii="Pretendard" w:eastAsia="Pretendard" w:hAnsi="Pretendard"/>
          <w:color w:val="000000"/>
        </w:rPr>
        <w:t>그리고 2026년 업데이트로 진행 상황이 세션 간에 저장된다. 이게 무슨 말이냐면, 오늘 30장 중에 20장을 보고 브라우저를 닫아도, 내일 다시 들어오면 21번째 카드부터 이어서 할 수 있다는 거다. 예전에는 세션이 끝나면 처음부터 다시 시작해야 했는데, 이제는 그럴 필요가 없다.</w:t>
      </w:r>
    </w:p>
    <w:p w14:paraId="4A9CAC15" w14:textId="77777777" w:rsidR="000175F2" w:rsidRDefault="00000000">
      <w:pPr>
        <w:spacing w:after="240" w:line="288" w:lineRule="auto"/>
      </w:pPr>
      <w:r>
        <w:rPr>
          <w:rFonts w:ascii="Pretendard" w:eastAsia="Pretendard" w:hAnsi="Pretendard"/>
          <w:color w:val="000000"/>
        </w:rPr>
        <w:t>퀴즈 기능도 비슷하면서 살짝 다르다. 스튜디오 패널에서 "Quiz"를 선택하면, 소스 내용을 기반으로 객관식, 단답형 등의 퀴즈가 자동 출제된다. 플래시카드가 "핵심 개념을 하나씩 확인하는" 도구라면, 퀴즈는 "내가 제대로 이해하고 있는지 검증하는" 도구다. 답을 선택하면 정답 여부와 함께 해설이 나온다. 해설은 물론 소스에 기반해서 작성되기 때문에, 출처가 명확하다. 틀린 문제의 해설을 읽으면 "아, 내가 이 부분을 잘못 이해하고 있었구나"라는 깨달음이 바로 온다.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78E16C7F" w14:textId="77777777">
        <w:trPr>
          <w:jc w:val="center"/>
        </w:trPr>
        <w:tc>
          <w:tcPr>
            <w:tcW w:w="2381" w:type="dxa"/>
            <w:shd w:val="clear" w:color="auto" w:fill="1F4E79"/>
          </w:tcPr>
          <w:p w14:paraId="77827865" w14:textId="77777777" w:rsidR="000175F2" w:rsidRDefault="00000000">
            <w:pPr>
              <w:spacing w:after="0" w:line="240" w:lineRule="auto"/>
              <w:jc w:val="center"/>
            </w:pPr>
            <w:r>
              <w:rPr>
                <w:rFonts w:ascii="Pretendard" w:eastAsia="Pretendard" w:hAnsi="Pretendard"/>
                <w:b/>
                <w:color w:val="FFFFFF"/>
                <w:sz w:val="20"/>
              </w:rPr>
              <w:t>기능</w:t>
            </w:r>
          </w:p>
        </w:tc>
        <w:tc>
          <w:tcPr>
            <w:tcW w:w="2381" w:type="dxa"/>
            <w:shd w:val="clear" w:color="auto" w:fill="1F4E79"/>
          </w:tcPr>
          <w:p w14:paraId="6351A191" w14:textId="77777777" w:rsidR="000175F2" w:rsidRDefault="00000000">
            <w:pPr>
              <w:spacing w:after="0" w:line="240" w:lineRule="auto"/>
              <w:jc w:val="center"/>
            </w:pPr>
            <w:r>
              <w:rPr>
                <w:rFonts w:ascii="Pretendard" w:eastAsia="Pretendard" w:hAnsi="Pretendard"/>
                <w:b/>
                <w:color w:val="FFFFFF"/>
                <w:sz w:val="20"/>
              </w:rPr>
              <w:t>플래시카드 (Flashcard)</w:t>
            </w:r>
          </w:p>
        </w:tc>
        <w:tc>
          <w:tcPr>
            <w:tcW w:w="2381" w:type="dxa"/>
            <w:shd w:val="clear" w:color="auto" w:fill="1F4E79"/>
          </w:tcPr>
          <w:p w14:paraId="4DB020A6" w14:textId="77777777" w:rsidR="000175F2" w:rsidRDefault="00000000">
            <w:pPr>
              <w:spacing w:after="0" w:line="240" w:lineRule="auto"/>
              <w:jc w:val="center"/>
            </w:pPr>
            <w:r>
              <w:rPr>
                <w:rFonts w:ascii="Pretendard" w:eastAsia="Pretendard" w:hAnsi="Pretendard"/>
                <w:b/>
                <w:color w:val="FFFFFF"/>
                <w:sz w:val="20"/>
              </w:rPr>
              <w:t>퀴즈 (Quiz)</w:t>
            </w:r>
          </w:p>
        </w:tc>
      </w:tr>
      <w:tr w:rsidR="000175F2" w14:paraId="10EB3113" w14:textId="77777777">
        <w:trPr>
          <w:jc w:val="center"/>
        </w:trPr>
        <w:tc>
          <w:tcPr>
            <w:tcW w:w="2381" w:type="dxa"/>
          </w:tcPr>
          <w:p w14:paraId="7B0C4F6D" w14:textId="77777777" w:rsidR="000175F2" w:rsidRDefault="00000000">
            <w:pPr>
              <w:spacing w:after="0" w:line="240" w:lineRule="auto"/>
            </w:pPr>
            <w:r>
              <w:rPr>
                <w:rFonts w:ascii="Pretendard" w:eastAsia="Pretendard" w:hAnsi="Pretendard"/>
                <w:color w:val="000000"/>
                <w:sz w:val="20"/>
              </w:rPr>
              <w:t>형태</w:t>
            </w:r>
          </w:p>
        </w:tc>
        <w:tc>
          <w:tcPr>
            <w:tcW w:w="2381" w:type="dxa"/>
          </w:tcPr>
          <w:p w14:paraId="224FFC37" w14:textId="77777777" w:rsidR="000175F2" w:rsidRDefault="00000000">
            <w:pPr>
              <w:spacing w:after="0" w:line="240" w:lineRule="auto"/>
            </w:pPr>
            <w:r>
              <w:rPr>
                <w:rFonts w:ascii="Pretendard" w:eastAsia="Pretendard" w:hAnsi="Pretendard"/>
                <w:color w:val="000000"/>
                <w:sz w:val="20"/>
              </w:rPr>
              <w:t>앞면(질문) + 뒷면(답변) 카드</w:t>
            </w:r>
          </w:p>
        </w:tc>
        <w:tc>
          <w:tcPr>
            <w:tcW w:w="2381" w:type="dxa"/>
          </w:tcPr>
          <w:p w14:paraId="718B87F2" w14:textId="77777777" w:rsidR="000175F2" w:rsidRDefault="00000000">
            <w:pPr>
              <w:spacing w:after="0" w:line="240" w:lineRule="auto"/>
            </w:pPr>
            <w:r>
              <w:rPr>
                <w:rFonts w:ascii="Pretendard" w:eastAsia="Pretendard" w:hAnsi="Pretendard"/>
                <w:color w:val="000000"/>
                <w:sz w:val="20"/>
              </w:rPr>
              <w:t>객관식, 단답형 문제</w:t>
            </w:r>
          </w:p>
        </w:tc>
      </w:tr>
      <w:tr w:rsidR="000175F2" w14:paraId="7E139D38" w14:textId="77777777">
        <w:trPr>
          <w:jc w:val="center"/>
        </w:trPr>
        <w:tc>
          <w:tcPr>
            <w:tcW w:w="2381" w:type="dxa"/>
            <w:shd w:val="clear" w:color="auto" w:fill="F2F7FB"/>
          </w:tcPr>
          <w:p w14:paraId="29C6576E" w14:textId="77777777" w:rsidR="000175F2" w:rsidRDefault="00000000">
            <w:pPr>
              <w:spacing w:after="0" w:line="240" w:lineRule="auto"/>
            </w:pPr>
            <w:r>
              <w:rPr>
                <w:rFonts w:ascii="Pretendard" w:eastAsia="Pretendard" w:hAnsi="Pretendard"/>
                <w:color w:val="000000"/>
                <w:sz w:val="20"/>
              </w:rPr>
              <w:t>핵심 가치</w:t>
            </w:r>
          </w:p>
        </w:tc>
        <w:tc>
          <w:tcPr>
            <w:tcW w:w="2381" w:type="dxa"/>
            <w:shd w:val="clear" w:color="auto" w:fill="F2F7FB"/>
          </w:tcPr>
          <w:p w14:paraId="3914F346" w14:textId="77777777" w:rsidR="000175F2" w:rsidRDefault="00000000">
            <w:pPr>
              <w:spacing w:after="0" w:line="240" w:lineRule="auto"/>
            </w:pPr>
            <w:r>
              <w:rPr>
                <w:rFonts w:ascii="Pretendard" w:eastAsia="Pretendard" w:hAnsi="Pretendard"/>
                <w:color w:val="000000"/>
                <w:sz w:val="20"/>
              </w:rPr>
              <w:t>능동적 회상(Active Recall) 유도</w:t>
            </w:r>
          </w:p>
        </w:tc>
        <w:tc>
          <w:tcPr>
            <w:tcW w:w="2381" w:type="dxa"/>
            <w:shd w:val="clear" w:color="auto" w:fill="F2F7FB"/>
          </w:tcPr>
          <w:p w14:paraId="73C595E0" w14:textId="77777777" w:rsidR="000175F2" w:rsidRDefault="00000000">
            <w:pPr>
              <w:spacing w:after="0" w:line="240" w:lineRule="auto"/>
            </w:pPr>
            <w:r>
              <w:rPr>
                <w:rFonts w:ascii="Pretendard" w:eastAsia="Pretendard" w:hAnsi="Pretendard"/>
                <w:color w:val="000000"/>
                <w:sz w:val="20"/>
              </w:rPr>
              <w:t>이해도 점검 및 약점 파악</w:t>
            </w:r>
          </w:p>
        </w:tc>
      </w:tr>
      <w:tr w:rsidR="000175F2" w14:paraId="04F94B42" w14:textId="77777777">
        <w:trPr>
          <w:jc w:val="center"/>
        </w:trPr>
        <w:tc>
          <w:tcPr>
            <w:tcW w:w="2381" w:type="dxa"/>
          </w:tcPr>
          <w:p w14:paraId="51836E4B" w14:textId="77777777" w:rsidR="000175F2" w:rsidRDefault="00000000">
            <w:pPr>
              <w:spacing w:after="0" w:line="240" w:lineRule="auto"/>
            </w:pPr>
            <w:r>
              <w:rPr>
                <w:rFonts w:ascii="Pretendard" w:eastAsia="Pretendard" w:hAnsi="Pretendard"/>
                <w:color w:val="000000"/>
                <w:sz w:val="20"/>
              </w:rPr>
              <w:t>진행 상황 저장</w:t>
            </w:r>
          </w:p>
        </w:tc>
        <w:tc>
          <w:tcPr>
            <w:tcW w:w="2381" w:type="dxa"/>
          </w:tcPr>
          <w:p w14:paraId="3A2B2450" w14:textId="77777777" w:rsidR="000175F2" w:rsidRDefault="00000000">
            <w:pPr>
              <w:spacing w:after="0" w:line="240" w:lineRule="auto"/>
            </w:pPr>
            <w:r>
              <w:rPr>
                <w:rFonts w:ascii="Pretendard" w:eastAsia="Pretendard" w:hAnsi="Pretendard"/>
                <w:color w:val="000000"/>
                <w:sz w:val="20"/>
              </w:rPr>
              <w:t xml:space="preserve">Got it/Missed it, 세션 간 </w:t>
            </w:r>
            <w:r>
              <w:rPr>
                <w:rFonts w:ascii="Pretendard" w:eastAsia="Pretendard" w:hAnsi="Pretendard"/>
                <w:color w:val="000000"/>
                <w:sz w:val="20"/>
              </w:rPr>
              <w:lastRenderedPageBreak/>
              <w:t>저장</w:t>
            </w:r>
          </w:p>
        </w:tc>
        <w:tc>
          <w:tcPr>
            <w:tcW w:w="2381" w:type="dxa"/>
          </w:tcPr>
          <w:p w14:paraId="241CEE93" w14:textId="77777777" w:rsidR="000175F2" w:rsidRDefault="00000000">
            <w:pPr>
              <w:spacing w:after="0" w:line="240" w:lineRule="auto"/>
            </w:pPr>
            <w:r>
              <w:rPr>
                <w:rFonts w:ascii="Pretendard" w:eastAsia="Pretendard" w:hAnsi="Pretendard"/>
                <w:color w:val="000000"/>
                <w:sz w:val="20"/>
              </w:rPr>
              <w:lastRenderedPageBreak/>
              <w:t>세션 간 저장</w:t>
            </w:r>
          </w:p>
        </w:tc>
      </w:tr>
      <w:tr w:rsidR="000175F2" w14:paraId="343ABF26" w14:textId="77777777">
        <w:trPr>
          <w:jc w:val="center"/>
        </w:trPr>
        <w:tc>
          <w:tcPr>
            <w:tcW w:w="2381" w:type="dxa"/>
            <w:shd w:val="clear" w:color="auto" w:fill="F2F7FB"/>
          </w:tcPr>
          <w:p w14:paraId="6AC8CBE3" w14:textId="77777777" w:rsidR="000175F2" w:rsidRDefault="00000000">
            <w:pPr>
              <w:spacing w:after="0" w:line="240" w:lineRule="auto"/>
            </w:pPr>
            <w:r>
              <w:rPr>
                <w:rFonts w:ascii="Pretendard" w:eastAsia="Pretendard" w:hAnsi="Pretendard"/>
                <w:color w:val="000000"/>
                <w:sz w:val="20"/>
              </w:rPr>
              <w:t>반복 학습</w:t>
            </w:r>
          </w:p>
        </w:tc>
        <w:tc>
          <w:tcPr>
            <w:tcW w:w="2381" w:type="dxa"/>
            <w:shd w:val="clear" w:color="auto" w:fill="F2F7FB"/>
          </w:tcPr>
          <w:p w14:paraId="3442A40C" w14:textId="77777777" w:rsidR="000175F2" w:rsidRDefault="00000000">
            <w:pPr>
              <w:spacing w:after="0" w:line="240" w:lineRule="auto"/>
            </w:pPr>
            <w:r>
              <w:rPr>
                <w:rFonts w:ascii="Pretendard" w:eastAsia="Pretendard" w:hAnsi="Pretendard"/>
                <w:color w:val="000000"/>
                <w:sz w:val="20"/>
              </w:rPr>
              <w:t>셔플, 틀린 카드 재실행 가능</w:t>
            </w:r>
          </w:p>
        </w:tc>
        <w:tc>
          <w:tcPr>
            <w:tcW w:w="2381" w:type="dxa"/>
            <w:shd w:val="clear" w:color="auto" w:fill="F2F7FB"/>
          </w:tcPr>
          <w:p w14:paraId="7B9C3F71" w14:textId="77777777" w:rsidR="000175F2" w:rsidRDefault="00000000">
            <w:pPr>
              <w:spacing w:after="0" w:line="240" w:lineRule="auto"/>
            </w:pPr>
            <w:r>
              <w:rPr>
                <w:rFonts w:ascii="Pretendard" w:eastAsia="Pretendard" w:hAnsi="Pretendard"/>
                <w:color w:val="000000"/>
                <w:sz w:val="20"/>
              </w:rPr>
              <w:t>틀린 문제 재도전 가능</w:t>
            </w:r>
          </w:p>
        </w:tc>
      </w:tr>
      <w:tr w:rsidR="000175F2" w14:paraId="555B95AB" w14:textId="77777777">
        <w:trPr>
          <w:jc w:val="center"/>
        </w:trPr>
        <w:tc>
          <w:tcPr>
            <w:tcW w:w="2381" w:type="dxa"/>
          </w:tcPr>
          <w:p w14:paraId="4CC3DA43" w14:textId="77777777" w:rsidR="000175F2" w:rsidRDefault="00000000">
            <w:pPr>
              <w:spacing w:after="0" w:line="240" w:lineRule="auto"/>
            </w:pPr>
            <w:r>
              <w:rPr>
                <w:rFonts w:ascii="Pretendard" w:eastAsia="Pretendard" w:hAnsi="Pretendard"/>
                <w:color w:val="000000"/>
                <w:sz w:val="20"/>
              </w:rPr>
              <w:t>생성 소요 시간</w:t>
            </w:r>
          </w:p>
        </w:tc>
        <w:tc>
          <w:tcPr>
            <w:tcW w:w="2381" w:type="dxa"/>
          </w:tcPr>
          <w:p w14:paraId="109924CB" w14:textId="77777777" w:rsidR="000175F2" w:rsidRDefault="00000000">
            <w:pPr>
              <w:spacing w:after="0" w:line="240" w:lineRule="auto"/>
            </w:pPr>
            <w:r>
              <w:rPr>
                <w:rFonts w:ascii="Pretendard" w:eastAsia="Pretendard" w:hAnsi="Pretendard"/>
                <w:color w:val="000000"/>
                <w:sz w:val="20"/>
              </w:rPr>
              <w:t>수초~수십 초</w:t>
            </w:r>
          </w:p>
        </w:tc>
        <w:tc>
          <w:tcPr>
            <w:tcW w:w="2381" w:type="dxa"/>
          </w:tcPr>
          <w:p w14:paraId="5E253B2A" w14:textId="77777777" w:rsidR="000175F2" w:rsidRDefault="00000000">
            <w:pPr>
              <w:spacing w:after="0" w:line="240" w:lineRule="auto"/>
            </w:pPr>
            <w:r>
              <w:rPr>
                <w:rFonts w:ascii="Pretendard" w:eastAsia="Pretendard" w:hAnsi="Pretendard"/>
                <w:color w:val="000000"/>
                <w:sz w:val="20"/>
              </w:rPr>
              <w:t>수초~수십 초</w:t>
            </w:r>
          </w:p>
        </w:tc>
      </w:tr>
    </w:tbl>
    <w:p w14:paraId="3589B20A" w14:textId="77777777" w:rsidR="000175F2" w:rsidRDefault="000175F2"/>
    <w:p w14:paraId="7E7FF934" w14:textId="77777777" w:rsidR="000175F2" w:rsidRDefault="00000000">
      <w:pPr>
        <w:spacing w:after="240" w:line="288" w:lineRule="auto"/>
      </w:pPr>
      <w:r>
        <w:rPr>
          <w:rFonts w:ascii="Pretendard" w:eastAsia="Pretendard" w:hAnsi="Pretendard"/>
          <w:color w:val="000000"/>
        </w:rPr>
        <w:t>나는 중요한 보고서를 읽은 후에 플래시카드를 생성해놓고, 회의 전에 2~3분 동안 빠르게 한 바퀴 돌린다. 이것만으로도 "아, 맞다, 이 수치가 이거였지"라는 기억이 살아나서, 회의에서 훨씬 자신 있게 이야기할 수 있다. 누군가 "그 수치 정확히 얼마였죠?"라고 물어봤을 때, 바로 답할 수 있는 사람과 "잠깐만요, 자료 찾아볼게요"라고 하는 사람의 차이. 그 차이를 만드는 게 회의 전 2분의 플래시카드 리뷰다.</w:t>
      </w:r>
    </w:p>
    <w:p w14:paraId="0E883C5A" w14:textId="77777777" w:rsidR="000175F2" w:rsidRDefault="00000000">
      <w:pPr>
        <w:spacing w:after="240" w:line="288" w:lineRule="auto"/>
      </w:pPr>
      <w:r>
        <w:rPr>
          <w:rFonts w:ascii="Pretendard" w:eastAsia="Pretendard" w:hAnsi="Pretendard"/>
          <w:color w:val="000000"/>
        </w:rPr>
        <w:t>참고로, 플래시카드와 퀴즈를 조합해서 쓰면 효과가 배가된다. 먼저 플래시카드로 핵심 개념을 한 바퀴 훑고, 그다음 퀴즈로 제대로 이해했는지 점검하는 순서다. 플래시카드에서 "Got it"이었던 내용도 퀴즈에서 틀리는 경우가 종종 있다. "안다고 생각했는데 정확히는 모르고 있었구나"를 발견하는 순간이다.</w:t>
      </w:r>
    </w:p>
    <w:p w14:paraId="1B7FF0EF" w14:textId="77777777" w:rsidR="000175F2" w:rsidRDefault="00000000">
      <w:pPr>
        <w:spacing w:before="160" w:after="40" w:line="288" w:lineRule="auto"/>
        <w:jc w:val="center"/>
      </w:pPr>
      <w:r>
        <w:rPr>
          <w:noProof/>
        </w:rPr>
        <w:drawing>
          <wp:inline distT="0" distB="0" distL="0" distR="0" wp14:anchorId="2BE657A2" wp14:editId="3EBCB52C">
            <wp:extent cx="4140000" cy="261984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png"/>
                    <pic:cNvPicPr/>
                  </pic:nvPicPr>
                  <pic:blipFill>
                    <a:blip r:embed="rId31"/>
                    <a:stretch>
                      <a:fillRect/>
                    </a:stretch>
                  </pic:blipFill>
                  <pic:spPr>
                    <a:xfrm>
                      <a:off x="0" y="0"/>
                      <a:ext cx="4140000" cy="2619844"/>
                    </a:xfrm>
                    <a:prstGeom prst="rect">
                      <a:avLst/>
                    </a:prstGeom>
                  </pic:spPr>
                </pic:pic>
              </a:graphicData>
            </a:graphic>
          </wp:inline>
        </w:drawing>
      </w:r>
    </w:p>
    <w:p w14:paraId="164AC90F" w14:textId="77777777" w:rsidR="000175F2" w:rsidRDefault="00000000">
      <w:pPr>
        <w:spacing w:before="40" w:line="288" w:lineRule="auto"/>
        <w:jc w:val="center"/>
      </w:pPr>
      <w:r>
        <w:rPr>
          <w:rFonts w:ascii="Pretendard" w:eastAsia="Pretendard" w:hAnsi="Pretendard"/>
          <w:color w:val="666666"/>
          <w:sz w:val="20"/>
        </w:rPr>
        <w:t>그림 25. 플래시카드 사용 화면 예시</w:t>
      </w:r>
    </w:p>
    <w:p w14:paraId="4E0FFBD2" w14:textId="77777777" w:rsidR="000175F2" w:rsidRDefault="00000000">
      <w:pPr>
        <w:pStyle w:val="31"/>
        <w:spacing w:before="360" w:after="240" w:line="288" w:lineRule="auto"/>
      </w:pPr>
      <w:r>
        <w:rPr>
          <w:rFonts w:ascii="Pretendard" w:eastAsia="Pretendard" w:hAnsi="Pretendard"/>
          <w:color w:val="1F4E79"/>
          <w:sz w:val="28"/>
        </w:rPr>
        <w:lastRenderedPageBreak/>
        <w:t>5분 만에 팀 학습 자료로 전환하기</w:t>
      </w:r>
    </w:p>
    <w:p w14:paraId="563C8A0B" w14:textId="77777777" w:rsidR="000175F2" w:rsidRDefault="00000000">
      <w:pPr>
        <w:spacing w:after="240" w:line="288" w:lineRule="auto"/>
      </w:pPr>
      <w:r>
        <w:rPr>
          <w:rFonts w:ascii="Pretendard" w:eastAsia="Pretendard" w:hAnsi="Pretendard"/>
          <w:color w:val="000000"/>
        </w:rPr>
        <w:t>플래시카드와 퀴즈의 진짜 매력은, "나만 쓰는 도구"가 아니라 "팀의 학습 도구"로 확장할 수 있다는 점이다. 방법도 어렵지 않다. 5분이면 된다.</w:t>
      </w:r>
    </w:p>
    <w:p w14:paraId="6B88B145" w14:textId="77777777" w:rsidR="000175F2" w:rsidRDefault="00000000">
      <w:pPr>
        <w:pStyle w:val="4"/>
        <w:spacing w:before="240" w:after="80" w:line="288" w:lineRule="auto"/>
      </w:pPr>
      <w:r>
        <w:rPr>
          <w:rFonts w:ascii="Pretendard" w:eastAsia="Pretendard" w:hAnsi="Pretendard"/>
          <w:i w:val="0"/>
          <w:color w:val="2E75B6"/>
          <w:sz w:val="24"/>
        </w:rPr>
        <w:t>단계별 워크플로우</w:t>
      </w:r>
    </w:p>
    <w:p w14:paraId="760585C5" w14:textId="77777777" w:rsidR="000175F2" w:rsidRDefault="00000000">
      <w:pPr>
        <w:spacing w:after="240" w:line="288" w:lineRule="auto"/>
      </w:pPr>
      <w:r>
        <w:rPr>
          <w:rFonts w:ascii="Pretendard" w:eastAsia="Pretendard" w:hAnsi="Pretendard"/>
          <w:b/>
          <w:color w:val="000000"/>
        </w:rPr>
        <w:t>1단계: 학습 소스 선정 (1분)</w:t>
      </w:r>
    </w:p>
    <w:p w14:paraId="4CE9D160" w14:textId="77777777" w:rsidR="000175F2" w:rsidRDefault="00000000">
      <w:pPr>
        <w:spacing w:after="240" w:line="288" w:lineRule="auto"/>
      </w:pPr>
      <w:r>
        <w:rPr>
          <w:rFonts w:ascii="Pretendard" w:eastAsia="Pretendard" w:hAnsi="Pretendard"/>
          <w:color w:val="000000"/>
        </w:rPr>
        <w:t>팀원들이 공통으로 알아야 할 자료를 고른다. 사내 규정, 프로젝트 관련 보고서, 업계 동향 리포트, 신제품 스펙 문서 등. 한 가지 주제에 집중하는 게 효과적이다.</w:t>
      </w:r>
    </w:p>
    <w:p w14:paraId="41121EA0" w14:textId="77777777" w:rsidR="000175F2" w:rsidRDefault="00000000">
      <w:pPr>
        <w:spacing w:after="240" w:line="288" w:lineRule="auto"/>
      </w:pPr>
      <w:r>
        <w:rPr>
          <w:rFonts w:ascii="Pretendard" w:eastAsia="Pretendard" w:hAnsi="Pretendard"/>
          <w:b/>
          <w:color w:val="000000"/>
        </w:rPr>
        <w:t>2단계: 노트북LM에 업로드하고 플래시카드와 퀴즈 생성 (2분)</w:t>
      </w:r>
    </w:p>
    <w:p w14:paraId="6F2DB64A" w14:textId="77777777" w:rsidR="000175F2" w:rsidRDefault="00000000">
      <w:pPr>
        <w:spacing w:after="240" w:line="288" w:lineRule="auto"/>
      </w:pPr>
      <w:r>
        <w:rPr>
          <w:rFonts w:ascii="Pretendard" w:eastAsia="Pretendard" w:hAnsi="Pretendard"/>
          <w:color w:val="000000"/>
        </w:rPr>
        <w:t>선정한 소스를 노트북LM에 올리고, 스튜디오 패널에서 Flashcards와 Quiz를 각각 생성한다. 생성은 수초~수십 초면 끝난다. 생성된 카드와 퀴즈를 한번 훑어보고, "이건 너무 세부적이다" 싶은 항목이 있으면 맞춤 지시로 "핵심 개념 위주로, 15장 이내로 만들어줘"라고 조절한다.</w:t>
      </w:r>
    </w:p>
    <w:p w14:paraId="47B730BD" w14:textId="77777777" w:rsidR="000175F2" w:rsidRDefault="00000000">
      <w:pPr>
        <w:spacing w:after="240" w:line="288" w:lineRule="auto"/>
      </w:pPr>
      <w:r>
        <w:rPr>
          <w:rFonts w:ascii="Pretendard" w:eastAsia="Pretendard" w:hAnsi="Pretendard"/>
          <w:b/>
          <w:color w:val="000000"/>
        </w:rPr>
        <w:t>3단계: 노트북 공유 설정 (1분)</w:t>
      </w:r>
    </w:p>
    <w:p w14:paraId="59D5A63D" w14:textId="77777777" w:rsidR="000175F2" w:rsidRDefault="00000000">
      <w:pPr>
        <w:spacing w:after="240" w:line="288" w:lineRule="auto"/>
      </w:pPr>
      <w:r>
        <w:rPr>
          <w:rFonts w:ascii="Pretendard" w:eastAsia="Pretendard" w:hAnsi="Pretendard"/>
          <w:color w:val="000000"/>
        </w:rPr>
        <w:t>우측 상단의 Share 버튼을 눌러서 팀원들에게 Viewer 권한을 부여한다. 링크를 복사해서 팀 메신저에 공유한다. 각자의 진행 상황은 개별적으로 저장되니까, 서로의 학습에 영향을 주지 않는다.</w:t>
      </w:r>
    </w:p>
    <w:p w14:paraId="74575B5B" w14:textId="77777777" w:rsidR="000175F2" w:rsidRDefault="00000000">
      <w:pPr>
        <w:spacing w:after="240" w:line="288" w:lineRule="auto"/>
      </w:pPr>
      <w:r>
        <w:rPr>
          <w:rFonts w:ascii="Pretendard" w:eastAsia="Pretendard" w:hAnsi="Pretendard"/>
          <w:b/>
          <w:color w:val="000000"/>
        </w:rPr>
        <w:t>4단계: 팀에 안내 메시지 보내기 (1분)</w:t>
      </w:r>
    </w:p>
    <w:p w14:paraId="5658B329" w14:textId="77777777" w:rsidR="000175F2" w:rsidRDefault="00000000">
      <w:pPr>
        <w:spacing w:after="240" w:line="288" w:lineRule="auto"/>
      </w:pPr>
      <w:r>
        <w:rPr>
          <w:rFonts w:ascii="Pretendard" w:eastAsia="Pretendard" w:hAnsi="Pretendard"/>
          <w:color w:val="000000"/>
        </w:rPr>
        <w:t>팀 채널에 "이번 주 학습 자료, 플래시카드 20장 + 퀴즈 10문제로 정리해뒀습니다. 5분이면 끝납니다."라고 공유한다. "5분이면 끝난다"는 말이 핵심이다. "보고서 읽어오세요"라고 하면 안 읽는다. "퀴즈 10문제, 5분"이라고 하면 대부분 한다.</w:t>
      </w:r>
    </w:p>
    <w:p w14:paraId="23DE0489" w14:textId="77777777" w:rsidR="000175F2" w:rsidRDefault="00000000">
      <w:pPr>
        <w:spacing w:after="240" w:line="288" w:lineRule="auto"/>
      </w:pPr>
      <w:r>
        <w:rPr>
          <w:rFonts w:ascii="Pretendard" w:eastAsia="Pretendard" w:hAnsi="Pretendard"/>
          <w:color w:val="000000"/>
        </w:rPr>
        <w:lastRenderedPageBreak/>
        <w:t>이 네 단계가 5분이다. 예전에 팀 학습 자료를 만들려면? PPT로 요약 슬라이드를 만들고, 문제를 직접 출제하고, 정답지를 만들고. 반나절은 걸렸다.</w:t>
      </w:r>
    </w:p>
    <w:p w14:paraId="1760D10A" w14:textId="77777777" w:rsidR="000175F2" w:rsidRDefault="00000000">
      <w:pPr>
        <w:pStyle w:val="4"/>
        <w:spacing w:before="240" w:after="80" w:line="288" w:lineRule="auto"/>
      </w:pPr>
      <w:r>
        <w:rPr>
          <w:rFonts w:ascii="Pretendard" w:eastAsia="Pretendard" w:hAnsi="Pretendard"/>
          <w:i w:val="0"/>
          <w:color w:val="2E75B6"/>
          <w:sz w:val="24"/>
        </w:rPr>
        <w:t>활용 시나리오 1: 신입 온보딩</w:t>
      </w:r>
    </w:p>
    <w:p w14:paraId="78403B3B" w14:textId="77777777" w:rsidR="000175F2" w:rsidRDefault="00000000">
      <w:pPr>
        <w:spacing w:after="240" w:line="288" w:lineRule="auto"/>
      </w:pPr>
      <w:r>
        <w:rPr>
          <w:rFonts w:ascii="Pretendard" w:eastAsia="Pretendard" w:hAnsi="Pretendard"/>
          <w:color w:val="000000"/>
        </w:rPr>
        <w:t>신입 사원이 입사하면, 읽어야 할 문서가 산더미다. 사내 규정, 업무 매뉴얼, 프로젝트 히스토리, 조직도 설명서. 이 문서들을 다 읽으라고 하면 첫 주가 통째로 날아간다. 그리고 다 읽어도 기억에 남는 건 반도 안 된다.</w:t>
      </w:r>
    </w:p>
    <w:p w14:paraId="532D3507" w14:textId="77777777" w:rsidR="000175F2" w:rsidRDefault="00000000">
      <w:pPr>
        <w:spacing w:after="240" w:line="288" w:lineRule="auto"/>
      </w:pPr>
      <w:r>
        <w:rPr>
          <w:rFonts w:ascii="Pretendard" w:eastAsia="Pretendard" w:hAnsi="Pretendard"/>
          <w:color w:val="000000"/>
        </w:rPr>
        <w:t>핵심 문서들을 노트북LM에 올려놓고, 플래시카드와 퀴즈를 생성해서 신입에게 노트북을 공유한다. "이 플래시카드 한 바퀴 돌려보고, 퀴즈도 풀어보세요." 문서를 처음부터 끝까지 읽는 것보다 훨씬 빠르게 핵심을 파악할 수 있고, 퀴즈로 자기 이해도도 점검할 수 있다.</w:t>
      </w:r>
    </w:p>
    <w:p w14:paraId="08582B48" w14:textId="77777777" w:rsidR="000175F2" w:rsidRDefault="00000000">
      <w:pPr>
        <w:spacing w:after="240" w:line="288" w:lineRule="auto"/>
      </w:pPr>
      <w:r>
        <w:rPr>
          <w:rFonts w:ascii="Pretendard" w:eastAsia="Pretendard" w:hAnsi="Pretendard"/>
          <w:color w:val="000000"/>
        </w:rPr>
        <w:t>실제로 우리 팀에서 이 방식을 적용했을 때, 신입의 온보딩 기간이 평균 이틀 정도 단축되었다. "전에는 문서만 읽다가 뭐가 중요한지 모르겠었는데, 플래시카드로 핵심만 콕콕 짚어주니까 훨씬 빨리 감이 잡혔어요"라는 피드백이 있었다.</w:t>
      </w:r>
    </w:p>
    <w:p w14:paraId="3981258D" w14:textId="77777777" w:rsidR="000175F2" w:rsidRDefault="00000000">
      <w:pPr>
        <w:pStyle w:val="4"/>
        <w:spacing w:before="240" w:after="80" w:line="288" w:lineRule="auto"/>
      </w:pPr>
      <w:r>
        <w:rPr>
          <w:rFonts w:ascii="Pretendard" w:eastAsia="Pretendard" w:hAnsi="Pretendard"/>
          <w:i w:val="0"/>
          <w:color w:val="2E75B6"/>
          <w:sz w:val="24"/>
        </w:rPr>
        <w:t>활용 시나리오 2: 프로젝트 킥오프</w:t>
      </w:r>
    </w:p>
    <w:p w14:paraId="2A8A5523" w14:textId="77777777" w:rsidR="000175F2" w:rsidRDefault="00000000">
      <w:pPr>
        <w:spacing w:after="240" w:line="288" w:lineRule="auto"/>
      </w:pPr>
      <w:r>
        <w:rPr>
          <w:rFonts w:ascii="Pretendard" w:eastAsia="Pretendard" w:hAnsi="Pretendard"/>
          <w:color w:val="000000"/>
        </w:rPr>
        <w:t>새 프로젝트를 시작할 때, 팀원들이 관련 배경 지식을 같은 수준으로 갖추고 있으면 킥오프 미팅이 훨씬 효율적이다. 프로젝트 관련 자료(시장 분석, 고객 리서치, 기술 스펙 등)를 노트북LM에 올리고, 플래시카드와 퀴즈를 생성해서 팀에 공유한다. "킥오프 미팅 전까지 이 퀴즈 한 번 풀어보세요."</w:t>
      </w:r>
    </w:p>
    <w:p w14:paraId="17F0DB10" w14:textId="77777777" w:rsidR="000175F2" w:rsidRDefault="00000000">
      <w:pPr>
        <w:spacing w:after="240" w:line="288" w:lineRule="auto"/>
      </w:pPr>
      <w:r>
        <w:rPr>
          <w:rFonts w:ascii="Pretendard" w:eastAsia="Pretendard" w:hAnsi="Pretendard"/>
          <w:color w:val="000000"/>
        </w:rPr>
        <w:t>이렇게 하면 킥오프 미팅에서 "이 시장이 뭐하는 시장이에요?"라는 기초 질문 대신, "이 시장의 성장률이 12%라고 했는데, 우리 타겟 세그먼트에서는 더 높을까요?"라는 심화 질문이 나온다. 미팅의 품질 자체가 달라진다.</w:t>
      </w:r>
    </w:p>
    <w:p w14:paraId="0E10A2E6" w14:textId="77777777" w:rsidR="000175F2" w:rsidRDefault="00000000">
      <w:pPr>
        <w:pStyle w:val="4"/>
        <w:spacing w:before="240" w:after="80" w:line="288" w:lineRule="auto"/>
      </w:pPr>
      <w:r>
        <w:rPr>
          <w:rFonts w:ascii="Pretendard" w:eastAsia="Pretendard" w:hAnsi="Pretendard"/>
          <w:i w:val="0"/>
          <w:color w:val="2E75B6"/>
          <w:sz w:val="24"/>
        </w:rPr>
        <w:lastRenderedPageBreak/>
        <w:t>활용 시나리오 3: 정기 팀 학습</w:t>
      </w:r>
    </w:p>
    <w:p w14:paraId="2F45F9DE" w14:textId="77777777" w:rsidR="000175F2" w:rsidRDefault="00000000">
      <w:pPr>
        <w:spacing w:after="240" w:line="288" w:lineRule="auto"/>
      </w:pPr>
      <w:r>
        <w:rPr>
          <w:rFonts w:ascii="Pretendard" w:eastAsia="Pretendard" w:hAnsi="Pretendard"/>
          <w:color w:val="000000"/>
        </w:rPr>
        <w:t>월간이든 분기별이든, 팀에서 정기적으로 학습하는 주제가 있다면 이 방식이 아주 잘 맞는다. 예를 들어, 매월 업계 동향 보고서가 나올 때마다 노트북LM에 올려서 플래시카드를 생성하고, 팀 채널에 공유한다. "이번 달 업계 동향, 플래시카드 30장으로 정리해뒀습니다." 팀원들은 각자 편한 시간에 5분씩 투자해서 핵심을 머릿속에 새긴다.</w:t>
      </w:r>
    </w:p>
    <w:p w14:paraId="2A8F88D9" w14:textId="77777777" w:rsidR="000175F2" w:rsidRDefault="00000000">
      <w:pPr>
        <w:spacing w:before="160" w:after="40" w:line="288" w:lineRule="auto"/>
        <w:jc w:val="center"/>
      </w:pPr>
      <w:r>
        <w:rPr>
          <w:noProof/>
        </w:rPr>
        <w:drawing>
          <wp:inline distT="0" distB="0" distL="0" distR="0" wp14:anchorId="687F3239" wp14:editId="72B69B5B">
            <wp:extent cx="4140000" cy="251161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png"/>
                    <pic:cNvPicPr/>
                  </pic:nvPicPr>
                  <pic:blipFill>
                    <a:blip r:embed="rId32"/>
                    <a:stretch>
                      <a:fillRect/>
                    </a:stretch>
                  </pic:blipFill>
                  <pic:spPr>
                    <a:xfrm>
                      <a:off x="0" y="0"/>
                      <a:ext cx="4140000" cy="2511617"/>
                    </a:xfrm>
                    <a:prstGeom prst="rect">
                      <a:avLst/>
                    </a:prstGeom>
                  </pic:spPr>
                </pic:pic>
              </a:graphicData>
            </a:graphic>
          </wp:inline>
        </w:drawing>
      </w:r>
    </w:p>
    <w:p w14:paraId="5F81C672" w14:textId="77777777" w:rsidR="000175F2" w:rsidRDefault="00000000">
      <w:pPr>
        <w:spacing w:before="40" w:line="288" w:lineRule="auto"/>
        <w:jc w:val="center"/>
      </w:pPr>
      <w:r>
        <w:rPr>
          <w:rFonts w:ascii="Pretendard" w:eastAsia="Pretendard" w:hAnsi="Pretendard"/>
          <w:color w:val="666666"/>
          <w:sz w:val="20"/>
        </w:rPr>
        <w:t>그림 26. 퀴즈 화면 예시</w:t>
      </w:r>
    </w:p>
    <w:p w14:paraId="10A6E68C" w14:textId="77777777" w:rsidR="000175F2" w:rsidRDefault="000175F2">
      <w:pPr>
        <w:spacing w:after="0" w:line="240" w:lineRule="auto"/>
      </w:pPr>
    </w:p>
    <w:p w14:paraId="6DE7483F"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lastRenderedPageBreak/>
        <w:t>핵심 정리: 이 장에서 기억할 것 3가지</w:t>
      </w:r>
    </w:p>
    <w:p w14:paraId="5CCB8C5A"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읽기만 해서는 기억에 남지 않는다. 플래시카드(Got it/Missed it)와 퀴즈(객관식, 단답형)가 능동적 회상(Active Recall)을 자동화해준다. 회의 전 2~3분 플래시카드 리뷰만으로 자신감이 달라진다.</w:t>
      </w:r>
    </w:p>
    <w:p w14:paraId="07D42F17"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플래시카드 → 퀴즈 순서로 조합하면 효과가 배가된다. 플래시카드에서 "Got it"이었던 것도 퀴즈에서 틀릴 수 있다. "안다고 생각했는데 정확히는 모르고 있었구나"를 발견하는 순간이다.</w:t>
      </w:r>
    </w:p>
    <w:p w14:paraId="721F4963"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팀 학습 자료로 전환하는 데 5분이면 충분하다. 소스 업로드 → 생성 → 공유 → 안내 메시지, 이 네 단계. "보고서 읽어오세요"보다 "퀴즈 10문제, 5분"이 팀원 참여율을 올린다.</w:t>
      </w:r>
    </w:p>
    <w:p w14:paraId="354F5879" w14:textId="77777777" w:rsidR="000175F2" w:rsidRDefault="000175F2">
      <w:pPr>
        <w:spacing w:after="0" w:line="240" w:lineRule="auto"/>
      </w:pPr>
    </w:p>
    <w:p w14:paraId="4001D706" w14:textId="77777777" w:rsidR="000175F2" w:rsidRDefault="00000000">
      <w:pPr>
        <w:pageBreakBefore/>
        <w:spacing w:before="360" w:after="160" w:line="288" w:lineRule="auto"/>
      </w:pPr>
      <w:r>
        <w:rPr>
          <w:rFonts w:ascii="Pretendard" w:eastAsia="Pretendard" w:hAnsi="Pretendard"/>
          <w:b/>
          <w:color w:val="1F4E79"/>
          <w:sz w:val="24"/>
        </w:rPr>
        <w:lastRenderedPageBreak/>
        <w:t>4부를 마치며</w:t>
      </w:r>
    </w:p>
    <w:p w14:paraId="21A2DC72" w14:textId="77777777" w:rsidR="000175F2" w:rsidRDefault="00000000">
      <w:pPr>
        <w:spacing w:after="240" w:line="288" w:lineRule="auto"/>
      </w:pPr>
      <w:r>
        <w:rPr>
          <w:rFonts w:ascii="Pretendard" w:eastAsia="Pretendard" w:hAnsi="Pretendard"/>
          <w:color w:val="000000"/>
        </w:rPr>
        <w:t>4부에서 다룬 세 가지 활용법은 모두 하나의 목적을 향한다. "정보를 내 것으로 만드는 것."</w:t>
      </w:r>
    </w:p>
    <w:p w14:paraId="7FEFBE07" w14:textId="77777777" w:rsidR="000175F2" w:rsidRDefault="00000000">
      <w:pPr>
        <w:spacing w:after="240" w:line="288" w:lineRule="auto"/>
      </w:pPr>
      <w:r>
        <w:rPr>
          <w:rFonts w:ascii="Pretendard" w:eastAsia="Pretendard" w:hAnsi="Pretendard"/>
          <w:color w:val="000000"/>
        </w:rPr>
        <w:t>오디오 오버뷰로 출퇴근길에 자료를 듣고, 마인드맵으로 전체 구조를 한눈에 잡고, 플래시카드와 퀴즈로 핵심을 기억에 새긴다. 이 세 가지를 조합하면, 같은 시간을 투자해도 정보의 흡수율이 완전히 달라진다. 1부에서 본 김 대리가 지하철에서 발표를 완성할 수 있었던 건, 이 세 가지를 자기만의 루틴으로 만들었기 때문이다.</w:t>
      </w:r>
    </w:p>
    <w:p w14:paraId="2B5A10B9" w14:textId="77777777" w:rsidR="000175F2" w:rsidRDefault="00000000">
      <w:pPr>
        <w:spacing w:after="240" w:line="288" w:lineRule="auto"/>
      </w:pPr>
      <w:r>
        <w:rPr>
          <w:rFonts w:ascii="Pretendard" w:eastAsia="Pretendard" w:hAnsi="Pretendard"/>
          <w:color w:val="000000"/>
        </w:rPr>
        <w:t>그런데 여기서 한 가지 질문이 남는다. 혼자 소화하는 건 됐는데, 이걸 남에게 보여줘야 할 때는 어떻게 하지?</w:t>
      </w:r>
    </w:p>
    <w:p w14:paraId="39405E8D" w14:textId="77777777" w:rsidR="000175F2" w:rsidRDefault="00000000">
      <w:pPr>
        <w:spacing w:after="240" w:line="288" w:lineRule="auto"/>
      </w:pPr>
      <w:r>
        <w:rPr>
          <w:rFonts w:ascii="Pretendard" w:eastAsia="Pretendard" w:hAnsi="Pretendard"/>
          <w:color w:val="000000"/>
        </w:rPr>
        <w:t>4부가 "읽고, 듣고, 외우는" 기술이었다면, 5부는 "보여주고, 설득하는" 기술이다. 분석 결과를 임원에게 보고해야 할 때, 고객에게 제안해야 할 때, 팀에게 전달해야 할 때. 읽고 이해하는 것과, 보여주고 설득하는 것은 전혀 다른 기술이다. 4부의 도구가 "나를 위한 도구"였다면, 5부의 도구는 "상대를 위한 도구"다.</w:t>
      </w:r>
    </w:p>
    <w:p w14:paraId="75781CCA" w14:textId="77777777" w:rsidR="000175F2" w:rsidRDefault="00000000">
      <w:pPr>
        <w:spacing w:after="240" w:line="288" w:lineRule="auto"/>
      </w:pPr>
      <w:r>
        <w:rPr>
          <w:rFonts w:ascii="Pretendard" w:eastAsia="Pretendard" w:hAnsi="Pretendard"/>
          <w:color w:val="000000"/>
        </w:rPr>
        <w:t>한 장의 슬라이드로, 하나의 인포그래픽으로, 정리된 데이터표로, 상대를 설득하는 기술. 혼자 소화했다면, 이제 보여줄 차례다.</w:t>
      </w:r>
    </w:p>
    <w:p w14:paraId="1BF55BDC" w14:textId="77777777" w:rsidR="000175F2" w:rsidRDefault="00000000">
      <w:pPr>
        <w:spacing w:after="240" w:line="288" w:lineRule="auto"/>
      </w:pPr>
      <w:r>
        <w:rPr>
          <w:rFonts w:ascii="Pretendard" w:eastAsia="Pretendard" w:hAnsi="Pretendard"/>
          <w:color w:val="000000"/>
        </w:rPr>
        <w:t>4부까지 왔으면, 가장 읽기 싫었던 보고서 하나를 오디오 오버뷰로 변환해보라. 출퇴근길에 들으면 "이게 되네?"라는 경험을 하게 될 거다.</w:t>
      </w:r>
    </w:p>
    <w:p w14:paraId="2ED1BEBF" w14:textId="77777777" w:rsidR="000175F2" w:rsidRDefault="00000000">
      <w:pPr>
        <w:pStyle w:val="1"/>
        <w:pageBreakBefore/>
        <w:spacing w:before="0" w:after="160" w:line="288" w:lineRule="auto"/>
        <w:jc w:val="center"/>
      </w:pPr>
      <w:bookmarkStart w:id="20" w:name="_Toc225103357"/>
      <w:r>
        <w:rPr>
          <w:rFonts w:ascii="Pretendard" w:eastAsia="Pretendard" w:hAnsi="Pretendard"/>
          <w:color w:val="1F4E79"/>
          <w:sz w:val="44"/>
        </w:rPr>
        <w:lastRenderedPageBreak/>
        <w:t>제5부: 남에게 보여주는 기술</w:t>
      </w:r>
      <w:bookmarkEnd w:id="20"/>
    </w:p>
    <w:p w14:paraId="3F8F653A" w14:textId="77777777" w:rsidR="000175F2" w:rsidRDefault="00000000">
      <w:pPr>
        <w:spacing w:before="80" w:after="80" w:line="288" w:lineRule="auto"/>
        <w:jc w:val="center"/>
      </w:pPr>
      <w:r>
        <w:rPr>
          <w:rFonts w:ascii="Pretendard" w:eastAsia="Pretendard" w:hAnsi="Pretendard"/>
          <w:color w:val="2E75B6"/>
          <w:sz w:val="20"/>
        </w:rPr>
        <w:t>━━━━━━━━━━</w:t>
      </w:r>
    </w:p>
    <w:p w14:paraId="7B2B329D" w14:textId="77777777" w:rsidR="000175F2" w:rsidRDefault="00000000">
      <w:pPr>
        <w:spacing w:before="160" w:after="0" w:line="288" w:lineRule="auto"/>
        <w:jc w:val="center"/>
      </w:pPr>
      <w:r>
        <w:rPr>
          <w:rFonts w:ascii="Pretendard" w:eastAsia="Pretendard" w:hAnsi="Pretendard"/>
          <w:color w:val="2E75B6"/>
          <w:sz w:val="28"/>
        </w:rPr>
        <w:t>"한 장으로 설득합니다"</w:t>
      </w:r>
    </w:p>
    <w:p w14:paraId="4341BB5A" w14:textId="77777777" w:rsidR="000175F2" w:rsidRDefault="000175F2">
      <w:pPr>
        <w:spacing w:after="0" w:line="240" w:lineRule="auto"/>
      </w:pPr>
    </w:p>
    <w:p w14:paraId="4BBD515F" w14:textId="77777777" w:rsidR="000175F2" w:rsidRDefault="000175F2">
      <w:pPr>
        <w:spacing w:after="0" w:line="240" w:lineRule="auto"/>
      </w:pPr>
    </w:p>
    <w:p w14:paraId="38E79602" w14:textId="77777777" w:rsidR="000175F2" w:rsidRDefault="00000000">
      <w:pPr>
        <w:spacing w:after="240" w:line="288" w:lineRule="auto"/>
      </w:pPr>
      <w:r>
        <w:rPr>
          <w:rFonts w:ascii="Pretendard" w:eastAsia="Pretendard" w:hAnsi="Pretendard"/>
          <w:color w:val="000000"/>
        </w:rPr>
        <w:t>4부에서 혼자 소화하는 기술을 익혔다면, 이제 한 가지 질문이 남는다. "그래서, 이걸 어떻게 보여줄 건데?"</w:t>
      </w:r>
    </w:p>
    <w:p w14:paraId="2772A52B" w14:textId="77777777" w:rsidR="000175F2" w:rsidRDefault="00000000">
      <w:pPr>
        <w:spacing w:after="240" w:line="288" w:lineRule="auto"/>
      </w:pPr>
      <w:r>
        <w:rPr>
          <w:rFonts w:ascii="Pretendard" w:eastAsia="Pretendard" w:hAnsi="Pretendard"/>
          <w:color w:val="000000"/>
        </w:rPr>
        <w:t>솔직히 말하면, 직장생활에서 제일 아까운 시간이 무엇인지 아는가. 분석은 다 끝났는데, 그걸 슬라이드로 만드는 시간이다. 인사이트는 머릿속에 다 있는데, 파워포인트 앞에 앉으면 갑자기 뇌가 멈춘다. "이걸 어디서부터 정리하지?" "헤드라인을 뭐라고 쓰지?" "이 그래프 크기는 어떻게 맞추지?" 결국 슬라이드 20장 만드는 데 반나절이 간다. 분석 자체보다 더 오래 걸릴 때도 있다.</w:t>
      </w:r>
    </w:p>
    <w:p w14:paraId="74371F4F" w14:textId="77777777" w:rsidR="000175F2" w:rsidRDefault="00000000">
      <w:pPr>
        <w:spacing w:after="240" w:line="288" w:lineRule="auto"/>
      </w:pPr>
      <w:r>
        <w:rPr>
          <w:rFonts w:ascii="Pretendard" w:eastAsia="Pretendard" w:hAnsi="Pretendard"/>
          <w:color w:val="000000"/>
        </w:rPr>
        <w:t>나도 그랬다. 팀원 50명 중에서 가장 파워포인트를 싫어한 사람이 나였다. 그런데 노트북LM의 슬라이드 덱(Slide Deck) 기능을 처음 써보고, 솔직히 좀 멍했다. "아, 이러면 되는 거였어?"라는 생각이 들었다. 거기에 인포그래픽, 데이터표까지 더하니까, 이전에 반나절 걸리던 산출물이 30분이면 나왔다.</w:t>
      </w:r>
    </w:p>
    <w:p w14:paraId="01B91EDA" w14:textId="77777777" w:rsidR="000175F2" w:rsidRDefault="00000000">
      <w:pPr>
        <w:spacing w:after="240" w:line="288" w:lineRule="auto"/>
      </w:pPr>
      <w:r>
        <w:rPr>
          <w:rFonts w:ascii="Pretendard" w:eastAsia="Pretendard" w:hAnsi="Pretendard"/>
          <w:color w:val="000000"/>
        </w:rPr>
        <w:t>5부는 그 이야기다. 슬라이드 한 장으로 상대를 설득하는 법, 인포그래픽으로 핵심 데이터를 압축하는 법, 데이터표로 소스를 구조화하는 법. 이 세 가지만 익히면, "보여주는 방식"이 완전히 달라진다.</w:t>
      </w:r>
    </w:p>
    <w:p w14:paraId="35E13C21" w14:textId="77777777" w:rsidR="000175F2" w:rsidRDefault="00000000">
      <w:pPr>
        <w:spacing w:after="240" w:line="288" w:lineRule="auto"/>
      </w:pPr>
      <w:r>
        <w:rPr>
          <w:rFonts w:ascii="Pretendard" w:eastAsia="Pretendard" w:hAnsi="Pretendard"/>
          <w:color w:val="000000"/>
        </w:rPr>
        <w:t xml:space="preserve">한 가지 먼저 분명히 해두겠다. 5부에서 다루는 세 가지 도구에서 노트북LM의 역할은 "콘텐츠를 구조화하고 초안을 만드는 것"이다. 최종적인 시각적 완성은 파워포인트(PowerPoint)나 구글 슬라이드(Google Slides) 같은 편집 도구에서 한다. 노트북LM이 분석과 구조화를 담당하고, 편집 도구가 디자인과 마무리를 </w:t>
      </w:r>
      <w:r>
        <w:rPr>
          <w:rFonts w:ascii="Pretendard" w:eastAsia="Pretendard" w:hAnsi="Pretendard"/>
          <w:color w:val="000000"/>
        </w:rPr>
        <w:lastRenderedPageBreak/>
        <w:t>담당하는 역할 분담이다. 이 경계를 알고 쓰면, "왜 노트북LM에서 만든 슬라이드가 파워포인트만큼 예쁘지 않지?"라는 기대 불일치가 생기지 않는다.</w:t>
      </w:r>
    </w:p>
    <w:p w14:paraId="1CCC9AE7" w14:textId="77777777" w:rsidR="000175F2" w:rsidRDefault="00000000">
      <w:pPr>
        <w:pStyle w:val="21"/>
        <w:pageBreakBefore/>
        <w:spacing w:before="480" w:after="160" w:line="288" w:lineRule="auto"/>
      </w:pPr>
      <w:bookmarkStart w:id="21" w:name="_Toc225103358"/>
      <w:r>
        <w:rPr>
          <w:rFonts w:ascii="Pretendard" w:eastAsia="Pretendard" w:hAnsi="Pretendard"/>
          <w:color w:val="1F4E79"/>
          <w:sz w:val="36"/>
        </w:rPr>
        <w:lastRenderedPageBreak/>
        <w:t>[활용법 09] 슬라이드 한 장으로 상대를 설득하는 법</w:t>
      </w:r>
      <w:bookmarkEnd w:id="21"/>
    </w:p>
    <w:p w14:paraId="705F6363" w14:textId="77777777" w:rsidR="000175F2" w:rsidRDefault="00000000">
      <w:pPr>
        <w:spacing w:after="240" w:line="288" w:lineRule="auto"/>
      </w:pPr>
      <w:r>
        <w:rPr>
          <w:rFonts w:ascii="Pretendard" w:eastAsia="Pretendard" w:hAnsi="Pretendard"/>
          <w:color w:val="000000"/>
        </w:rPr>
        <w:t>영업팀 송 차장이 이 기능으로 만든 슬라이드를 들고 고객사 미팅에 갔다가 "이거 외부 에이전시한테 맡긴 거 아니냐"는 말을 들었다고 한다.</w:t>
      </w:r>
    </w:p>
    <w:p w14:paraId="1674B425" w14:textId="77777777" w:rsidR="000175F2" w:rsidRDefault="00000000">
      <w:pPr>
        <w:spacing w:after="240" w:line="288" w:lineRule="auto"/>
      </w:pPr>
      <w:r>
        <w:rPr>
          <w:rFonts w:ascii="Pretendard" w:eastAsia="Pretendard" w:hAnsi="Pretendard"/>
          <w:color w:val="000000"/>
        </w:rPr>
        <w:t>다음 주 월요일, 임원에게 신규 사업 제안 발표를 해야 한다. 시장분석 보고서 3개, 경쟁사 자료 2개, 내부 데이터 1개. 자료는 충분하다. 문제는 이걸 슬라이드로 만드는 시간이다. "한 장으로 정리해봐"라는 말, 회사에서 가장 많이 듣는 말 중 하나다.</w:t>
      </w:r>
    </w:p>
    <w:p w14:paraId="162FA791" w14:textId="77777777" w:rsidR="000175F2" w:rsidRDefault="00000000">
      <w:pPr>
        <w:spacing w:after="240" w:line="288" w:lineRule="auto"/>
      </w:pPr>
      <w:r>
        <w:rPr>
          <w:rFonts w:ascii="Pretendard" w:eastAsia="Pretendard" w:hAnsi="Pretendard"/>
          <w:color w:val="000000"/>
        </w:rPr>
        <w:t>문제는, 한 장에 담는 게 20페이지 쓰는 것보다 더 어렵다는 거다. 뭘 넣고 뭘 뺄지, 헤드라인을 어떻게 잡을지, 데이터를 어떤 형태로 보여줄지. 이 모든 결정이 슬라이드 한 장 안에서 이루어져야 한다.</w:t>
      </w:r>
    </w:p>
    <w:p w14:paraId="3D3C1B06" w14:textId="77777777" w:rsidR="000175F2" w:rsidRDefault="00000000">
      <w:pPr>
        <w:spacing w:after="240" w:line="288" w:lineRule="auto"/>
      </w:pPr>
      <w:r>
        <w:rPr>
          <w:rFonts w:ascii="Pretendard" w:eastAsia="Pretendard" w:hAnsi="Pretendard"/>
          <w:color w:val="000000"/>
        </w:rPr>
        <w:t>좋은 소식이 있다. 노트북LM이 이 과정의 상당 부분을 대신해준다. 소스를 올리고, 프롬프트 몇 줄만 쓰면, 깔끔한 슬라이드 덱이 나온다. 물론 "아무렇게나 만들어줘"라고 하면 아무렇게나 나온다. 하지만 원칙을 알고 쓰면, 컨설팅 펌 수준의 슬라이드가 나온다. 맥킨지(McKinsey) 스타일 슬라이드의 원칙을 노트북LM에 적용하는 방법을 지금부터 알려주겠다.</w:t>
      </w:r>
    </w:p>
    <w:p w14:paraId="45E59B9B" w14:textId="77777777" w:rsidR="000175F2" w:rsidRDefault="00000000">
      <w:pPr>
        <w:pStyle w:val="31"/>
        <w:spacing w:before="360" w:after="240" w:line="288" w:lineRule="auto"/>
      </w:pPr>
      <w:r>
        <w:rPr>
          <w:rFonts w:ascii="Pretendard" w:eastAsia="Pretendard" w:hAnsi="Pretendard"/>
          <w:color w:val="1F4E79"/>
          <w:sz w:val="28"/>
        </w:rPr>
        <w:t>맥킨지 스타일 슬라이드 자동 생성, 헤드라인과 서브타이틀과 출처 정렬 프롬프트</w:t>
      </w:r>
    </w:p>
    <w:p w14:paraId="148F6EC4" w14:textId="77777777" w:rsidR="000175F2" w:rsidRDefault="00000000">
      <w:pPr>
        <w:spacing w:after="240" w:line="288" w:lineRule="auto"/>
      </w:pPr>
      <w:r>
        <w:rPr>
          <w:rFonts w:ascii="Pretendard" w:eastAsia="Pretendard" w:hAnsi="Pretendard"/>
          <w:color w:val="000000"/>
        </w:rPr>
        <w:t>"맥킨지 스타일"이라고 하면 뭔가 대단한 디자인을 떠올릴 수 있는데, 실상은 정반대다. 맥킨지 슬라이드의 본질은 "단순함"이다. 화려한 애니메이션이나 예쁜 그래픽이 아니라, 메시지의 명확함이 핵심이다.</w:t>
      </w:r>
    </w:p>
    <w:p w14:paraId="5D99066E" w14:textId="77777777" w:rsidR="000175F2" w:rsidRDefault="00000000">
      <w:pPr>
        <w:pStyle w:val="4"/>
        <w:spacing w:before="240" w:after="80" w:line="288" w:lineRule="auto"/>
      </w:pPr>
      <w:r>
        <w:rPr>
          <w:rFonts w:ascii="Pretendard" w:eastAsia="Pretendard" w:hAnsi="Pretendard"/>
          <w:i w:val="0"/>
          <w:color w:val="2E75B6"/>
          <w:sz w:val="24"/>
        </w:rPr>
        <w:lastRenderedPageBreak/>
        <w:t>원칙 1: One Slide, One Message</w:t>
      </w:r>
    </w:p>
    <w:p w14:paraId="529890C3" w14:textId="77777777" w:rsidR="000175F2" w:rsidRDefault="00000000">
      <w:pPr>
        <w:spacing w:after="240" w:line="288" w:lineRule="auto"/>
      </w:pPr>
      <w:r>
        <w:rPr>
          <w:rFonts w:ascii="Pretendard" w:eastAsia="Pretendard" w:hAnsi="Pretendard"/>
          <w:color w:val="000000"/>
        </w:rPr>
        <w:t>슬라이드 한 장에는 메시지가 하나만 들어간다. 딱 하나. "이 슬라이드에서 말하고 싶은 것이 뭐냐?"에 한 문장으로 답할 수 있어야 한다. 두 가지 이야기를 하고 있다면, 두 장으로 나눠야 한다.</w:t>
      </w:r>
    </w:p>
    <w:p w14:paraId="41F66AC5" w14:textId="77777777" w:rsidR="000175F2" w:rsidRDefault="00000000">
      <w:pPr>
        <w:spacing w:after="240" w:line="288" w:lineRule="auto"/>
      </w:pPr>
      <w:r>
        <w:rPr>
          <w:rFonts w:ascii="Pretendard" w:eastAsia="Pretendard" w:hAnsi="Pretendard"/>
          <w:color w:val="000000"/>
        </w:rPr>
        <w:t>왜 이게 의미가 있냐면, 프레젠테이션을 보는 사람의 뇌는 한 번에 하나의 메시지만 처리할 수 있기 때문이다. 슬라이드 하나에 "시장은 성장하고 있고, 경쟁사는 위협적이고, 우리의 전략은 이렇다"를 다 넣으면? 듣는 사람은 아무것도 기억 못 한다.</w:t>
      </w:r>
    </w:p>
    <w:p w14:paraId="256AF0EB" w14:textId="77777777" w:rsidR="000175F2" w:rsidRDefault="00000000">
      <w:pPr>
        <w:spacing w:after="240" w:line="288" w:lineRule="auto"/>
      </w:pPr>
      <w:r>
        <w:rPr>
          <w:rFonts w:ascii="Pretendard" w:eastAsia="Pretendard" w:hAnsi="Pretendard"/>
          <w:color w:val="000000"/>
        </w:rPr>
        <w:t>내가 처음 이 원칙을 무시하고 한 슬라이드에 메시지 세 개를 넣었을 때, 발표 끝나고 부장님이 뭐라고 했는지 아나? "그래서 결론이 뭐야?" 그 한마디였다.</w:t>
      </w:r>
    </w:p>
    <w:p w14:paraId="12A929B0" w14:textId="77777777" w:rsidR="000175F2" w:rsidRDefault="00000000">
      <w:pPr>
        <w:pStyle w:val="4"/>
        <w:spacing w:before="240" w:after="80" w:line="288" w:lineRule="auto"/>
      </w:pPr>
      <w:r>
        <w:rPr>
          <w:rFonts w:ascii="Pretendard" w:eastAsia="Pretendard" w:hAnsi="Pretendard"/>
          <w:i w:val="0"/>
          <w:color w:val="2E75B6"/>
          <w:sz w:val="24"/>
        </w:rPr>
        <w:t>원칙 2: 헤드라인이 핵심 주장을 담는다</w:t>
      </w:r>
    </w:p>
    <w:p w14:paraId="7EB0EEE5" w14:textId="77777777" w:rsidR="000175F2" w:rsidRDefault="00000000">
      <w:pPr>
        <w:spacing w:after="240" w:line="288" w:lineRule="auto"/>
      </w:pPr>
      <w:r>
        <w:rPr>
          <w:rFonts w:ascii="Pretendard" w:eastAsia="Pretendard" w:hAnsi="Pretendard"/>
          <w:color w:val="000000"/>
        </w:rPr>
        <w:t>슬라이드의 맨 위에 들어가는 헤드라인(Headline), 이것이 가장 중요하다. 헤드라인은 단순한 제목이 아니다. 그 슬라이드의 핵심 주장을 담은 한 문장이다.</w:t>
      </w:r>
    </w:p>
    <w:p w14:paraId="64C9BC9A" w14:textId="77777777" w:rsidR="000175F2" w:rsidRDefault="00000000">
      <w:pPr>
        <w:spacing w:after="240" w:line="288" w:lineRule="auto"/>
      </w:pPr>
      <w:r>
        <w:rPr>
          <w:rFonts w:ascii="Pretendard" w:eastAsia="Pretendard" w:hAnsi="Pretendard"/>
          <w:color w:val="000000"/>
        </w:rPr>
        <w:t>나쁜 헤드라인: "시장 현황"</w:t>
      </w:r>
    </w:p>
    <w:p w14:paraId="2A555210" w14:textId="77777777" w:rsidR="000175F2" w:rsidRDefault="00000000">
      <w:pPr>
        <w:spacing w:after="240" w:line="288" w:lineRule="auto"/>
      </w:pPr>
      <w:r>
        <w:rPr>
          <w:rFonts w:ascii="Pretendard" w:eastAsia="Pretendard" w:hAnsi="Pretendard"/>
          <w:color w:val="000000"/>
        </w:rPr>
        <w:t>좋은 헤드라인: "국내 SaaS 시장은 전년 대비 23% 성장하며, 2027년까지 연평균 19% 성장이 전망된다"</w:t>
      </w:r>
    </w:p>
    <w:p w14:paraId="2639FBCB" w14:textId="77777777" w:rsidR="000175F2" w:rsidRDefault="00000000">
      <w:pPr>
        <w:spacing w:after="240" w:line="288" w:lineRule="auto"/>
      </w:pPr>
      <w:r>
        <w:rPr>
          <w:rFonts w:ascii="Pretendard" w:eastAsia="Pretendard" w:hAnsi="Pretendard"/>
          <w:color w:val="000000"/>
        </w:rPr>
        <w:t>차이가 보이는가? "시장 현황"은 주제(topic)일 뿐이다. 반면 "국내 SaaS 시장은 전년 대비 23% 성장..."은 주장(claim)이다. 헤드라인을 읽는 것만으로 그 슬라이드가 무슨 이야기를 하는지 알 수 있다.</w:t>
      </w:r>
    </w:p>
    <w:p w14:paraId="197D5545" w14:textId="77777777" w:rsidR="000175F2" w:rsidRDefault="00000000">
      <w:pPr>
        <w:pStyle w:val="4"/>
        <w:spacing w:before="240" w:after="80" w:line="288" w:lineRule="auto"/>
      </w:pPr>
      <w:r>
        <w:rPr>
          <w:rFonts w:ascii="Pretendard" w:eastAsia="Pretendard" w:hAnsi="Pretendard"/>
          <w:i w:val="0"/>
          <w:color w:val="2E75B6"/>
          <w:sz w:val="24"/>
        </w:rPr>
        <w:t>원칙 3: 헤드라인만 모아 읽으면 전체 스토리라인이 완성된다</w:t>
      </w:r>
    </w:p>
    <w:p w14:paraId="783CE638" w14:textId="77777777" w:rsidR="000175F2" w:rsidRDefault="00000000">
      <w:pPr>
        <w:spacing w:after="240" w:line="288" w:lineRule="auto"/>
      </w:pPr>
      <w:r>
        <w:rPr>
          <w:rFonts w:ascii="Pretendard" w:eastAsia="Pretendard" w:hAnsi="Pretendard"/>
          <w:color w:val="000000"/>
        </w:rPr>
        <w:t xml:space="preserve">이것이 맥킨지 스타일의 진정한 핵심이다. 슬라이드 10장을 만들었다면, 10개의 헤드라인만 순서대로 읽어봐라. 그 10개 문장이 하나의 논리적인 이야기가 되어야 </w:t>
      </w:r>
      <w:r>
        <w:rPr>
          <w:rFonts w:ascii="Pretendard" w:eastAsia="Pretendard" w:hAnsi="Pretendard"/>
          <w:color w:val="000000"/>
        </w:rPr>
        <w:lastRenderedPageBreak/>
        <w:t>한다. 이걸 "헤드라인 테스트(Headline Test)"라고 부른다. 이 테스트는 너무 중요해서 바로 아래에서 독립적으로 다룬다.</w:t>
      </w:r>
    </w:p>
    <w:p w14:paraId="5358EE59" w14:textId="77777777" w:rsidR="000175F2" w:rsidRDefault="00000000">
      <w:pPr>
        <w:pStyle w:val="4"/>
        <w:spacing w:before="240" w:after="80" w:line="288" w:lineRule="auto"/>
      </w:pPr>
      <w:r>
        <w:rPr>
          <w:rFonts w:ascii="Pretendard" w:eastAsia="Pretendard" w:hAnsi="Pretendard"/>
          <w:i w:val="0"/>
          <w:color w:val="2E75B6"/>
          <w:sz w:val="24"/>
        </w:rPr>
        <w:t>일관성의 원칙: 슬라이드를 "프로페셔널"하게 만드는 비밀</w:t>
      </w:r>
    </w:p>
    <w:p w14:paraId="15BCBDDA" w14:textId="77777777" w:rsidR="000175F2" w:rsidRDefault="00000000">
      <w:pPr>
        <w:spacing w:after="240" w:line="288" w:lineRule="auto"/>
      </w:pPr>
      <w:r>
        <w:rPr>
          <w:rFonts w:ascii="Pretendard" w:eastAsia="Pretendard" w:hAnsi="Pretendard"/>
          <w:color w:val="000000"/>
        </w:rPr>
        <w:t>내용 못지않게 중요한 것이 시각적 일관성이다. 같은 발표 안에서 슬라이드마다 폰트가 다르고, 헤드라인 위치가 들쭉날쭉하면? 아무리 좋은 내용이라도 "급하게 만들었구나"라는 인상을 준다.</w:t>
      </w:r>
    </w:p>
    <w:p w14:paraId="04CC0ECB" w14:textId="77777777" w:rsidR="000175F2" w:rsidRDefault="00000000">
      <w:pPr>
        <w:spacing w:after="240" w:line="288" w:lineRule="auto"/>
      </w:pPr>
      <w:r>
        <w:rPr>
          <w:rFonts w:ascii="Pretendard" w:eastAsia="Pretendard" w:hAnsi="Pretendard"/>
          <w:color w:val="000000"/>
        </w:rPr>
        <w:t>일관성을 유지해야 할 요소들을 정리하면 이렇다.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572"/>
        <w:gridCol w:w="3572"/>
      </w:tblGrid>
      <w:tr w:rsidR="000175F2" w14:paraId="703D8538" w14:textId="77777777">
        <w:trPr>
          <w:jc w:val="center"/>
        </w:trPr>
        <w:tc>
          <w:tcPr>
            <w:tcW w:w="3572" w:type="dxa"/>
            <w:shd w:val="clear" w:color="auto" w:fill="1F4E79"/>
          </w:tcPr>
          <w:p w14:paraId="236036DF" w14:textId="77777777" w:rsidR="000175F2" w:rsidRDefault="00000000">
            <w:pPr>
              <w:spacing w:after="0" w:line="240" w:lineRule="auto"/>
              <w:jc w:val="center"/>
            </w:pPr>
            <w:r>
              <w:rPr>
                <w:rFonts w:ascii="Pretendard" w:eastAsia="Pretendard" w:hAnsi="Pretendard"/>
                <w:b/>
                <w:color w:val="FFFFFF"/>
                <w:sz w:val="20"/>
              </w:rPr>
              <w:t>요소</w:t>
            </w:r>
          </w:p>
        </w:tc>
        <w:tc>
          <w:tcPr>
            <w:tcW w:w="3572" w:type="dxa"/>
            <w:shd w:val="clear" w:color="auto" w:fill="1F4E79"/>
          </w:tcPr>
          <w:p w14:paraId="3D25DA89" w14:textId="77777777" w:rsidR="000175F2" w:rsidRDefault="00000000">
            <w:pPr>
              <w:spacing w:after="0" w:line="240" w:lineRule="auto"/>
              <w:jc w:val="center"/>
            </w:pPr>
            <w:r>
              <w:rPr>
                <w:rFonts w:ascii="Pretendard" w:eastAsia="Pretendard" w:hAnsi="Pretendard"/>
                <w:b/>
                <w:color w:val="FFFFFF"/>
                <w:sz w:val="20"/>
              </w:rPr>
              <w:t>일관성 원칙</w:t>
            </w:r>
          </w:p>
        </w:tc>
      </w:tr>
      <w:tr w:rsidR="000175F2" w14:paraId="230AD6B8" w14:textId="77777777">
        <w:trPr>
          <w:jc w:val="center"/>
        </w:trPr>
        <w:tc>
          <w:tcPr>
            <w:tcW w:w="3572" w:type="dxa"/>
          </w:tcPr>
          <w:p w14:paraId="032CB22E" w14:textId="77777777" w:rsidR="000175F2" w:rsidRDefault="00000000">
            <w:pPr>
              <w:spacing w:after="0" w:line="240" w:lineRule="auto"/>
            </w:pPr>
            <w:r>
              <w:rPr>
                <w:rFonts w:ascii="Pretendard" w:eastAsia="Pretendard" w:hAnsi="Pretendard"/>
                <w:color w:val="000000"/>
                <w:sz w:val="20"/>
              </w:rPr>
              <w:t>헤드라인</w:t>
            </w:r>
          </w:p>
        </w:tc>
        <w:tc>
          <w:tcPr>
            <w:tcW w:w="3572" w:type="dxa"/>
          </w:tcPr>
          <w:p w14:paraId="64BC3359" w14:textId="77777777" w:rsidR="000175F2" w:rsidRDefault="00000000">
            <w:pPr>
              <w:spacing w:after="0" w:line="240" w:lineRule="auto"/>
            </w:pPr>
            <w:r>
              <w:rPr>
                <w:rFonts w:ascii="Pretendard" w:eastAsia="Pretendard" w:hAnsi="Pretendard"/>
                <w:color w:val="000000"/>
                <w:sz w:val="20"/>
              </w:rPr>
              <w:t>모든 슬라이드에서 같은 위치, 같은 폰트 크기, 같은 볼드 여부</w:t>
            </w:r>
          </w:p>
        </w:tc>
      </w:tr>
      <w:tr w:rsidR="000175F2" w14:paraId="18B21156" w14:textId="77777777">
        <w:trPr>
          <w:jc w:val="center"/>
        </w:trPr>
        <w:tc>
          <w:tcPr>
            <w:tcW w:w="3572" w:type="dxa"/>
            <w:shd w:val="clear" w:color="auto" w:fill="F2F7FB"/>
          </w:tcPr>
          <w:p w14:paraId="71DC2536" w14:textId="77777777" w:rsidR="000175F2" w:rsidRDefault="00000000">
            <w:pPr>
              <w:spacing w:after="0" w:line="240" w:lineRule="auto"/>
            </w:pPr>
            <w:r>
              <w:rPr>
                <w:rFonts w:ascii="Pretendard" w:eastAsia="Pretendard" w:hAnsi="Pretendard"/>
                <w:color w:val="000000"/>
                <w:sz w:val="20"/>
              </w:rPr>
              <w:t>서브타이틀</w:t>
            </w:r>
          </w:p>
        </w:tc>
        <w:tc>
          <w:tcPr>
            <w:tcW w:w="3572" w:type="dxa"/>
            <w:shd w:val="clear" w:color="auto" w:fill="F2F7FB"/>
          </w:tcPr>
          <w:p w14:paraId="258C76B0" w14:textId="77777777" w:rsidR="000175F2" w:rsidRDefault="00000000">
            <w:pPr>
              <w:spacing w:after="0" w:line="240" w:lineRule="auto"/>
            </w:pPr>
            <w:r>
              <w:rPr>
                <w:rFonts w:ascii="Pretendard" w:eastAsia="Pretendard" w:hAnsi="Pretendard"/>
                <w:color w:val="000000"/>
                <w:sz w:val="20"/>
              </w:rPr>
              <w:t>헤드라인 바로 아래, 동일한 위치에 고정</w:t>
            </w:r>
          </w:p>
        </w:tc>
      </w:tr>
      <w:tr w:rsidR="000175F2" w14:paraId="459D390D" w14:textId="77777777">
        <w:trPr>
          <w:jc w:val="center"/>
        </w:trPr>
        <w:tc>
          <w:tcPr>
            <w:tcW w:w="3572" w:type="dxa"/>
          </w:tcPr>
          <w:p w14:paraId="024FCA17" w14:textId="77777777" w:rsidR="000175F2" w:rsidRDefault="00000000">
            <w:pPr>
              <w:spacing w:after="0" w:line="240" w:lineRule="auto"/>
            </w:pPr>
            <w:r>
              <w:rPr>
                <w:rFonts w:ascii="Pretendard" w:eastAsia="Pretendard" w:hAnsi="Pretendard"/>
                <w:color w:val="000000"/>
                <w:sz w:val="20"/>
              </w:rPr>
              <w:t>본문 텍스트</w:t>
            </w:r>
          </w:p>
        </w:tc>
        <w:tc>
          <w:tcPr>
            <w:tcW w:w="3572" w:type="dxa"/>
          </w:tcPr>
          <w:p w14:paraId="4A089086" w14:textId="77777777" w:rsidR="000175F2" w:rsidRDefault="00000000">
            <w:pPr>
              <w:spacing w:after="0" w:line="240" w:lineRule="auto"/>
            </w:pPr>
            <w:r>
              <w:rPr>
                <w:rFonts w:ascii="Pretendard" w:eastAsia="Pretendard" w:hAnsi="Pretendard"/>
                <w:color w:val="000000"/>
                <w:sz w:val="20"/>
              </w:rPr>
              <w:t>왼쪽 여백 시작점, 폰트 크기, 줄간격을 전체 슬라이드에서 통일</w:t>
            </w:r>
          </w:p>
        </w:tc>
      </w:tr>
      <w:tr w:rsidR="000175F2" w14:paraId="1C6479D5" w14:textId="77777777">
        <w:trPr>
          <w:jc w:val="center"/>
        </w:trPr>
        <w:tc>
          <w:tcPr>
            <w:tcW w:w="3572" w:type="dxa"/>
            <w:shd w:val="clear" w:color="auto" w:fill="F2F7FB"/>
          </w:tcPr>
          <w:p w14:paraId="3BA2866F" w14:textId="77777777" w:rsidR="000175F2" w:rsidRDefault="00000000">
            <w:pPr>
              <w:spacing w:after="0" w:line="240" w:lineRule="auto"/>
            </w:pPr>
            <w:r>
              <w:rPr>
                <w:rFonts w:ascii="Pretendard" w:eastAsia="Pretendard" w:hAnsi="Pretendard"/>
                <w:color w:val="000000"/>
                <w:sz w:val="20"/>
              </w:rPr>
              <w:t>차트/표/다이어그램</w:t>
            </w:r>
          </w:p>
        </w:tc>
        <w:tc>
          <w:tcPr>
            <w:tcW w:w="3572" w:type="dxa"/>
            <w:shd w:val="clear" w:color="auto" w:fill="F2F7FB"/>
          </w:tcPr>
          <w:p w14:paraId="650C1A94" w14:textId="77777777" w:rsidR="000175F2" w:rsidRDefault="00000000">
            <w:pPr>
              <w:spacing w:after="0" w:line="240" w:lineRule="auto"/>
            </w:pPr>
            <w:r>
              <w:rPr>
                <w:rFonts w:ascii="Pretendard" w:eastAsia="Pretendard" w:hAnsi="Pretendard"/>
                <w:color w:val="000000"/>
                <w:sz w:val="20"/>
              </w:rPr>
              <w:t>크기와 위치를 슬라이드마다 일정하게 배치</w:t>
            </w:r>
          </w:p>
        </w:tc>
      </w:tr>
      <w:tr w:rsidR="000175F2" w14:paraId="6BCAA43C" w14:textId="77777777">
        <w:trPr>
          <w:jc w:val="center"/>
        </w:trPr>
        <w:tc>
          <w:tcPr>
            <w:tcW w:w="3572" w:type="dxa"/>
          </w:tcPr>
          <w:p w14:paraId="55A2A097" w14:textId="77777777" w:rsidR="000175F2" w:rsidRDefault="00000000">
            <w:pPr>
              <w:spacing w:after="0" w:line="240" w:lineRule="auto"/>
            </w:pPr>
            <w:r>
              <w:rPr>
                <w:rFonts w:ascii="Pretendard" w:eastAsia="Pretendard" w:hAnsi="Pretendard"/>
                <w:color w:val="000000"/>
                <w:sz w:val="20"/>
              </w:rPr>
              <w:t>페이지 번호</w:t>
            </w:r>
          </w:p>
        </w:tc>
        <w:tc>
          <w:tcPr>
            <w:tcW w:w="3572" w:type="dxa"/>
          </w:tcPr>
          <w:p w14:paraId="5AF7B43E" w14:textId="77777777" w:rsidR="000175F2" w:rsidRDefault="00000000">
            <w:pPr>
              <w:spacing w:after="0" w:line="240" w:lineRule="auto"/>
            </w:pPr>
            <w:r>
              <w:rPr>
                <w:rFonts w:ascii="Pretendard" w:eastAsia="Pretendard" w:hAnsi="Pretendard"/>
                <w:color w:val="000000"/>
                <w:sz w:val="20"/>
              </w:rPr>
              <w:t>동일 위치(보통 하단 우측)에 고정</w:t>
            </w:r>
          </w:p>
        </w:tc>
      </w:tr>
      <w:tr w:rsidR="000175F2" w14:paraId="373618D9" w14:textId="77777777">
        <w:trPr>
          <w:jc w:val="center"/>
        </w:trPr>
        <w:tc>
          <w:tcPr>
            <w:tcW w:w="3572" w:type="dxa"/>
            <w:shd w:val="clear" w:color="auto" w:fill="F2F7FB"/>
          </w:tcPr>
          <w:p w14:paraId="580B7959" w14:textId="77777777" w:rsidR="000175F2" w:rsidRDefault="00000000">
            <w:pPr>
              <w:spacing w:after="0" w:line="240" w:lineRule="auto"/>
            </w:pPr>
            <w:r>
              <w:rPr>
                <w:rFonts w:ascii="Pretendard" w:eastAsia="Pretendard" w:hAnsi="Pretendard"/>
                <w:color w:val="000000"/>
                <w:sz w:val="20"/>
              </w:rPr>
              <w:t>출처 표기</w:t>
            </w:r>
          </w:p>
        </w:tc>
        <w:tc>
          <w:tcPr>
            <w:tcW w:w="3572" w:type="dxa"/>
            <w:shd w:val="clear" w:color="auto" w:fill="F2F7FB"/>
          </w:tcPr>
          <w:p w14:paraId="4B3B2638" w14:textId="77777777" w:rsidR="000175F2" w:rsidRDefault="00000000">
            <w:pPr>
              <w:spacing w:after="0" w:line="240" w:lineRule="auto"/>
            </w:pPr>
            <w:r>
              <w:rPr>
                <w:rFonts w:ascii="Pretendard" w:eastAsia="Pretendard" w:hAnsi="Pretendard"/>
                <w:color w:val="000000"/>
                <w:sz w:val="20"/>
              </w:rPr>
              <w:t>동일 위치(보통 하단 좌측)에 고정</w:t>
            </w:r>
          </w:p>
        </w:tc>
      </w:tr>
      <w:tr w:rsidR="000175F2" w14:paraId="0FDE22CA" w14:textId="77777777">
        <w:trPr>
          <w:jc w:val="center"/>
        </w:trPr>
        <w:tc>
          <w:tcPr>
            <w:tcW w:w="3572" w:type="dxa"/>
          </w:tcPr>
          <w:p w14:paraId="316402E4" w14:textId="77777777" w:rsidR="000175F2" w:rsidRDefault="00000000">
            <w:pPr>
              <w:spacing w:after="0" w:line="240" w:lineRule="auto"/>
            </w:pPr>
            <w:r>
              <w:rPr>
                <w:rFonts w:ascii="Pretendard" w:eastAsia="Pretendard" w:hAnsi="Pretendard"/>
                <w:color w:val="000000"/>
                <w:sz w:val="20"/>
              </w:rPr>
              <w:t>로고</w:t>
            </w:r>
          </w:p>
        </w:tc>
        <w:tc>
          <w:tcPr>
            <w:tcW w:w="3572" w:type="dxa"/>
          </w:tcPr>
          <w:p w14:paraId="64CFB84C" w14:textId="77777777" w:rsidR="000175F2" w:rsidRDefault="00000000">
            <w:pPr>
              <w:spacing w:after="0" w:line="240" w:lineRule="auto"/>
            </w:pPr>
            <w:r>
              <w:rPr>
                <w:rFonts w:ascii="Pretendard" w:eastAsia="Pretendard" w:hAnsi="Pretendard"/>
                <w:color w:val="000000"/>
                <w:sz w:val="20"/>
              </w:rPr>
              <w:t>사용한다면, 모든 슬라이드에서 같은 위치</w:t>
            </w:r>
          </w:p>
        </w:tc>
      </w:tr>
    </w:tbl>
    <w:p w14:paraId="57E9576E" w14:textId="77777777" w:rsidR="000175F2" w:rsidRDefault="000175F2"/>
    <w:p w14:paraId="2DCBEBB5" w14:textId="77777777" w:rsidR="000175F2" w:rsidRDefault="00000000">
      <w:pPr>
        <w:spacing w:after="240" w:line="288" w:lineRule="auto"/>
      </w:pPr>
      <w:r>
        <w:rPr>
          <w:rFonts w:ascii="Pretendard" w:eastAsia="Pretendard" w:hAnsi="Pretendard"/>
          <w:color w:val="000000"/>
        </w:rPr>
        <w:t>"이걸 하나하나 다 맞추라고?" 걱정하지 마라. 노트북LM이 슬라이드 덱을 생성할 때, 기본적으로 일관된 레이아웃을 적용한다. 다만, 내가 이 원칙을 알고 있어야 결과물을 검수할 때 "이건 좀 고쳐야겠다"를 판단할 수 있다. 그리고 최종 시각적 마무리는 파워포인트나 구글 슬라이드에서 한다.</w:t>
      </w:r>
    </w:p>
    <w:p w14:paraId="031E42F1" w14:textId="77777777" w:rsidR="000175F2" w:rsidRDefault="00000000">
      <w:pPr>
        <w:pStyle w:val="4"/>
        <w:spacing w:before="240" w:after="80" w:line="288" w:lineRule="auto"/>
      </w:pPr>
      <w:r>
        <w:rPr>
          <w:rFonts w:ascii="Pretendard" w:eastAsia="Pretendard" w:hAnsi="Pretendard"/>
          <w:i w:val="0"/>
          <w:color w:val="2E75B6"/>
          <w:sz w:val="24"/>
        </w:rPr>
        <w:t>슬라이드 레이아웃 기본 구조</w:t>
      </w:r>
    </w:p>
    <w:p w14:paraId="3AFAD644" w14:textId="77777777" w:rsidR="000175F2" w:rsidRDefault="00000000">
      <w:pPr>
        <w:spacing w:after="240" w:line="288" w:lineRule="auto"/>
      </w:pPr>
      <w:r>
        <w:rPr>
          <w:rFonts w:ascii="Pretendard" w:eastAsia="Pretendard" w:hAnsi="Pretendard"/>
          <w:color w:val="000000"/>
        </w:rPr>
        <w:t>맥킨지 표준의 슬라이드 레이아웃은 세 영역으로 나뉜다.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5BD30E32" w14:textId="77777777">
        <w:trPr>
          <w:jc w:val="center"/>
        </w:trPr>
        <w:tc>
          <w:tcPr>
            <w:tcW w:w="2381" w:type="dxa"/>
            <w:shd w:val="clear" w:color="auto" w:fill="1F4E79"/>
          </w:tcPr>
          <w:p w14:paraId="43FAC9D1" w14:textId="77777777" w:rsidR="000175F2" w:rsidRDefault="00000000">
            <w:pPr>
              <w:spacing w:after="0" w:line="240" w:lineRule="auto"/>
              <w:jc w:val="center"/>
            </w:pPr>
            <w:r>
              <w:rPr>
                <w:rFonts w:ascii="Pretendard" w:eastAsia="Pretendard" w:hAnsi="Pretendard"/>
                <w:b/>
                <w:color w:val="FFFFFF"/>
                <w:sz w:val="20"/>
              </w:rPr>
              <w:t>영역</w:t>
            </w:r>
          </w:p>
        </w:tc>
        <w:tc>
          <w:tcPr>
            <w:tcW w:w="2381" w:type="dxa"/>
            <w:shd w:val="clear" w:color="auto" w:fill="1F4E79"/>
          </w:tcPr>
          <w:p w14:paraId="071D42FA" w14:textId="77777777" w:rsidR="000175F2" w:rsidRDefault="00000000">
            <w:pPr>
              <w:spacing w:after="0" w:line="240" w:lineRule="auto"/>
              <w:jc w:val="center"/>
            </w:pPr>
            <w:r>
              <w:rPr>
                <w:rFonts w:ascii="Pretendard" w:eastAsia="Pretendard" w:hAnsi="Pretendard"/>
                <w:b/>
                <w:color w:val="FFFFFF"/>
                <w:sz w:val="20"/>
              </w:rPr>
              <w:t>비율</w:t>
            </w:r>
          </w:p>
        </w:tc>
        <w:tc>
          <w:tcPr>
            <w:tcW w:w="2381" w:type="dxa"/>
            <w:shd w:val="clear" w:color="auto" w:fill="1F4E79"/>
          </w:tcPr>
          <w:p w14:paraId="089F2174" w14:textId="77777777" w:rsidR="000175F2" w:rsidRDefault="00000000">
            <w:pPr>
              <w:spacing w:after="0" w:line="240" w:lineRule="auto"/>
              <w:jc w:val="center"/>
            </w:pPr>
            <w:r>
              <w:rPr>
                <w:rFonts w:ascii="Pretendard" w:eastAsia="Pretendard" w:hAnsi="Pretendard"/>
                <w:b/>
                <w:color w:val="FFFFFF"/>
                <w:sz w:val="20"/>
              </w:rPr>
              <w:t>내용</w:t>
            </w:r>
          </w:p>
        </w:tc>
      </w:tr>
      <w:tr w:rsidR="000175F2" w14:paraId="6FD270EB" w14:textId="77777777">
        <w:trPr>
          <w:jc w:val="center"/>
        </w:trPr>
        <w:tc>
          <w:tcPr>
            <w:tcW w:w="2381" w:type="dxa"/>
          </w:tcPr>
          <w:p w14:paraId="4AD470B3" w14:textId="77777777" w:rsidR="000175F2" w:rsidRDefault="00000000">
            <w:pPr>
              <w:spacing w:after="0" w:line="240" w:lineRule="auto"/>
            </w:pPr>
            <w:r>
              <w:rPr>
                <w:rFonts w:ascii="Pretendard" w:eastAsia="Pretendard" w:hAnsi="Pretendard"/>
                <w:color w:val="000000"/>
                <w:sz w:val="20"/>
              </w:rPr>
              <w:t>상단 영역</w:t>
            </w:r>
          </w:p>
        </w:tc>
        <w:tc>
          <w:tcPr>
            <w:tcW w:w="2381" w:type="dxa"/>
          </w:tcPr>
          <w:p w14:paraId="52F46961" w14:textId="77777777" w:rsidR="000175F2" w:rsidRDefault="00000000">
            <w:pPr>
              <w:spacing w:after="0" w:line="240" w:lineRule="auto"/>
            </w:pPr>
            <w:r>
              <w:rPr>
                <w:rFonts w:ascii="Pretendard" w:eastAsia="Pretendard" w:hAnsi="Pretendard"/>
                <w:color w:val="000000"/>
                <w:sz w:val="20"/>
              </w:rPr>
              <w:t>슬라이드 높이의 약 15%</w:t>
            </w:r>
          </w:p>
        </w:tc>
        <w:tc>
          <w:tcPr>
            <w:tcW w:w="2381" w:type="dxa"/>
          </w:tcPr>
          <w:p w14:paraId="057B8CBA" w14:textId="77777777" w:rsidR="000175F2" w:rsidRDefault="00000000">
            <w:pPr>
              <w:spacing w:after="0" w:line="240" w:lineRule="auto"/>
            </w:pPr>
            <w:r>
              <w:rPr>
                <w:rFonts w:ascii="Pretendard" w:eastAsia="Pretendard" w:hAnsi="Pretendard"/>
                <w:color w:val="000000"/>
                <w:sz w:val="20"/>
              </w:rPr>
              <w:t xml:space="preserve">헤드라인 (핵심 주장 한 </w:t>
            </w:r>
            <w:r>
              <w:rPr>
                <w:rFonts w:ascii="Pretendard" w:eastAsia="Pretendard" w:hAnsi="Pretendard"/>
                <w:color w:val="000000"/>
                <w:sz w:val="20"/>
              </w:rPr>
              <w:lastRenderedPageBreak/>
              <w:t>문장)</w:t>
            </w:r>
          </w:p>
        </w:tc>
      </w:tr>
      <w:tr w:rsidR="000175F2" w14:paraId="314D1D7B" w14:textId="77777777">
        <w:trPr>
          <w:jc w:val="center"/>
        </w:trPr>
        <w:tc>
          <w:tcPr>
            <w:tcW w:w="2381" w:type="dxa"/>
            <w:shd w:val="clear" w:color="auto" w:fill="F2F7FB"/>
          </w:tcPr>
          <w:p w14:paraId="7742CDCC" w14:textId="77777777" w:rsidR="000175F2" w:rsidRDefault="00000000">
            <w:pPr>
              <w:spacing w:after="0" w:line="240" w:lineRule="auto"/>
            </w:pPr>
            <w:r>
              <w:rPr>
                <w:rFonts w:ascii="Pretendard" w:eastAsia="Pretendard" w:hAnsi="Pretendard"/>
                <w:color w:val="000000"/>
                <w:sz w:val="20"/>
              </w:rPr>
              <w:lastRenderedPageBreak/>
              <w:t>중앙 영역</w:t>
            </w:r>
          </w:p>
        </w:tc>
        <w:tc>
          <w:tcPr>
            <w:tcW w:w="2381" w:type="dxa"/>
            <w:shd w:val="clear" w:color="auto" w:fill="F2F7FB"/>
          </w:tcPr>
          <w:p w14:paraId="58DDF0A3" w14:textId="77777777" w:rsidR="000175F2" w:rsidRDefault="00000000">
            <w:pPr>
              <w:spacing w:after="0" w:line="240" w:lineRule="auto"/>
            </w:pPr>
            <w:r>
              <w:rPr>
                <w:rFonts w:ascii="Pretendard" w:eastAsia="Pretendard" w:hAnsi="Pretendard"/>
                <w:color w:val="000000"/>
                <w:sz w:val="20"/>
              </w:rPr>
              <w:t>약 70%</w:t>
            </w:r>
          </w:p>
        </w:tc>
        <w:tc>
          <w:tcPr>
            <w:tcW w:w="2381" w:type="dxa"/>
            <w:shd w:val="clear" w:color="auto" w:fill="F2F7FB"/>
          </w:tcPr>
          <w:p w14:paraId="55657BD9" w14:textId="77777777" w:rsidR="000175F2" w:rsidRDefault="00000000">
            <w:pPr>
              <w:spacing w:after="0" w:line="240" w:lineRule="auto"/>
            </w:pPr>
            <w:r>
              <w:rPr>
                <w:rFonts w:ascii="Pretendard" w:eastAsia="Pretendard" w:hAnsi="Pretendard"/>
                <w:color w:val="000000"/>
                <w:sz w:val="20"/>
              </w:rPr>
              <w:t>핵심 콘텐츠 (차트, 표, 텍스트, 다이어그램)</w:t>
            </w:r>
          </w:p>
        </w:tc>
      </w:tr>
      <w:tr w:rsidR="000175F2" w14:paraId="02CE2EFB" w14:textId="77777777">
        <w:trPr>
          <w:jc w:val="center"/>
        </w:trPr>
        <w:tc>
          <w:tcPr>
            <w:tcW w:w="2381" w:type="dxa"/>
          </w:tcPr>
          <w:p w14:paraId="7670D5DE" w14:textId="77777777" w:rsidR="000175F2" w:rsidRDefault="00000000">
            <w:pPr>
              <w:spacing w:after="0" w:line="240" w:lineRule="auto"/>
            </w:pPr>
            <w:r>
              <w:rPr>
                <w:rFonts w:ascii="Pretendard" w:eastAsia="Pretendard" w:hAnsi="Pretendard"/>
                <w:color w:val="000000"/>
                <w:sz w:val="20"/>
              </w:rPr>
              <w:t>하단 영역</w:t>
            </w:r>
          </w:p>
        </w:tc>
        <w:tc>
          <w:tcPr>
            <w:tcW w:w="2381" w:type="dxa"/>
          </w:tcPr>
          <w:p w14:paraId="61C98BD9" w14:textId="77777777" w:rsidR="000175F2" w:rsidRDefault="00000000">
            <w:pPr>
              <w:spacing w:after="0" w:line="240" w:lineRule="auto"/>
            </w:pPr>
            <w:r>
              <w:rPr>
                <w:rFonts w:ascii="Pretendard" w:eastAsia="Pretendard" w:hAnsi="Pretendard"/>
                <w:color w:val="000000"/>
                <w:sz w:val="20"/>
              </w:rPr>
              <w:t>약 15%</w:t>
            </w:r>
          </w:p>
        </w:tc>
        <w:tc>
          <w:tcPr>
            <w:tcW w:w="2381" w:type="dxa"/>
          </w:tcPr>
          <w:p w14:paraId="0C06FABF" w14:textId="77777777" w:rsidR="000175F2" w:rsidRDefault="00000000">
            <w:pPr>
              <w:spacing w:after="0" w:line="240" w:lineRule="auto"/>
            </w:pPr>
            <w:r>
              <w:rPr>
                <w:rFonts w:ascii="Pretendard" w:eastAsia="Pretendard" w:hAnsi="Pretendard"/>
                <w:color w:val="000000"/>
                <w:sz w:val="20"/>
              </w:rPr>
              <w:t>출처 표기, 페이지 번호</w:t>
            </w:r>
          </w:p>
        </w:tc>
      </w:tr>
    </w:tbl>
    <w:p w14:paraId="3AED1280" w14:textId="77777777" w:rsidR="000175F2" w:rsidRDefault="000175F2"/>
    <w:p w14:paraId="33EB7EA3" w14:textId="77777777" w:rsidR="000175F2" w:rsidRDefault="00000000">
      <w:pPr>
        <w:spacing w:after="240" w:line="288" w:lineRule="auto"/>
      </w:pPr>
      <w:r>
        <w:rPr>
          <w:rFonts w:ascii="Pretendard" w:eastAsia="Pretendard" w:hAnsi="Pretendard"/>
          <w:color w:val="000000"/>
        </w:rPr>
        <w:t>이 구조를 기억하면 된다. 15-70-15. 상단에 메시지, 중앙에 근거, 하단에 출처. 이 세 개가 한 장 안에 정렬되어 있으면, 누가 봐도 "정리된 슬라이드"라는 느낌을 준다.</w:t>
      </w:r>
    </w:p>
    <w:p w14:paraId="6C65FE4A" w14:textId="77777777" w:rsidR="000175F2" w:rsidRDefault="00000000">
      <w:pPr>
        <w:spacing w:after="240" w:line="288" w:lineRule="auto"/>
      </w:pPr>
      <w:r>
        <w:rPr>
          <w:rFonts w:ascii="Pretendard" w:eastAsia="Pretendard" w:hAnsi="Pretendard"/>
          <w:color w:val="000000"/>
        </w:rPr>
        <w:t>처음에는 "이런 게 그렇게 중요한가?" 싶었는데, 실제로 이 비율을 맞춘 슬라이드와 아닌 슬라이드를 나란히 놓으면 차이가 확연하다.</w:t>
      </w:r>
    </w:p>
    <w:p w14:paraId="1FD95D3D" w14:textId="77777777" w:rsidR="000175F2" w:rsidRDefault="00000000">
      <w:pPr>
        <w:spacing w:after="240" w:line="288" w:lineRule="auto"/>
      </w:pPr>
      <w:r>
        <w:rPr>
          <w:rFonts w:ascii="Pretendard" w:eastAsia="Pretendard" w:hAnsi="Pretendard"/>
          <w:color w:val="000000"/>
        </w:rPr>
        <w:t>참고로, 이건 맥킨지가 공식 발표한 규격은 아니다. 다만 전략 컨설팅 업계에서 오랫동안 관례적으로 사용해온 레이아웃 구조다. "업계 표준"이라기보다는 "업계 관행"에 가깝다고 보면 된다.</w:t>
      </w:r>
    </w:p>
    <w:p w14:paraId="70DAA67A" w14:textId="77777777" w:rsidR="000175F2" w:rsidRDefault="00000000">
      <w:pPr>
        <w:spacing w:before="160" w:after="40" w:line="288" w:lineRule="auto"/>
        <w:jc w:val="center"/>
      </w:pPr>
      <w:r>
        <w:rPr>
          <w:noProof/>
        </w:rPr>
        <w:drawing>
          <wp:inline distT="0" distB="0" distL="0" distR="0" wp14:anchorId="6272EC6A" wp14:editId="6DE4902C">
            <wp:extent cx="4140000" cy="25116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png"/>
                    <pic:cNvPicPr/>
                  </pic:nvPicPr>
                  <pic:blipFill>
                    <a:blip r:embed="rId32"/>
                    <a:stretch>
                      <a:fillRect/>
                    </a:stretch>
                  </pic:blipFill>
                  <pic:spPr>
                    <a:xfrm>
                      <a:off x="0" y="0"/>
                      <a:ext cx="4140000" cy="2511617"/>
                    </a:xfrm>
                    <a:prstGeom prst="rect">
                      <a:avLst/>
                    </a:prstGeom>
                  </pic:spPr>
                </pic:pic>
              </a:graphicData>
            </a:graphic>
          </wp:inline>
        </w:drawing>
      </w:r>
    </w:p>
    <w:p w14:paraId="0F3194CD" w14:textId="77777777" w:rsidR="000175F2" w:rsidRDefault="00000000">
      <w:pPr>
        <w:spacing w:before="40" w:line="288" w:lineRule="auto"/>
        <w:jc w:val="center"/>
      </w:pPr>
      <w:r>
        <w:rPr>
          <w:rFonts w:ascii="Pretendard" w:eastAsia="Pretendard" w:hAnsi="Pretendard"/>
          <w:color w:val="666666"/>
          <w:sz w:val="20"/>
        </w:rPr>
        <w:t>그림 27. 맥킨지 스타일 슬라이드 레이아웃 예시</w:t>
      </w:r>
    </w:p>
    <w:p w14:paraId="7C264753" w14:textId="77777777" w:rsidR="000175F2" w:rsidRDefault="00000000">
      <w:pPr>
        <w:pStyle w:val="31"/>
        <w:spacing w:before="360" w:after="240" w:line="288" w:lineRule="auto"/>
      </w:pPr>
      <w:r>
        <w:rPr>
          <w:rFonts w:ascii="Pretendard" w:eastAsia="Pretendard" w:hAnsi="Pretendard"/>
          <w:color w:val="1F4E79"/>
          <w:sz w:val="28"/>
        </w:rPr>
        <w:lastRenderedPageBreak/>
        <w:t>헤드라인 테스트, 슬라이드의 품질을 결정하는 한 가지 검증법</w:t>
      </w:r>
    </w:p>
    <w:p w14:paraId="638B2699" w14:textId="77777777" w:rsidR="000175F2" w:rsidRDefault="00000000">
      <w:pPr>
        <w:spacing w:after="240" w:line="288" w:lineRule="auto"/>
      </w:pPr>
      <w:r>
        <w:rPr>
          <w:rFonts w:ascii="Pretendard" w:eastAsia="Pretendard" w:hAnsi="Pretendard"/>
          <w:color w:val="000000"/>
        </w:rPr>
        <w:t>헤드라인 테스트(Headline Test)는 맥킨지 컨설턴트들이 발표 전에 반드시 거치는 검증 절차다. 방법은 간단하다. 슬라이드의 헤드라인만 순서대로 뽑아서, 그것만 읽어보는 거다. 헤드라인만 읽어도 전체 발표의 스토리가 이해되면 통과, 논리가 끊기거나 흐름이 어색하면 불합격이다.</w:t>
      </w:r>
    </w:p>
    <w:p w14:paraId="6C54A78D" w14:textId="77777777" w:rsidR="000175F2" w:rsidRDefault="00000000">
      <w:pPr>
        <w:pStyle w:val="4"/>
        <w:spacing w:before="240" w:after="80" w:line="288" w:lineRule="auto"/>
      </w:pPr>
      <w:r>
        <w:rPr>
          <w:rFonts w:ascii="Pretendard" w:eastAsia="Pretendard" w:hAnsi="Pretendard"/>
          <w:i w:val="0"/>
          <w:color w:val="2E75B6"/>
          <w:sz w:val="24"/>
        </w:rPr>
        <w:t>헤드라인 테스트 하는 법</w:t>
      </w:r>
    </w:p>
    <w:p w14:paraId="06ACC29D" w14:textId="77777777" w:rsidR="000175F2" w:rsidRDefault="00000000">
      <w:pPr>
        <w:spacing w:after="240" w:line="288" w:lineRule="auto"/>
      </w:pPr>
      <w:r>
        <w:rPr>
          <w:rFonts w:ascii="Pretendard" w:eastAsia="Pretendard" w:hAnsi="Pretendard"/>
          <w:b/>
          <w:color w:val="000000"/>
        </w:rPr>
        <w:t>Step 1:</w:t>
      </w:r>
      <w:r>
        <w:rPr>
          <w:rFonts w:ascii="Pretendard" w:eastAsia="Pretendard" w:hAnsi="Pretendard"/>
          <w:color w:val="000000"/>
        </w:rPr>
        <w:t xml:space="preserve"> 슬라이드의 헤드라인만 모아서 순서대로 나열한다.</w:t>
      </w:r>
    </w:p>
    <w:p w14:paraId="2CB2B436" w14:textId="77777777" w:rsidR="000175F2" w:rsidRDefault="00000000">
      <w:pPr>
        <w:spacing w:after="240" w:line="288" w:lineRule="auto"/>
      </w:pPr>
      <w:r>
        <w:rPr>
          <w:rFonts w:ascii="Pretendard" w:eastAsia="Pretendard" w:hAnsi="Pretendard"/>
          <w:b/>
          <w:color w:val="000000"/>
        </w:rPr>
        <w:t>Step 2:</w:t>
      </w:r>
      <w:r>
        <w:rPr>
          <w:rFonts w:ascii="Pretendard" w:eastAsia="Pretendard" w:hAnsi="Pretendard"/>
          <w:color w:val="000000"/>
        </w:rPr>
        <w:t xml:space="preserve"> 헤드라인만 위에서 아래로 읽는다. 본문은 보지 않는다.</w:t>
      </w:r>
    </w:p>
    <w:p w14:paraId="5EB857C7" w14:textId="77777777" w:rsidR="000175F2" w:rsidRDefault="00000000">
      <w:pPr>
        <w:spacing w:after="240" w:line="288" w:lineRule="auto"/>
      </w:pPr>
      <w:r>
        <w:rPr>
          <w:rFonts w:ascii="Pretendard" w:eastAsia="Pretendard" w:hAnsi="Pretendard"/>
          <w:b/>
          <w:color w:val="000000"/>
        </w:rPr>
        <w:t>Step 3:</w:t>
      </w:r>
      <w:r>
        <w:rPr>
          <w:rFonts w:ascii="Pretendard" w:eastAsia="Pretendard" w:hAnsi="Pretendard"/>
          <w:color w:val="000000"/>
        </w:rPr>
        <w:t xml:space="preserve"> 아래 세 가지 질문에 답한다.</w:t>
      </w:r>
    </w:p>
    <w:p w14:paraId="610C572A" w14:textId="77777777" w:rsidR="000175F2" w:rsidRDefault="00000000">
      <w:pPr>
        <w:spacing w:after="240" w:line="288" w:lineRule="auto"/>
        <w:ind w:left="283"/>
      </w:pPr>
      <w:r>
        <w:rPr>
          <w:rFonts w:ascii="Pretendard" w:eastAsia="Pretendard" w:hAnsi="Pretendard"/>
          <w:color w:val="000000"/>
        </w:rPr>
        <w:t>• 이 순서가 논리적으로 자연스러운가? (A이므로 B, B이므로 C의 흐름인가?)</w:t>
      </w:r>
    </w:p>
    <w:p w14:paraId="3178D959" w14:textId="77777777" w:rsidR="000175F2" w:rsidRDefault="00000000">
      <w:pPr>
        <w:spacing w:after="240" w:line="288" w:lineRule="auto"/>
        <w:ind w:left="283"/>
      </w:pPr>
      <w:r>
        <w:rPr>
          <w:rFonts w:ascii="Pretendard" w:eastAsia="Pretendard" w:hAnsi="Pretendard"/>
          <w:color w:val="000000"/>
        </w:rPr>
        <w:t>• 빠진 논리 고리가 없는가? (갑자기 점프하는 부분이 없는가?)</w:t>
      </w:r>
    </w:p>
    <w:p w14:paraId="0437052D" w14:textId="77777777" w:rsidR="000175F2" w:rsidRDefault="00000000">
      <w:pPr>
        <w:spacing w:after="240" w:line="288" w:lineRule="auto"/>
        <w:ind w:left="283"/>
      </w:pPr>
      <w:r>
        <w:rPr>
          <w:rFonts w:ascii="Pretendard" w:eastAsia="Pretendard" w:hAnsi="Pretendard"/>
          <w:color w:val="000000"/>
        </w:rPr>
        <w:t>• 마지막 헤드라인에서 결론(제안, 행동 촉구)이 설득력 있게 도달하는가?</w:t>
      </w:r>
    </w:p>
    <w:p w14:paraId="4DCE3AA8" w14:textId="77777777" w:rsidR="000175F2" w:rsidRDefault="00000000">
      <w:pPr>
        <w:spacing w:after="240" w:line="288" w:lineRule="auto"/>
      </w:pPr>
      <w:r>
        <w:rPr>
          <w:rFonts w:ascii="Pretendard" w:eastAsia="Pretendard" w:hAnsi="Pretendard"/>
          <w:b/>
          <w:color w:val="000000"/>
        </w:rPr>
        <w:t>Step 4:</w:t>
      </w:r>
      <w:r>
        <w:rPr>
          <w:rFonts w:ascii="Pretendard" w:eastAsia="Pretendard" w:hAnsi="Pretendard"/>
          <w:color w:val="000000"/>
        </w:rPr>
        <w:t xml:space="preserve"> 불합격이면 헤드라인을 재배치하거나, 빠진 논리 고리를 추가한다.</w:t>
      </w:r>
    </w:p>
    <w:p w14:paraId="7BAD186B" w14:textId="77777777" w:rsidR="000175F2" w:rsidRDefault="00000000">
      <w:pPr>
        <w:pStyle w:val="4"/>
        <w:spacing w:before="240" w:after="80" w:line="288" w:lineRule="auto"/>
      </w:pPr>
      <w:r>
        <w:rPr>
          <w:rFonts w:ascii="Pretendard" w:eastAsia="Pretendard" w:hAnsi="Pretendard"/>
          <w:i w:val="0"/>
          <w:color w:val="2E75B6"/>
          <w:sz w:val="24"/>
        </w:rPr>
        <w:t>좋은 헤드라인 vs. 나쁜 헤드라인</w:t>
      </w:r>
    </w:p>
    <w:p w14:paraId="3A8EB576" w14:textId="77777777" w:rsidR="000175F2" w:rsidRDefault="00000000">
      <w:pPr>
        <w:spacing w:after="240" w:line="288" w:lineRule="auto"/>
      </w:pPr>
      <w:r>
        <w:rPr>
          <w:rFonts w:ascii="Pretendard" w:eastAsia="Pretendard" w:hAnsi="Pretendard"/>
          <w:color w:val="000000"/>
        </w:rPr>
        <w:t>실전에서 자주 보이는 나쁜 헤드라인과 좋은 헤드라인을 나란히 놓겠다.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4F0C2E04" w14:textId="77777777">
        <w:trPr>
          <w:jc w:val="center"/>
        </w:trPr>
        <w:tc>
          <w:tcPr>
            <w:tcW w:w="2381" w:type="dxa"/>
            <w:shd w:val="clear" w:color="auto" w:fill="1F4E79"/>
          </w:tcPr>
          <w:p w14:paraId="0FD43B9F" w14:textId="77777777" w:rsidR="000175F2" w:rsidRDefault="00000000">
            <w:pPr>
              <w:spacing w:after="0" w:line="240" w:lineRule="auto"/>
              <w:jc w:val="center"/>
            </w:pPr>
            <w:r>
              <w:rPr>
                <w:rFonts w:ascii="Pretendard" w:eastAsia="Pretendard" w:hAnsi="Pretendard"/>
                <w:b/>
                <w:color w:val="FFFFFF"/>
                <w:sz w:val="20"/>
              </w:rPr>
              <w:t>나쁜 헤드라인 (주제만 있음)</w:t>
            </w:r>
          </w:p>
        </w:tc>
        <w:tc>
          <w:tcPr>
            <w:tcW w:w="2381" w:type="dxa"/>
            <w:shd w:val="clear" w:color="auto" w:fill="1F4E79"/>
          </w:tcPr>
          <w:p w14:paraId="5C000EBD" w14:textId="77777777" w:rsidR="000175F2" w:rsidRDefault="00000000">
            <w:pPr>
              <w:spacing w:after="0" w:line="240" w:lineRule="auto"/>
              <w:jc w:val="center"/>
            </w:pPr>
            <w:r>
              <w:rPr>
                <w:rFonts w:ascii="Pretendard" w:eastAsia="Pretendard" w:hAnsi="Pretendard"/>
                <w:b/>
                <w:color w:val="FFFFFF"/>
                <w:sz w:val="20"/>
              </w:rPr>
              <w:t>좋은 헤드라인 (주장이 있음)</w:t>
            </w:r>
          </w:p>
        </w:tc>
        <w:tc>
          <w:tcPr>
            <w:tcW w:w="2381" w:type="dxa"/>
            <w:shd w:val="clear" w:color="auto" w:fill="1F4E79"/>
          </w:tcPr>
          <w:p w14:paraId="0942498C" w14:textId="77777777" w:rsidR="000175F2" w:rsidRDefault="00000000">
            <w:pPr>
              <w:spacing w:after="0" w:line="240" w:lineRule="auto"/>
              <w:jc w:val="center"/>
            </w:pPr>
            <w:r>
              <w:rPr>
                <w:rFonts w:ascii="Pretendard" w:eastAsia="Pretendard" w:hAnsi="Pretendard"/>
                <w:b/>
                <w:color w:val="FFFFFF"/>
                <w:sz w:val="20"/>
              </w:rPr>
              <w:t>왜 좋은가</w:t>
            </w:r>
          </w:p>
        </w:tc>
      </w:tr>
      <w:tr w:rsidR="000175F2" w14:paraId="611616B5" w14:textId="77777777">
        <w:trPr>
          <w:jc w:val="center"/>
        </w:trPr>
        <w:tc>
          <w:tcPr>
            <w:tcW w:w="2381" w:type="dxa"/>
          </w:tcPr>
          <w:p w14:paraId="214E2519" w14:textId="77777777" w:rsidR="000175F2" w:rsidRDefault="00000000">
            <w:pPr>
              <w:spacing w:after="0" w:line="240" w:lineRule="auto"/>
            </w:pPr>
            <w:r>
              <w:rPr>
                <w:rFonts w:ascii="Pretendard" w:eastAsia="Pretendard" w:hAnsi="Pretendard"/>
                <w:color w:val="000000"/>
                <w:sz w:val="20"/>
              </w:rPr>
              <w:t>시장 현황</w:t>
            </w:r>
          </w:p>
        </w:tc>
        <w:tc>
          <w:tcPr>
            <w:tcW w:w="2381" w:type="dxa"/>
          </w:tcPr>
          <w:p w14:paraId="4DF1FB29" w14:textId="77777777" w:rsidR="000175F2" w:rsidRDefault="00000000">
            <w:pPr>
              <w:spacing w:after="0" w:line="240" w:lineRule="auto"/>
            </w:pPr>
            <w:r>
              <w:rPr>
                <w:rFonts w:ascii="Pretendard" w:eastAsia="Pretendard" w:hAnsi="Pretendard"/>
                <w:color w:val="000000"/>
                <w:sz w:val="20"/>
              </w:rPr>
              <w:t>국내 SaaS 시장은 전년 대비 23% 성장, 2027년까지 연평균 19% 성장 전망</w:t>
            </w:r>
          </w:p>
        </w:tc>
        <w:tc>
          <w:tcPr>
            <w:tcW w:w="2381" w:type="dxa"/>
          </w:tcPr>
          <w:p w14:paraId="573D2DE2" w14:textId="77777777" w:rsidR="000175F2" w:rsidRDefault="00000000">
            <w:pPr>
              <w:spacing w:after="0" w:line="240" w:lineRule="auto"/>
            </w:pPr>
            <w:r>
              <w:rPr>
                <w:rFonts w:ascii="Pretendard" w:eastAsia="Pretendard" w:hAnsi="Pretendard"/>
                <w:color w:val="000000"/>
                <w:sz w:val="20"/>
              </w:rPr>
              <w:t>숫자가 있고, 방향이 있다</w:t>
            </w:r>
          </w:p>
        </w:tc>
      </w:tr>
      <w:tr w:rsidR="000175F2" w14:paraId="7129E1DD" w14:textId="77777777">
        <w:trPr>
          <w:jc w:val="center"/>
        </w:trPr>
        <w:tc>
          <w:tcPr>
            <w:tcW w:w="2381" w:type="dxa"/>
            <w:shd w:val="clear" w:color="auto" w:fill="F2F7FB"/>
          </w:tcPr>
          <w:p w14:paraId="27721544" w14:textId="77777777" w:rsidR="000175F2" w:rsidRDefault="00000000">
            <w:pPr>
              <w:spacing w:after="0" w:line="240" w:lineRule="auto"/>
            </w:pPr>
            <w:r>
              <w:rPr>
                <w:rFonts w:ascii="Pretendard" w:eastAsia="Pretendard" w:hAnsi="Pretendard"/>
                <w:color w:val="000000"/>
                <w:sz w:val="20"/>
              </w:rPr>
              <w:t>경쟁 환경</w:t>
            </w:r>
          </w:p>
        </w:tc>
        <w:tc>
          <w:tcPr>
            <w:tcW w:w="2381" w:type="dxa"/>
            <w:shd w:val="clear" w:color="auto" w:fill="F2F7FB"/>
          </w:tcPr>
          <w:p w14:paraId="5EA6A0AD" w14:textId="77777777" w:rsidR="000175F2" w:rsidRDefault="00000000">
            <w:pPr>
              <w:spacing w:after="0" w:line="240" w:lineRule="auto"/>
            </w:pPr>
            <w:r>
              <w:rPr>
                <w:rFonts w:ascii="Pretendard" w:eastAsia="Pretendard" w:hAnsi="Pretendard"/>
                <w:color w:val="000000"/>
                <w:sz w:val="20"/>
              </w:rPr>
              <w:t xml:space="preserve">상위 5개 기업이 시장의 </w:t>
            </w:r>
            <w:r>
              <w:rPr>
                <w:rFonts w:ascii="Pretendard" w:eastAsia="Pretendard" w:hAnsi="Pretendard"/>
                <w:color w:val="000000"/>
                <w:sz w:val="20"/>
              </w:rPr>
              <w:lastRenderedPageBreak/>
              <w:t>72%를 점유하며 진입 장벽이 높아지고 있다</w:t>
            </w:r>
          </w:p>
        </w:tc>
        <w:tc>
          <w:tcPr>
            <w:tcW w:w="2381" w:type="dxa"/>
            <w:shd w:val="clear" w:color="auto" w:fill="F2F7FB"/>
          </w:tcPr>
          <w:p w14:paraId="396EF7EC" w14:textId="77777777" w:rsidR="000175F2" w:rsidRDefault="00000000">
            <w:pPr>
              <w:spacing w:after="0" w:line="240" w:lineRule="auto"/>
            </w:pPr>
            <w:r>
              <w:rPr>
                <w:rFonts w:ascii="Pretendard" w:eastAsia="Pretendard" w:hAnsi="Pretendard"/>
                <w:color w:val="000000"/>
                <w:sz w:val="20"/>
              </w:rPr>
              <w:lastRenderedPageBreak/>
              <w:t xml:space="preserve">현상에 대한 판단이 담겨 </w:t>
            </w:r>
            <w:r>
              <w:rPr>
                <w:rFonts w:ascii="Pretendard" w:eastAsia="Pretendard" w:hAnsi="Pretendard"/>
                <w:color w:val="000000"/>
                <w:sz w:val="20"/>
              </w:rPr>
              <w:lastRenderedPageBreak/>
              <w:t>있다</w:t>
            </w:r>
          </w:p>
        </w:tc>
      </w:tr>
      <w:tr w:rsidR="000175F2" w14:paraId="703A2C42" w14:textId="77777777">
        <w:trPr>
          <w:jc w:val="center"/>
        </w:trPr>
        <w:tc>
          <w:tcPr>
            <w:tcW w:w="2381" w:type="dxa"/>
          </w:tcPr>
          <w:p w14:paraId="6ECABFE9" w14:textId="77777777" w:rsidR="000175F2" w:rsidRDefault="00000000">
            <w:pPr>
              <w:spacing w:after="0" w:line="240" w:lineRule="auto"/>
            </w:pPr>
            <w:r>
              <w:rPr>
                <w:rFonts w:ascii="Pretendard" w:eastAsia="Pretendard" w:hAnsi="Pretendard"/>
                <w:color w:val="000000"/>
                <w:sz w:val="20"/>
              </w:rPr>
              <w:lastRenderedPageBreak/>
              <w:t>우리 회사의 강점</w:t>
            </w:r>
          </w:p>
        </w:tc>
        <w:tc>
          <w:tcPr>
            <w:tcW w:w="2381" w:type="dxa"/>
          </w:tcPr>
          <w:p w14:paraId="73314BBF" w14:textId="77777777" w:rsidR="000175F2" w:rsidRDefault="00000000">
            <w:pPr>
              <w:spacing w:after="0" w:line="240" w:lineRule="auto"/>
            </w:pPr>
            <w:r>
              <w:rPr>
                <w:rFonts w:ascii="Pretendard" w:eastAsia="Pretendard" w:hAnsi="Pretendard"/>
                <w:color w:val="000000"/>
                <w:sz w:val="20"/>
              </w:rPr>
              <w:t>우리 회사의 경쟁 우위는 '중소기업 특화 기능'에 있으며, 이 세그먼트의 만족도가 업계 최고다</w:t>
            </w:r>
          </w:p>
        </w:tc>
        <w:tc>
          <w:tcPr>
            <w:tcW w:w="2381" w:type="dxa"/>
          </w:tcPr>
          <w:p w14:paraId="4533D333" w14:textId="77777777" w:rsidR="000175F2" w:rsidRDefault="00000000">
            <w:pPr>
              <w:spacing w:after="0" w:line="240" w:lineRule="auto"/>
            </w:pPr>
            <w:r>
              <w:rPr>
                <w:rFonts w:ascii="Pretendard" w:eastAsia="Pretendard" w:hAnsi="Pretendard"/>
                <w:color w:val="000000"/>
                <w:sz w:val="20"/>
              </w:rPr>
              <w:t>강점이 무엇인지 구체적이다</w:t>
            </w:r>
          </w:p>
        </w:tc>
      </w:tr>
      <w:tr w:rsidR="000175F2" w14:paraId="31631F64" w14:textId="77777777">
        <w:trPr>
          <w:jc w:val="center"/>
        </w:trPr>
        <w:tc>
          <w:tcPr>
            <w:tcW w:w="2381" w:type="dxa"/>
            <w:shd w:val="clear" w:color="auto" w:fill="F2F7FB"/>
          </w:tcPr>
          <w:p w14:paraId="02C0CCED" w14:textId="77777777" w:rsidR="000175F2" w:rsidRDefault="00000000">
            <w:pPr>
              <w:spacing w:after="0" w:line="240" w:lineRule="auto"/>
            </w:pPr>
            <w:r>
              <w:rPr>
                <w:rFonts w:ascii="Pretendard" w:eastAsia="Pretendard" w:hAnsi="Pretendard"/>
                <w:color w:val="000000"/>
                <w:sz w:val="20"/>
              </w:rPr>
              <w:t>전략 방향</w:t>
            </w:r>
          </w:p>
        </w:tc>
        <w:tc>
          <w:tcPr>
            <w:tcW w:w="2381" w:type="dxa"/>
            <w:shd w:val="clear" w:color="auto" w:fill="F2F7FB"/>
          </w:tcPr>
          <w:p w14:paraId="3982579F" w14:textId="77777777" w:rsidR="000175F2" w:rsidRDefault="00000000">
            <w:pPr>
              <w:spacing w:after="0" w:line="240" w:lineRule="auto"/>
            </w:pPr>
            <w:r>
              <w:rPr>
                <w:rFonts w:ascii="Pretendard" w:eastAsia="Pretendard" w:hAnsi="Pretendard"/>
                <w:color w:val="000000"/>
                <w:sz w:val="20"/>
              </w:rPr>
              <w:t>중소기업 세그먼트에 집중하면 2년 내 점유율 8%를 달성할 수 있다</w:t>
            </w:r>
          </w:p>
        </w:tc>
        <w:tc>
          <w:tcPr>
            <w:tcW w:w="2381" w:type="dxa"/>
            <w:shd w:val="clear" w:color="auto" w:fill="F2F7FB"/>
          </w:tcPr>
          <w:p w14:paraId="58683917" w14:textId="77777777" w:rsidR="000175F2" w:rsidRDefault="00000000">
            <w:pPr>
              <w:spacing w:after="0" w:line="240" w:lineRule="auto"/>
            </w:pPr>
            <w:r>
              <w:rPr>
                <w:rFonts w:ascii="Pretendard" w:eastAsia="Pretendard" w:hAnsi="Pretendard"/>
                <w:color w:val="000000"/>
                <w:sz w:val="20"/>
              </w:rPr>
              <w:t>행동과 예상 결과가 명확하다</w:t>
            </w:r>
          </w:p>
        </w:tc>
      </w:tr>
      <w:tr w:rsidR="000175F2" w14:paraId="2616703A" w14:textId="77777777">
        <w:trPr>
          <w:jc w:val="center"/>
        </w:trPr>
        <w:tc>
          <w:tcPr>
            <w:tcW w:w="2381" w:type="dxa"/>
          </w:tcPr>
          <w:p w14:paraId="42B818B8" w14:textId="77777777" w:rsidR="000175F2" w:rsidRDefault="00000000">
            <w:pPr>
              <w:spacing w:after="0" w:line="240" w:lineRule="auto"/>
            </w:pPr>
            <w:r>
              <w:rPr>
                <w:rFonts w:ascii="Pretendard" w:eastAsia="Pretendard" w:hAnsi="Pretendard"/>
                <w:color w:val="000000"/>
                <w:sz w:val="20"/>
              </w:rPr>
              <w:t>결론</w:t>
            </w:r>
          </w:p>
        </w:tc>
        <w:tc>
          <w:tcPr>
            <w:tcW w:w="2381" w:type="dxa"/>
          </w:tcPr>
          <w:p w14:paraId="2B991912" w14:textId="77777777" w:rsidR="000175F2" w:rsidRDefault="00000000">
            <w:pPr>
              <w:spacing w:after="0" w:line="240" w:lineRule="auto"/>
            </w:pPr>
            <w:r>
              <w:rPr>
                <w:rFonts w:ascii="Pretendard" w:eastAsia="Pretendard" w:hAnsi="Pretendard"/>
                <w:color w:val="000000"/>
                <w:sz w:val="20"/>
              </w:rPr>
              <w:t>올해 마케팅 예산의 60%를 중소기업 세그먼트에 재배분할 것을 제안한다</w:t>
            </w:r>
          </w:p>
        </w:tc>
        <w:tc>
          <w:tcPr>
            <w:tcW w:w="2381" w:type="dxa"/>
          </w:tcPr>
          <w:p w14:paraId="2B63934B" w14:textId="77777777" w:rsidR="000175F2" w:rsidRDefault="00000000">
            <w:pPr>
              <w:spacing w:after="0" w:line="240" w:lineRule="auto"/>
            </w:pPr>
            <w:r>
              <w:rPr>
                <w:rFonts w:ascii="Pretendard" w:eastAsia="Pretendard" w:hAnsi="Pretendard"/>
                <w:color w:val="000000"/>
                <w:sz w:val="20"/>
              </w:rPr>
              <w:t>구체적인 행동을 촉구한다</w:t>
            </w:r>
          </w:p>
        </w:tc>
      </w:tr>
    </w:tbl>
    <w:p w14:paraId="45DC1B97" w14:textId="77777777" w:rsidR="000175F2" w:rsidRDefault="000175F2"/>
    <w:p w14:paraId="281B4460" w14:textId="77777777" w:rsidR="000175F2" w:rsidRDefault="00000000">
      <w:pPr>
        <w:spacing w:after="240" w:line="288" w:lineRule="auto"/>
      </w:pPr>
      <w:r>
        <w:rPr>
          <w:rFonts w:ascii="Pretendard" w:eastAsia="Pretendard" w:hAnsi="Pretendard"/>
          <w:color w:val="000000"/>
        </w:rPr>
        <w:t>위 표의 "좋은 헤드라인" 열만 위에서 아래로 읽어봐라. 시장이 커지고 있고, 경쟁은 치열하고, 우리만의 강점이 있고, 거기에 집중하면 성과가 나올 수 있고, 그러니 예산을 재배분하자. 하나의 완결된 이야기가 된다. 이게 헤드라인 테스트를 통과한 슬라이드 덱이다.</w:t>
      </w:r>
    </w:p>
    <w:p w14:paraId="391AEC85" w14:textId="77777777" w:rsidR="000175F2" w:rsidRDefault="00000000">
      <w:pPr>
        <w:spacing w:after="240" w:line="288" w:lineRule="auto"/>
      </w:pPr>
      <w:r>
        <w:rPr>
          <w:rFonts w:ascii="Pretendard" w:eastAsia="Pretendard" w:hAnsi="Pretendard"/>
          <w:color w:val="000000"/>
        </w:rPr>
        <w:t>반면 "나쁜 헤드라인" 열만 읽으면? "시장 현황, 경쟁 환경, 우리 회사의 강점, 전략 방향, 결론." 뭔 이야기인지 전혀 감이 안 온다. 목차일 뿐이지, 스토리가 아니다.</w:t>
      </w:r>
    </w:p>
    <w:p w14:paraId="58F07565" w14:textId="77777777" w:rsidR="000175F2" w:rsidRDefault="00000000">
      <w:pPr>
        <w:spacing w:after="240" w:line="288" w:lineRule="auto"/>
      </w:pPr>
      <w:r>
        <w:rPr>
          <w:rFonts w:ascii="Pretendard" w:eastAsia="Pretendard" w:hAnsi="Pretendard"/>
          <w:color w:val="000000"/>
        </w:rPr>
        <w:t>노트북LM에서 헤드라인 테스트를 하려면, 1단계 레이어링 프롬프트로 헤드라인을 뽑은 후 이렇게 추가 요청을 하면 된다.</w:t>
      </w:r>
    </w:p>
    <w:p w14:paraId="1BD47DAF"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위의 헤드라인들을 순서대로 나열해줘.</w:t>
      </w:r>
      <w:r>
        <w:rPr>
          <w:rFonts w:ascii="Pretendard" w:eastAsia="Pretendard" w:hAnsi="Pretendard"/>
          <w:color w:val="333333"/>
          <w:sz w:val="21"/>
        </w:rPr>
        <w:br/>
        <w:t>이 순서로 읽었을 때 논리적으로 자연스러운지 확인해줘.</w:t>
      </w:r>
      <w:r>
        <w:rPr>
          <w:rFonts w:ascii="Pretendard" w:eastAsia="Pretendard" w:hAnsi="Pretendard"/>
          <w:color w:val="333333"/>
          <w:sz w:val="21"/>
        </w:rPr>
        <w:br/>
        <w:t>빠진 논리 고리가 있으면 알려주고, 순서를 조정해야 하면 조정 버전도 함께 보여줘.</w:t>
      </w:r>
    </w:p>
    <w:p w14:paraId="41E65BD2" w14:textId="77777777" w:rsidR="000175F2" w:rsidRDefault="00000000">
      <w:pPr>
        <w:spacing w:after="240" w:line="288" w:lineRule="auto"/>
      </w:pPr>
      <w:r>
        <w:rPr>
          <w:rFonts w:ascii="Pretendard" w:eastAsia="Pretendard" w:hAnsi="Pretendard"/>
          <w:color w:val="000000"/>
        </w:rPr>
        <w:t>이 한 번의 검증이 슬라이드 덱의 전체 품질을 결정한다. 나는 슬라이드를 만들 때, 디자인에 30% 시간을 쓰고 헤드라인 테스트에 70% 시간을 쓴다. 그 정도로 중요하다.</w:t>
      </w:r>
    </w:p>
    <w:p w14:paraId="3D5D5870" w14:textId="77777777" w:rsidR="000175F2" w:rsidRDefault="00000000">
      <w:pPr>
        <w:pStyle w:val="31"/>
        <w:spacing w:before="360" w:after="240" w:line="288" w:lineRule="auto"/>
      </w:pPr>
      <w:r>
        <w:rPr>
          <w:rFonts w:ascii="Pretendard" w:eastAsia="Pretendard" w:hAnsi="Pretendard"/>
          <w:color w:val="1F4E79"/>
          <w:sz w:val="28"/>
        </w:rPr>
        <w:lastRenderedPageBreak/>
        <w:t>3단계 레이어링 프롬프트, 구조에서 상세, 상세에서 시각화</w:t>
      </w:r>
    </w:p>
    <w:p w14:paraId="41168FAA" w14:textId="77777777" w:rsidR="000175F2" w:rsidRDefault="00000000">
      <w:pPr>
        <w:spacing w:after="240" w:line="288" w:lineRule="auto"/>
      </w:pPr>
      <w:r>
        <w:rPr>
          <w:rFonts w:ascii="Pretendard" w:eastAsia="Pretendard" w:hAnsi="Pretendard"/>
          <w:color w:val="000000"/>
        </w:rPr>
        <w:t>자, 원칙은 알았다. 이제 실전이다. 노트북LM에 소스를 올리고 "슬라이드 만들어줘"라고 하면 될까? 된다. 하지만 결과물의 품질 차이가 크다. "그냥 만들어줘"보다 훨씬 좋은 방법이 있다. 내가 팀과 함께 정착시킨 "3단계 레이어링 프롬프트(Layering Prompt)" 방식이다. "레이어링"이라는 말이 어렵게 느껴질 수 있는데, 쉽게 말하면 "단계적으로 쌓아 올리는 프롬프트"다. 한 번에 모든 걸 요구하지 않고, 1단계에서 구조를 잡고, 2단계에서 살을 붙이고, 3단계에서 시각화한다. 벽돌을 한 장씩 쌓아 올리듯이.</w:t>
      </w:r>
    </w:p>
    <w:p w14:paraId="19923178" w14:textId="77777777" w:rsidR="000175F2" w:rsidRDefault="00000000">
      <w:pPr>
        <w:spacing w:after="240" w:line="288" w:lineRule="auto"/>
      </w:pPr>
      <w:r>
        <w:rPr>
          <w:rFonts w:ascii="Pretendard" w:eastAsia="Pretendard" w:hAnsi="Pretendard"/>
          <w:color w:val="000000"/>
        </w:rPr>
        <w:t>핵심은, 한 번에 슬라이드를 만들지 않는다는 것이다. 세 단계로 나눠서, 각 단계의 결과를 다음 단계의 입력으로 쓴다.</w:t>
      </w:r>
    </w:p>
    <w:p w14:paraId="188091BA" w14:textId="77777777" w:rsidR="000175F2" w:rsidRDefault="00000000">
      <w:pPr>
        <w:pStyle w:val="4"/>
        <w:spacing w:before="240" w:after="80" w:line="288" w:lineRule="auto"/>
      </w:pPr>
      <w:r>
        <w:rPr>
          <w:rFonts w:ascii="Pretendard" w:eastAsia="Pretendard" w:hAnsi="Pretendard"/>
          <w:i w:val="0"/>
          <w:color w:val="2E75B6"/>
          <w:sz w:val="24"/>
        </w:rPr>
        <w:t>1단계: 핵심 인사이트를 헤드라인으로 전환 (구조 잡기)</w:t>
      </w:r>
    </w:p>
    <w:p w14:paraId="17634AD7" w14:textId="77777777" w:rsidR="000175F2" w:rsidRDefault="00000000">
      <w:pPr>
        <w:spacing w:after="240" w:line="288" w:lineRule="auto"/>
      </w:pPr>
      <w:r>
        <w:rPr>
          <w:rFonts w:ascii="Pretendard" w:eastAsia="Pretendard" w:hAnsi="Pretendard"/>
          <w:color w:val="000000"/>
        </w:rPr>
        <w:t>첫 번째 프롬프트는 이렇다.</w:t>
      </w:r>
    </w:p>
    <w:p w14:paraId="573ACB68"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소스의 핵심 인사이트를 7~10개로 정리해줘.</w:t>
      </w:r>
      <w:r>
        <w:rPr>
          <w:rFonts w:ascii="Pretendard" w:eastAsia="Pretendard" w:hAnsi="Pretendard"/>
          <w:color w:val="333333"/>
          <w:sz w:val="21"/>
        </w:rPr>
        <w:br/>
        <w:t>각 인사이트는 슬라이드의 헤드라인으로 사용할 수 있도록,</w:t>
      </w:r>
      <w:r>
        <w:rPr>
          <w:rFonts w:ascii="Pretendard" w:eastAsia="Pretendard" w:hAnsi="Pretendard"/>
          <w:color w:val="333333"/>
          <w:sz w:val="21"/>
        </w:rPr>
        <w:br/>
        <w:t>'주장'이 담긴 완전한 문장으로 작성해줘.</w:t>
      </w:r>
      <w:r>
        <w:rPr>
          <w:rFonts w:ascii="Pretendard" w:eastAsia="Pretendard" w:hAnsi="Pretendard"/>
          <w:color w:val="333333"/>
          <w:sz w:val="21"/>
        </w:rPr>
        <w:br/>
        <w:t>단순한 주제(예: '시장 현황')가 아니라</w:t>
      </w:r>
      <w:r>
        <w:rPr>
          <w:rFonts w:ascii="Pretendard" w:eastAsia="Pretendard" w:hAnsi="Pretendard"/>
          <w:color w:val="333333"/>
          <w:sz w:val="21"/>
        </w:rPr>
        <w:br/>
        <w:t>주장(예: '시장은 전년 대비 23% 성장했다')으로 써줘.</w:t>
      </w:r>
      <w:r>
        <w:rPr>
          <w:rFonts w:ascii="Pretendard" w:eastAsia="Pretendard" w:hAnsi="Pretendard"/>
          <w:color w:val="333333"/>
          <w:sz w:val="21"/>
        </w:rPr>
        <w:br/>
        <w:t>대상 청중은 C-레벨 임원이고, 이 발표의 목적은 신규 사업 예산 승인이다.</w:t>
      </w:r>
    </w:p>
    <w:p w14:paraId="059A428E" w14:textId="77777777" w:rsidR="000175F2" w:rsidRDefault="00000000">
      <w:pPr>
        <w:spacing w:after="240" w:line="288" w:lineRule="auto"/>
      </w:pPr>
      <w:r>
        <w:rPr>
          <w:rFonts w:ascii="Pretendard" w:eastAsia="Pretendard" w:hAnsi="Pretendard"/>
          <w:color w:val="000000"/>
        </w:rPr>
        <w:t>이 프롬프트의 포인트는 세 가지다. 첫째, "주제가 아니라 주장으로 써줘." AI는 기본적으로 주제(topic) 중심으로 정리하는 경향이 있다. 이 한마디가 결과물의 수준을 확 바꾼다. 둘째, "대상 청중"을 명시한다. 임원에게 보여줄 거면 전략적 수준으로, 팀원에게 보여줄 거면 실행 수준으로 인사이트가 달라진다. 셋째, "발표의 목적"을 넣는다. 예산 승인이 목적인 발표와 프로젝트 킥오프가 목적인 발표는 강조점이 완전히 다르다.</w:t>
      </w:r>
    </w:p>
    <w:p w14:paraId="09F7F909" w14:textId="77777777" w:rsidR="000175F2" w:rsidRDefault="00000000">
      <w:pPr>
        <w:spacing w:after="240" w:line="288" w:lineRule="auto"/>
      </w:pPr>
      <w:r>
        <w:rPr>
          <w:rFonts w:ascii="Pretendard" w:eastAsia="Pretendard" w:hAnsi="Pretendard"/>
          <w:color w:val="000000"/>
        </w:rPr>
        <w:lastRenderedPageBreak/>
        <w:t>실제 결과 예시 (시장분석 보고서 3개를 소스로 올린 경우):</w:t>
      </w:r>
    </w:p>
    <w:p w14:paraId="091991A2" w14:textId="77777777" w:rsidR="000175F2" w:rsidRDefault="00000000">
      <w:pPr>
        <w:spacing w:after="240" w:line="288" w:lineRule="auto"/>
      </w:pPr>
      <w:r>
        <w:rPr>
          <w:rFonts w:ascii="Pretendard" w:eastAsia="Pretendard" w:hAnsi="Pretendard"/>
          <w:color w:val="883300"/>
        </w:rPr>
        <w:t>`</w:t>
      </w:r>
    </w:p>
    <w:p w14:paraId="34F4B2A4" w14:textId="77777777" w:rsidR="000175F2" w:rsidRDefault="00000000">
      <w:pPr>
        <w:spacing w:after="240" w:line="288" w:lineRule="auto"/>
        <w:ind w:left="283"/>
      </w:pPr>
      <w:r>
        <w:rPr>
          <w:rFonts w:ascii="Pretendard" w:eastAsia="Pretendard" w:hAnsi="Pretendard"/>
          <w:color w:val="000000"/>
        </w:rPr>
        <w:t>1. 국내 SaaS 시장은 전년 대비 23% 성장하며, 2027년까지 연평균 19% 성장이 전망된다</w:t>
      </w:r>
    </w:p>
    <w:p w14:paraId="2A761FA9" w14:textId="77777777" w:rsidR="000175F2" w:rsidRDefault="00000000">
      <w:pPr>
        <w:spacing w:after="240" w:line="288" w:lineRule="auto"/>
        <w:ind w:left="283"/>
      </w:pPr>
      <w:r>
        <w:rPr>
          <w:rFonts w:ascii="Pretendard" w:eastAsia="Pretendard" w:hAnsi="Pretendard"/>
          <w:color w:val="000000"/>
        </w:rPr>
        <w:t>2. 그러나 상위 5개 기업이 시장의 72%를 점유하며 신규 진입이 점차 어려워지고 있다</w:t>
      </w:r>
    </w:p>
    <w:p w14:paraId="10A96752" w14:textId="77777777" w:rsidR="000175F2" w:rsidRDefault="00000000">
      <w:pPr>
        <w:spacing w:after="240" w:line="288" w:lineRule="auto"/>
        <w:ind w:left="283"/>
      </w:pPr>
      <w:r>
        <w:rPr>
          <w:rFonts w:ascii="Pretendard" w:eastAsia="Pretendard" w:hAnsi="Pretendard"/>
          <w:color w:val="000000"/>
        </w:rPr>
        <w:t>3. 중소기업 대상 SaaS 시장은 아직 경쟁이 분산되어 있어 기회의 창이 열려 있다</w:t>
      </w:r>
    </w:p>
    <w:p w14:paraId="4DED6EDC" w14:textId="77777777" w:rsidR="000175F2" w:rsidRDefault="00000000">
      <w:pPr>
        <w:spacing w:after="240" w:line="288" w:lineRule="auto"/>
        <w:ind w:left="283"/>
      </w:pPr>
      <w:r>
        <w:rPr>
          <w:rFonts w:ascii="Pretendard" w:eastAsia="Pretendard" w:hAnsi="Pretendard"/>
          <w:color w:val="000000"/>
        </w:rPr>
        <w:t>4. 우리 회사는 이 세그먼트에서 만족도 1위(4.7/5.0)를 기록하고 있다</w:t>
      </w:r>
    </w:p>
    <w:p w14:paraId="28C2BEFF" w14:textId="77777777" w:rsidR="000175F2" w:rsidRDefault="00000000">
      <w:pPr>
        <w:spacing w:after="240" w:line="288" w:lineRule="auto"/>
        <w:ind w:left="283"/>
      </w:pPr>
      <w:r>
        <w:rPr>
          <w:rFonts w:ascii="Pretendard" w:eastAsia="Pretendard" w:hAnsi="Pretendard"/>
          <w:color w:val="000000"/>
        </w:rPr>
        <w:t>5. 고객 인터뷰 결과, "기존 대기업 솔루션은 중소기업에 과도하다"는 불만이 반복적으로 확인된다</w:t>
      </w:r>
    </w:p>
    <w:p w14:paraId="522604A4" w14:textId="77777777" w:rsidR="000175F2" w:rsidRDefault="00000000">
      <w:pPr>
        <w:spacing w:after="240" w:line="288" w:lineRule="auto"/>
        <w:ind w:left="283"/>
      </w:pPr>
      <w:r>
        <w:rPr>
          <w:rFonts w:ascii="Pretendard" w:eastAsia="Pretendard" w:hAnsi="Pretendard"/>
          <w:color w:val="000000"/>
        </w:rPr>
        <w:t>6. 중소기업 특화 기능 3개(간편 세팅, 가격 유연성, 한국어 지원)가 경쟁사 대비 명확한 차별점이다</w:t>
      </w:r>
    </w:p>
    <w:p w14:paraId="178CF6C6" w14:textId="77777777" w:rsidR="000175F2" w:rsidRDefault="00000000">
      <w:pPr>
        <w:spacing w:after="240" w:line="288" w:lineRule="auto"/>
        <w:ind w:left="283"/>
      </w:pPr>
      <w:r>
        <w:rPr>
          <w:rFonts w:ascii="Pretendard" w:eastAsia="Pretendard" w:hAnsi="Pretendard"/>
          <w:color w:val="000000"/>
        </w:rPr>
        <w:t>7. 마케팅 예산의 60%를 중소기업 세그먼트에 재배분하면, 2년 내 점유율 3.2%에서 8%로 확대 가능하다</w:t>
      </w:r>
    </w:p>
    <w:p w14:paraId="15E3D2B0" w14:textId="77777777" w:rsidR="000175F2" w:rsidRDefault="00000000">
      <w:pPr>
        <w:spacing w:after="240" w:line="288" w:lineRule="auto"/>
        <w:ind w:left="283"/>
      </w:pPr>
      <w:r>
        <w:rPr>
          <w:rFonts w:ascii="Pretendard" w:eastAsia="Pretendard" w:hAnsi="Pretendard"/>
          <w:color w:val="000000"/>
        </w:rPr>
        <w:t>8. 예상 투자 대비 수익률(ROI)은 2.4배이며, 손익분기점은 14개월이다</w:t>
      </w:r>
    </w:p>
    <w:p w14:paraId="60166BB9" w14:textId="77777777" w:rsidR="000175F2" w:rsidRDefault="00000000">
      <w:pPr>
        <w:spacing w:after="240" w:line="288" w:lineRule="auto"/>
      </w:pPr>
      <w:r>
        <w:rPr>
          <w:rFonts w:ascii="Pretendard" w:eastAsia="Pretendard" w:hAnsi="Pretendard"/>
          <w:color w:val="883300"/>
        </w:rPr>
        <w:t>`</w:t>
      </w:r>
    </w:p>
    <w:p w14:paraId="572F847A" w14:textId="77777777" w:rsidR="000175F2" w:rsidRDefault="00000000">
      <w:pPr>
        <w:spacing w:after="240" w:line="288" w:lineRule="auto"/>
      </w:pPr>
      <w:r>
        <w:rPr>
          <w:rFonts w:ascii="Pretendard" w:eastAsia="Pretendard" w:hAnsi="Pretendard"/>
          <w:color w:val="000000"/>
        </w:rPr>
        <w:t>1단계의 결과가 나오면, 위에서 다룬 헤드라인 테스트를 한다. 8개의 헤드라인만 순서대로 읽어본다. 자연스럽게 이어지는가? 빠진 논리 고리가 없는가? 결론이 설득력 있게 도달하는가? 이 검증을 통과하면 다음 단계로 넘어간다.</w:t>
      </w:r>
    </w:p>
    <w:p w14:paraId="54FA2837" w14:textId="77777777" w:rsidR="000175F2" w:rsidRDefault="00000000">
      <w:pPr>
        <w:pStyle w:val="4"/>
        <w:spacing w:before="240" w:after="80" w:line="288" w:lineRule="auto"/>
      </w:pPr>
      <w:r>
        <w:rPr>
          <w:rFonts w:ascii="Pretendard" w:eastAsia="Pretendard" w:hAnsi="Pretendard"/>
          <w:i w:val="0"/>
          <w:color w:val="2E75B6"/>
          <w:sz w:val="24"/>
        </w:rPr>
        <w:lastRenderedPageBreak/>
        <w:t>2단계: 각 헤드라인의 근거와 데이터 추출 (상세 채우기)</w:t>
      </w:r>
    </w:p>
    <w:p w14:paraId="1BE5B567" w14:textId="77777777" w:rsidR="000175F2" w:rsidRDefault="00000000">
      <w:pPr>
        <w:spacing w:after="240" w:line="288" w:lineRule="auto"/>
      </w:pPr>
      <w:r>
        <w:rPr>
          <w:rFonts w:ascii="Pretendard" w:eastAsia="Pretendard" w:hAnsi="Pretendard"/>
          <w:color w:val="000000"/>
        </w:rPr>
        <w:t>두 번째 프롬프트는 이렇다.</w:t>
      </w:r>
    </w:p>
    <w:p w14:paraId="566CE7B7"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위의 헤드라인 각각에 대해, 소스에서 뒷받침하는 근거와 데이터를 추출해줘.</w:t>
      </w:r>
      <w:r>
        <w:rPr>
          <w:rFonts w:ascii="Pretendard" w:eastAsia="Pretendard" w:hAnsi="Pretendard"/>
          <w:color w:val="333333"/>
          <w:sz w:val="21"/>
        </w:rPr>
        <w:br/>
        <w:t>각 헤드라인별로 핵심 수치 2~3개와,</w:t>
      </w:r>
      <w:r>
        <w:rPr>
          <w:rFonts w:ascii="Pretendard" w:eastAsia="Pretendard" w:hAnsi="Pretendard"/>
          <w:color w:val="333333"/>
          <w:sz w:val="21"/>
        </w:rPr>
        <w:br/>
        <w:t>그 수치의 맥락을 1~2문장으로 정리해줘.</w:t>
      </w:r>
      <w:r>
        <w:rPr>
          <w:rFonts w:ascii="Pretendard" w:eastAsia="Pretendard" w:hAnsi="Pretendard"/>
          <w:color w:val="333333"/>
          <w:sz w:val="21"/>
        </w:rPr>
        <w:br/>
        <w:t>출처(어느 소스의 몇 페이지인지)도 함께 표기해줘.</w:t>
      </w:r>
    </w:p>
    <w:p w14:paraId="2B023345" w14:textId="77777777" w:rsidR="000175F2" w:rsidRDefault="00000000">
      <w:pPr>
        <w:spacing w:after="240" w:line="288" w:lineRule="auto"/>
      </w:pPr>
      <w:r>
        <w:rPr>
          <w:rFonts w:ascii="Pretendard" w:eastAsia="Pretendard" w:hAnsi="Pretendard"/>
          <w:color w:val="000000"/>
        </w:rPr>
        <w:t>이 단계에서 하는 일은, 헤드라인의 "증거"를 모으는 거다. 주장만 있으면 설득이 안 된다. "시장이 23% 성장했다"라는 헤드라인에 "어떤 데이터가 이걸 뒷받침하는가?"를 붙여야 한다.</w:t>
      </w:r>
    </w:p>
    <w:p w14:paraId="0E75A51A" w14:textId="77777777" w:rsidR="000175F2" w:rsidRDefault="00000000">
      <w:pPr>
        <w:spacing w:after="240" w:line="288" w:lineRule="auto"/>
      </w:pPr>
      <w:r>
        <w:rPr>
          <w:rFonts w:ascii="Pretendard" w:eastAsia="Pretendard" w:hAnsi="Pretendard"/>
          <w:color w:val="000000"/>
        </w:rPr>
        <w:t>실제 결과 예시 (헤드라인 1에 대한 근거):</w:t>
      </w:r>
    </w:p>
    <w:p w14:paraId="524B916A" w14:textId="77777777" w:rsidR="000175F2" w:rsidRDefault="00000000">
      <w:pPr>
        <w:spacing w:after="240" w:line="288" w:lineRule="auto"/>
      </w:pPr>
      <w:r>
        <w:rPr>
          <w:rFonts w:ascii="Pretendard" w:eastAsia="Pretendard" w:hAnsi="Pretendard"/>
          <w:color w:val="883300"/>
        </w:rPr>
        <w:t>`</w:t>
      </w:r>
    </w:p>
    <w:p w14:paraId="38166779" w14:textId="77777777" w:rsidR="000175F2" w:rsidRDefault="00000000">
      <w:pPr>
        <w:spacing w:after="240" w:line="288" w:lineRule="auto"/>
      </w:pPr>
      <w:r>
        <w:rPr>
          <w:rFonts w:ascii="Pretendard" w:eastAsia="Pretendard" w:hAnsi="Pretendard"/>
          <w:color w:val="000000"/>
        </w:rPr>
        <w:t>헤드라인 1: "국내 SaaS 시장은 전년 대비 23% 성장하며, 2027년까지 연평균 19% 성장이 전망된다"</w:t>
      </w:r>
    </w:p>
    <w:p w14:paraId="4E8C703D" w14:textId="77777777" w:rsidR="000175F2" w:rsidRDefault="00000000">
      <w:pPr>
        <w:spacing w:after="240" w:line="288" w:lineRule="auto"/>
      </w:pPr>
      <w:r>
        <w:rPr>
          <w:rFonts w:ascii="Pretendard" w:eastAsia="Pretendard" w:hAnsi="Pretendard"/>
          <w:color w:val="000000"/>
        </w:rPr>
        <w:t>근거 수치:</w:t>
      </w:r>
    </w:p>
    <w:p w14:paraId="7CBAA17C" w14:textId="77777777" w:rsidR="000175F2" w:rsidRDefault="00000000">
      <w:pPr>
        <w:spacing w:after="240" w:line="288" w:lineRule="auto"/>
        <w:ind w:left="283"/>
      </w:pPr>
      <w:r>
        <w:rPr>
          <w:rFonts w:ascii="Pretendard" w:eastAsia="Pretendard" w:hAnsi="Pretendard"/>
          <w:color w:val="000000"/>
        </w:rPr>
        <w:t>• 2026년 시장 규모: 5조 1,660억 원 → 2027년 6조 1,500억 원 (소스 1, p.8)</w:t>
      </w:r>
    </w:p>
    <w:p w14:paraId="1ED1FD46" w14:textId="77777777" w:rsidR="000175F2" w:rsidRDefault="00000000">
      <w:pPr>
        <w:spacing w:after="240" w:line="288" w:lineRule="auto"/>
        <w:ind w:left="283"/>
      </w:pPr>
      <w:r>
        <w:rPr>
          <w:rFonts w:ascii="Pretendard" w:eastAsia="Pretendard" w:hAnsi="Pretendard"/>
          <w:color w:val="000000"/>
        </w:rPr>
        <w:t>• CAGR(연평균성장률) 19.2%, 2028년 7조 3,200억 원 전망 (소스 1, p.12)</w:t>
      </w:r>
    </w:p>
    <w:p w14:paraId="78EE1734" w14:textId="77777777" w:rsidR="000175F2" w:rsidRDefault="00000000">
      <w:pPr>
        <w:spacing w:after="240" w:line="288" w:lineRule="auto"/>
        <w:ind w:left="283"/>
      </w:pPr>
      <w:r>
        <w:rPr>
          <w:rFonts w:ascii="Pretendard" w:eastAsia="Pretendard" w:hAnsi="Pretendard"/>
          <w:color w:val="000000"/>
        </w:rPr>
        <w:t>• 클라우드 전환율: 대기업 78%, 중소기업 34% → 중소기업 전환 잠재력 큼 (소스 2, p.5)</w:t>
      </w:r>
    </w:p>
    <w:p w14:paraId="60FD2F9B" w14:textId="77777777" w:rsidR="000175F2" w:rsidRDefault="00000000">
      <w:pPr>
        <w:spacing w:after="240" w:line="288" w:lineRule="auto"/>
      </w:pPr>
      <w:r>
        <w:rPr>
          <w:rFonts w:ascii="Pretendard" w:eastAsia="Pretendard" w:hAnsi="Pretendard"/>
          <w:color w:val="000000"/>
        </w:rPr>
        <w:t>맥락: 대기업은 이미 클라우드 전환이 거의 완료되었으나, 중소기업은 아직 34%에 불과.</w:t>
      </w:r>
    </w:p>
    <w:p w14:paraId="6C1847F7" w14:textId="77777777" w:rsidR="000175F2" w:rsidRDefault="00000000">
      <w:pPr>
        <w:spacing w:after="240" w:line="288" w:lineRule="auto"/>
      </w:pPr>
      <w:r>
        <w:rPr>
          <w:rFonts w:ascii="Pretendard" w:eastAsia="Pretendard" w:hAnsi="Pretendard"/>
          <w:color w:val="000000"/>
        </w:rPr>
        <w:lastRenderedPageBreak/>
        <w:t>이 격차가 앞으로 3년간 시장 성장을 견인할 핵심 동력이다.</w:t>
      </w:r>
    </w:p>
    <w:p w14:paraId="7A8DB5D4" w14:textId="77777777" w:rsidR="000175F2" w:rsidRDefault="00000000">
      <w:pPr>
        <w:spacing w:after="240" w:line="288" w:lineRule="auto"/>
      </w:pPr>
      <w:r>
        <w:rPr>
          <w:rFonts w:ascii="Pretendard" w:eastAsia="Pretendard" w:hAnsi="Pretendard"/>
          <w:color w:val="883300"/>
        </w:rPr>
        <w:t>`</w:t>
      </w:r>
    </w:p>
    <w:p w14:paraId="298583D2" w14:textId="77777777" w:rsidR="000175F2" w:rsidRDefault="00000000">
      <w:pPr>
        <w:spacing w:after="240" w:line="288" w:lineRule="auto"/>
      </w:pPr>
      <w:r>
        <w:rPr>
          <w:rFonts w:ascii="Pretendard" w:eastAsia="Pretendard" w:hAnsi="Pretendard"/>
          <w:color w:val="000000"/>
        </w:rPr>
        <w:t>노트북LM은 소스에서 관련 데이터를 찾아서 정리해준다. 출처까지 같이 나오니까, 나중에 "이 숫자 어디서 나온 거예요?"라는 질문에도 바로 답할 수 있다. 이 단계에서 "이 수치가 원본과 맞는지" 반드시 확인한다.</w:t>
      </w:r>
    </w:p>
    <w:p w14:paraId="021EE83C" w14:textId="77777777" w:rsidR="000175F2" w:rsidRDefault="00000000">
      <w:pPr>
        <w:pStyle w:val="4"/>
        <w:spacing w:before="240" w:after="80" w:line="288" w:lineRule="auto"/>
      </w:pPr>
      <w:r>
        <w:rPr>
          <w:rFonts w:ascii="Pretendard" w:eastAsia="Pretendard" w:hAnsi="Pretendard"/>
          <w:i w:val="0"/>
          <w:color w:val="2E75B6"/>
          <w:sz w:val="24"/>
        </w:rPr>
        <w:t>3단계: 슬라이드 덱으로 조립 (시각화)</w:t>
      </w:r>
    </w:p>
    <w:p w14:paraId="76BFEA36" w14:textId="77777777" w:rsidR="000175F2" w:rsidRDefault="00000000">
      <w:pPr>
        <w:spacing w:after="240" w:line="288" w:lineRule="auto"/>
      </w:pPr>
      <w:r>
        <w:rPr>
          <w:rFonts w:ascii="Pretendard" w:eastAsia="Pretendard" w:hAnsi="Pretendard"/>
          <w:color w:val="000000"/>
        </w:rPr>
        <w:t>세 번째 프롬프트는 이렇다.</w:t>
      </w:r>
    </w:p>
    <w:p w14:paraId="3B88FE19"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위의 헤드라인과 근거 데이터를 바탕으로, 프레젠테이션 슬라이드 덱을 생성해줘.</w:t>
      </w:r>
      <w:r>
        <w:rPr>
          <w:rFonts w:ascii="Pretendard" w:eastAsia="Pretendard" w:hAnsi="Pretendard"/>
          <w:color w:val="333333"/>
          <w:sz w:val="21"/>
        </w:rPr>
        <w:br/>
        <w:t>대상 청중은 C-레벨 임원이다.</w:t>
      </w:r>
      <w:r>
        <w:rPr>
          <w:rFonts w:ascii="Pretendard" w:eastAsia="Pretendard" w:hAnsi="Pretendard"/>
          <w:color w:val="333333"/>
          <w:sz w:val="21"/>
        </w:rPr>
        <w:br/>
        <w:t>각 슬라이드의 상단(15%)에 헤드라인을 볼드로 배치하고,</w:t>
      </w:r>
      <w:r>
        <w:rPr>
          <w:rFonts w:ascii="Pretendard" w:eastAsia="Pretendard" w:hAnsi="Pretendard"/>
          <w:color w:val="333333"/>
          <w:sz w:val="21"/>
        </w:rPr>
        <w:br/>
        <w:t>중앙(70%)에 핵심 콘텐츠(차트, 표, 또는 요점 정리)를,</w:t>
      </w:r>
      <w:r>
        <w:rPr>
          <w:rFonts w:ascii="Pretendard" w:eastAsia="Pretendard" w:hAnsi="Pretendard"/>
          <w:color w:val="333333"/>
          <w:sz w:val="21"/>
        </w:rPr>
        <w:br/>
        <w:t>하단(15%)에 출처를 넣어줘.</w:t>
      </w:r>
      <w:r>
        <w:rPr>
          <w:rFonts w:ascii="Pretendard" w:eastAsia="Pretendard" w:hAnsi="Pretendard"/>
          <w:color w:val="333333"/>
          <w:sz w:val="21"/>
        </w:rPr>
        <w:br/>
        <w:t>한 슬라이드에 메시지는 하나만. 텍스트는 최소화하고 수치와 시각 자료 중심으로.</w:t>
      </w:r>
    </w:p>
    <w:p w14:paraId="1188E5D1" w14:textId="77777777" w:rsidR="000175F2" w:rsidRDefault="00000000">
      <w:pPr>
        <w:spacing w:after="240" w:line="288" w:lineRule="auto"/>
      </w:pPr>
      <w:r>
        <w:rPr>
          <w:rFonts w:ascii="Pretendard" w:eastAsia="Pretendard" w:hAnsi="Pretendard"/>
          <w:color w:val="000000"/>
        </w:rPr>
        <w:t>여기서 "대상 청중"과 "15-70-15 구조"를 명시하는 게 중요하다. 이걸 안 쓰면 AI가 알아서 레이아웃을 정하는데, 통일감이 떨어질 수 있다. 같은 내용이라도, C-레벨 임원에게 보여줄 때와 실무 팀원에게 보여줄 때는 추상화 수준이 달라야 한다. 임원에게는 숫자와 결론 위주로, 팀원에게는 프로세스와 액션 아이템 위주로.</w:t>
      </w:r>
    </w:p>
    <w:p w14:paraId="4BE54982" w14:textId="77777777" w:rsidR="000175F2" w:rsidRDefault="00000000">
      <w:pPr>
        <w:spacing w:after="240" w:line="288" w:lineRule="auto"/>
      </w:pPr>
      <w:r>
        <w:rPr>
          <w:rFonts w:ascii="Pretendard" w:eastAsia="Pretendard" w:hAnsi="Pretendard"/>
          <w:color w:val="000000"/>
        </w:rPr>
        <w:t>이 3단계를 한 번에 합쳐서 하나의 프롬프트로 쓸 수도 있다. 하지만 내 경험상, 나눠서 하는 게 결과물이 훨씬 낫다. 각 단계에서 중간 점검을 할 수 있고, 방향이 틀어지면 그 단계에서 바로잡을 수 있기 때문이다. 한 번에 다 하면, 마음에 안 드는 슬라이드가 나왔을 때 처음부터 다시 해야 한다.</w:t>
      </w:r>
    </w:p>
    <w:p w14:paraId="3641DE1D" w14:textId="77777777" w:rsidR="000175F2" w:rsidRDefault="00000000">
      <w:pPr>
        <w:spacing w:before="160" w:after="40" w:line="288" w:lineRule="auto"/>
        <w:jc w:val="center"/>
      </w:pPr>
      <w:r>
        <w:rPr>
          <w:noProof/>
        </w:rPr>
        <w:lastRenderedPageBreak/>
        <w:drawing>
          <wp:inline distT="0" distB="0" distL="0" distR="0" wp14:anchorId="747BD6E0" wp14:editId="4DEF48FC">
            <wp:extent cx="4140000" cy="126161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png"/>
                    <pic:cNvPicPr/>
                  </pic:nvPicPr>
                  <pic:blipFill>
                    <a:blip r:embed="rId33"/>
                    <a:stretch>
                      <a:fillRect/>
                    </a:stretch>
                  </pic:blipFill>
                  <pic:spPr>
                    <a:xfrm>
                      <a:off x="0" y="0"/>
                      <a:ext cx="4140000" cy="1261611"/>
                    </a:xfrm>
                    <a:prstGeom prst="rect">
                      <a:avLst/>
                    </a:prstGeom>
                  </pic:spPr>
                </pic:pic>
              </a:graphicData>
            </a:graphic>
          </wp:inline>
        </w:drawing>
      </w:r>
    </w:p>
    <w:p w14:paraId="17F2C8DE" w14:textId="77777777" w:rsidR="000175F2" w:rsidRDefault="00000000">
      <w:pPr>
        <w:spacing w:before="40" w:line="288" w:lineRule="auto"/>
        <w:jc w:val="center"/>
      </w:pPr>
      <w:r>
        <w:rPr>
          <w:rFonts w:ascii="Pretendard" w:eastAsia="Pretendard" w:hAnsi="Pretendard"/>
          <w:color w:val="666666"/>
          <w:sz w:val="20"/>
        </w:rPr>
        <w:t>그림 28. 3단계 레이어링 프롬프트 워크플로우</w:t>
      </w:r>
    </w:p>
    <w:p w14:paraId="5810A751" w14:textId="77777777" w:rsidR="000175F2" w:rsidRDefault="00000000">
      <w:pPr>
        <w:pStyle w:val="31"/>
        <w:spacing w:before="360" w:after="240" w:line="288" w:lineRule="auto"/>
      </w:pPr>
      <w:r>
        <w:rPr>
          <w:rFonts w:ascii="Pretendard" w:eastAsia="Pretendard" w:hAnsi="Pretendard"/>
          <w:color w:val="1F4E79"/>
          <w:sz w:val="28"/>
        </w:rPr>
        <w:t>노트북LM을 활용하는 워크플로우</w:t>
      </w:r>
    </w:p>
    <w:p w14:paraId="11EFB0E2" w14:textId="77777777" w:rsidR="000175F2" w:rsidRDefault="00000000">
      <w:pPr>
        <w:spacing w:after="240" w:line="288" w:lineRule="auto"/>
      </w:pPr>
      <w:r>
        <w:rPr>
          <w:rFonts w:ascii="Pretendard" w:eastAsia="Pretendard" w:hAnsi="Pretendard"/>
          <w:color w:val="000000"/>
        </w:rPr>
        <w:t>3단계 레이어링 프롬프트를 실제 업무에 적용하는 전체 워크플로우를 정리하면 이렇다.</w:t>
      </w:r>
    </w:p>
    <w:p w14:paraId="33619B81" w14:textId="77777777" w:rsidR="000175F2" w:rsidRDefault="00000000">
      <w:pPr>
        <w:spacing w:after="240" w:line="288" w:lineRule="auto"/>
      </w:pPr>
      <w:r>
        <w:rPr>
          <w:rFonts w:ascii="Pretendard" w:eastAsia="Pretendard" w:hAnsi="Pretendard"/>
          <w:b/>
          <w:color w:val="000000"/>
        </w:rPr>
        <w:t>Step 1. 소스 업로드</w:t>
      </w:r>
    </w:p>
    <w:p w14:paraId="42976FB1" w14:textId="77777777" w:rsidR="000175F2" w:rsidRDefault="00000000">
      <w:pPr>
        <w:spacing w:after="240" w:line="288" w:lineRule="auto"/>
      </w:pPr>
      <w:r>
        <w:rPr>
          <w:rFonts w:ascii="Pretendard" w:eastAsia="Pretendard" w:hAnsi="Pretendard"/>
          <w:color w:val="000000"/>
        </w:rPr>
        <w:t>발표에 사용할 자료를 노트북LM에 올린다. 보고서, 시장조사 자료, 내부 데이터, 경쟁사 분석 등. 여러 소스를 올리면 교차 분석까지 가능하다.</w:t>
      </w:r>
    </w:p>
    <w:p w14:paraId="46A4AC3F" w14:textId="77777777" w:rsidR="000175F2" w:rsidRDefault="00000000">
      <w:pPr>
        <w:spacing w:after="240" w:line="288" w:lineRule="auto"/>
      </w:pPr>
      <w:r>
        <w:rPr>
          <w:rFonts w:ascii="Pretendard" w:eastAsia="Pretendard" w:hAnsi="Pretendard"/>
          <w:b/>
          <w:color w:val="000000"/>
        </w:rPr>
        <w:t>Step 2. 핵심 인사이트 추출 (1단계 프롬프트)</w:t>
      </w:r>
    </w:p>
    <w:p w14:paraId="3670C9A6" w14:textId="77777777" w:rsidR="000175F2" w:rsidRDefault="00000000">
      <w:pPr>
        <w:spacing w:after="240" w:line="288" w:lineRule="auto"/>
      </w:pPr>
      <w:r>
        <w:rPr>
          <w:rFonts w:ascii="Pretendard" w:eastAsia="Pretendard" w:hAnsi="Pretendard"/>
          <w:color w:val="000000"/>
        </w:rPr>
        <w:t>소스에서 슬라이드 헤드라인이 될 핵심 인사이트를 뽑아낸다. 주장이 담긴 완전한 문장으로. 이때 대상 청중과 발표 목적을 반드시 프롬프트에 포함한다.</w:t>
      </w:r>
    </w:p>
    <w:p w14:paraId="1FF4BA33" w14:textId="77777777" w:rsidR="000175F2" w:rsidRDefault="00000000">
      <w:pPr>
        <w:spacing w:after="240" w:line="288" w:lineRule="auto"/>
      </w:pPr>
      <w:r>
        <w:rPr>
          <w:rFonts w:ascii="Pretendard" w:eastAsia="Pretendard" w:hAnsi="Pretendard"/>
          <w:b/>
          <w:color w:val="000000"/>
        </w:rPr>
        <w:t>Step 3. 헤드라인 테스트</w:t>
      </w:r>
    </w:p>
    <w:p w14:paraId="0A9808A7" w14:textId="77777777" w:rsidR="000175F2" w:rsidRDefault="00000000">
      <w:pPr>
        <w:spacing w:after="240" w:line="288" w:lineRule="auto"/>
      </w:pPr>
      <w:r>
        <w:rPr>
          <w:rFonts w:ascii="Pretendard" w:eastAsia="Pretendard" w:hAnsi="Pretendard"/>
          <w:color w:val="000000"/>
        </w:rPr>
        <w:t>추출된 인사이트를 헤드라인 순서로 나열하고, 순서대로 읽어본다. 논리 흐름이 자연스러운지 확인한다. 순서가 어색하면 헤드라인을 재배치하거나, 빠진 논리 고리를 추가한다. 이 단계에서 "이 인사이트를 5번째에서 3번째로 옮겨줘"라거나 "2번과 3번 사이에 우리 회사의 현재 상황을 추가해줘"라고 요청할 수 있다.</w:t>
      </w:r>
    </w:p>
    <w:p w14:paraId="0590A525" w14:textId="77777777" w:rsidR="000175F2" w:rsidRDefault="00000000">
      <w:pPr>
        <w:spacing w:after="240" w:line="288" w:lineRule="auto"/>
      </w:pPr>
      <w:r>
        <w:rPr>
          <w:rFonts w:ascii="Pretendard" w:eastAsia="Pretendard" w:hAnsi="Pretendard"/>
          <w:b/>
          <w:color w:val="000000"/>
        </w:rPr>
        <w:t>Step 4. 데이터와 근거 추출 (2단계 프롬프트)</w:t>
      </w:r>
    </w:p>
    <w:p w14:paraId="191C31F1" w14:textId="77777777" w:rsidR="000175F2" w:rsidRDefault="00000000">
      <w:pPr>
        <w:spacing w:after="240" w:line="288" w:lineRule="auto"/>
      </w:pPr>
      <w:r>
        <w:rPr>
          <w:rFonts w:ascii="Pretendard" w:eastAsia="Pretendard" w:hAnsi="Pretendard"/>
          <w:color w:val="000000"/>
        </w:rPr>
        <w:lastRenderedPageBreak/>
        <w:t>각 헤드라인을 뒷받침할 수치와 맥락을 소스에서 찾아 정리한다. 출처 표기도 함께.</w:t>
      </w:r>
    </w:p>
    <w:p w14:paraId="69B4B88D" w14:textId="77777777" w:rsidR="000175F2" w:rsidRDefault="00000000">
      <w:pPr>
        <w:spacing w:after="240" w:line="288" w:lineRule="auto"/>
      </w:pPr>
      <w:r>
        <w:rPr>
          <w:rFonts w:ascii="Pretendard" w:eastAsia="Pretendard" w:hAnsi="Pretendard"/>
          <w:b/>
          <w:color w:val="000000"/>
        </w:rPr>
        <w:t>Step 5. 슬라이드 배치 (3단계 프롬프트)</w:t>
      </w:r>
    </w:p>
    <w:p w14:paraId="5518D66F" w14:textId="77777777" w:rsidR="000175F2" w:rsidRDefault="00000000">
      <w:pPr>
        <w:spacing w:after="240" w:line="288" w:lineRule="auto"/>
      </w:pPr>
      <w:r>
        <w:rPr>
          <w:rFonts w:ascii="Pretendard" w:eastAsia="Pretendard" w:hAnsi="Pretendard"/>
          <w:color w:val="000000"/>
        </w:rPr>
        <w:t>헤드라인과 데이터를 조합하여, 15-70-15 레이아웃 구조에 맞춘 슬라이드 덱을 생성한다.</w:t>
      </w:r>
    </w:p>
    <w:p w14:paraId="34E738AA" w14:textId="77777777" w:rsidR="000175F2" w:rsidRDefault="00000000">
      <w:pPr>
        <w:spacing w:after="240" w:line="288" w:lineRule="auto"/>
      </w:pPr>
      <w:r>
        <w:rPr>
          <w:rFonts w:ascii="Pretendard" w:eastAsia="Pretendard" w:hAnsi="Pretendard"/>
          <w:color w:val="000000"/>
        </w:rPr>
        <w:t>이 다섯 단계를 거치면, 대략 20~30분 안에 괜찮은 슬라이드 덱이 나온다. 예전에는 반나절이 걸리던 일이다.</w:t>
      </w:r>
    </w:p>
    <w:p w14:paraId="2575B185" w14:textId="77777777" w:rsidR="000175F2" w:rsidRDefault="00000000">
      <w:pPr>
        <w:spacing w:after="240" w:line="288" w:lineRule="auto"/>
      </w:pPr>
      <w:r>
        <w:rPr>
          <w:rFonts w:ascii="Pretendard" w:eastAsia="Pretendard" w:hAnsi="Pretendard"/>
          <w:b/>
          <w:color w:val="000000"/>
        </w:rPr>
        <w:t>실전 팁:</w:t>
      </w:r>
      <w:r>
        <w:rPr>
          <w:rFonts w:ascii="Pretendard" w:eastAsia="Pretendard" w:hAnsi="Pretendard"/>
          <w:color w:val="000000"/>
        </w:rPr>
        <w:t xml:space="preserve"> 프롬프트에 "이 발표의 목적은 [예산 승인/프로젝트 킥오프/분기 실적 보고]이다"를 한 줄 추가하면, 슬라이드의 방향성이 더 정확해진다. 목적 없이 만든 슬라이드와, 목적을 명시한 슬라이드는 초점이 완전히 다르다.</w:t>
      </w:r>
    </w:p>
    <w:p w14:paraId="2F27F40A" w14:textId="77777777" w:rsidR="000175F2" w:rsidRDefault="00000000">
      <w:pPr>
        <w:pStyle w:val="31"/>
        <w:spacing w:before="360" w:after="240" w:line="288" w:lineRule="auto"/>
      </w:pPr>
      <w:r>
        <w:rPr>
          <w:rFonts w:ascii="Pretendard" w:eastAsia="Pretendard" w:hAnsi="Pretendard"/>
          <w:color w:val="1F4E79"/>
          <w:sz w:val="28"/>
        </w:rPr>
        <w:t>PPTX로 내보내고 편집하는 실전 워크플로우</w:t>
      </w:r>
    </w:p>
    <w:p w14:paraId="2AC9EA5E" w14:textId="77777777" w:rsidR="000175F2" w:rsidRDefault="00000000">
      <w:pPr>
        <w:spacing w:after="240" w:line="288" w:lineRule="auto"/>
      </w:pPr>
      <w:r>
        <w:rPr>
          <w:rFonts w:ascii="Pretendard" w:eastAsia="Pretendard" w:hAnsi="Pretendard"/>
          <w:color w:val="000000"/>
        </w:rPr>
        <w:t>여기서 솔직한 이야기를 하나 하겠다. 노트북LM이 만드는 슬라이드와 인포그래픽의 퀄리티는 "초안으로는 충분하지만, 최종본은 다듬어야 하는" 수준이다. "와, 이대로 발표에 쓸 수 있겠다!"라는 기대는 살짝 낮춰라. 콘텐츠(내용, 구조, 논리 흐름)는 90점이다. 하지만 디자인(폰트, 색감, 정렬, 시각적 세련미)은 60~70점이다. 이것은 노트북LM의 한계가 아니라, AI가 아직 "우리 회사 CI에 맞는 예쁜 슬라이드"까지 만들어주지는 못한다는 현실이다. 그래서 역할 분담을 확실히 해야 한다. 노트북LM은 "콘텐츠의 구조와 내용"을 만드는 도구다. PPTX로 내보낸 후, 파워포인트나 구글 슬라이드에서 "시각적 완성"을 한다. 대부분은 20% 정도의 시각적 미세 조정이 필요하다. 이 20%의 미세 조정에 30분을 쓴다 해도, 예전에 콘텐츠와 디자인을 동시에 고민하며 반나절을 쓰던 것에 비하면 훨씬 효율적이다.</w:t>
      </w:r>
    </w:p>
    <w:p w14:paraId="1F30DD9C" w14:textId="77777777" w:rsidR="000175F2" w:rsidRDefault="00000000">
      <w:pPr>
        <w:pStyle w:val="4"/>
        <w:spacing w:before="240" w:after="80" w:line="288" w:lineRule="auto"/>
      </w:pPr>
      <w:r>
        <w:rPr>
          <w:rFonts w:ascii="Pretendard" w:eastAsia="Pretendard" w:hAnsi="Pretendard"/>
          <w:i w:val="0"/>
          <w:color w:val="2E75B6"/>
          <w:sz w:val="24"/>
        </w:rPr>
        <w:lastRenderedPageBreak/>
        <w:t>내보내기 과정</w:t>
      </w:r>
    </w:p>
    <w:p w14:paraId="30B26BC3" w14:textId="77777777" w:rsidR="000175F2" w:rsidRDefault="00000000">
      <w:pPr>
        <w:spacing w:after="240" w:line="288" w:lineRule="auto"/>
      </w:pPr>
      <w:r>
        <w:rPr>
          <w:rFonts w:ascii="Pretendard" w:eastAsia="Pretendard" w:hAnsi="Pretendard"/>
          <w:color w:val="000000"/>
        </w:rPr>
        <w:t>과정 자체는 단순하다.</w:t>
      </w:r>
    </w:p>
    <w:p w14:paraId="47DCD342" w14:textId="77777777" w:rsidR="000175F2" w:rsidRDefault="00000000">
      <w:pPr>
        <w:spacing w:after="240" w:line="288" w:lineRule="auto"/>
        <w:ind w:left="283"/>
      </w:pPr>
      <w:r>
        <w:rPr>
          <w:rFonts w:ascii="Pretendard" w:eastAsia="Pretendard" w:hAnsi="Pretendard"/>
          <w:color w:val="000000"/>
        </w:rPr>
        <w:t>1. 노트북LM에서 슬라이드 덱을 생성한다</w:t>
      </w:r>
    </w:p>
    <w:p w14:paraId="7DA16663" w14:textId="77777777" w:rsidR="000175F2" w:rsidRDefault="00000000">
      <w:pPr>
        <w:spacing w:after="240" w:line="288" w:lineRule="auto"/>
        <w:ind w:left="283"/>
      </w:pPr>
      <w:r>
        <w:rPr>
          <w:rFonts w:ascii="Pretendard" w:eastAsia="Pretendard" w:hAnsi="Pretendard"/>
          <w:color w:val="000000"/>
        </w:rPr>
        <w:t>2. 슬라이드 덱 화면 우측 상단의 내보내기(Export) 버튼을 클릭한다</w:t>
      </w:r>
    </w:p>
    <w:p w14:paraId="33E1D4E2" w14:textId="77777777" w:rsidR="000175F2" w:rsidRDefault="00000000">
      <w:pPr>
        <w:spacing w:after="240" w:line="288" w:lineRule="auto"/>
        <w:ind w:left="283"/>
      </w:pPr>
      <w:r>
        <w:rPr>
          <w:rFonts w:ascii="Pretendard" w:eastAsia="Pretendard" w:hAnsi="Pretendard"/>
          <w:color w:val="000000"/>
        </w:rPr>
        <w:t>3. PPTX 또는 PDF 중 원하는 형식을 선택한다</w:t>
      </w:r>
    </w:p>
    <w:p w14:paraId="79B0B1BF" w14:textId="77777777" w:rsidR="000175F2" w:rsidRDefault="00000000">
      <w:pPr>
        <w:spacing w:after="240" w:line="288" w:lineRule="auto"/>
        <w:ind w:left="283"/>
      </w:pPr>
      <w:r>
        <w:rPr>
          <w:rFonts w:ascii="Pretendard" w:eastAsia="Pretendard" w:hAnsi="Pretendard"/>
          <w:color w:val="000000"/>
        </w:rPr>
        <w:t>4. 다운로드된 파일을 PowerPoint(또는 Google Slides)에서 연다</w:t>
      </w:r>
    </w:p>
    <w:p w14:paraId="0A9FEFD1" w14:textId="77777777" w:rsidR="000175F2" w:rsidRDefault="00000000">
      <w:pPr>
        <w:pStyle w:val="4"/>
        <w:spacing w:before="240" w:after="80" w:line="288" w:lineRule="auto"/>
      </w:pPr>
      <w:r>
        <w:rPr>
          <w:rFonts w:ascii="Pretendard" w:eastAsia="Pretendard" w:hAnsi="Pretendard"/>
          <w:i w:val="0"/>
          <w:color w:val="2E75B6"/>
          <w:sz w:val="24"/>
        </w:rPr>
        <w:t>PowerPoint 미세 조정 팁</w:t>
      </w:r>
    </w:p>
    <w:p w14:paraId="34BFC8F8" w14:textId="77777777" w:rsidR="000175F2" w:rsidRDefault="00000000">
      <w:pPr>
        <w:spacing w:after="240" w:line="288" w:lineRule="auto"/>
      </w:pPr>
      <w:r>
        <w:rPr>
          <w:rFonts w:ascii="Pretendard" w:eastAsia="Pretendard" w:hAnsi="Pretendard"/>
          <w:color w:val="000000"/>
        </w:rPr>
        <w:t>내보낸 PPTX를 그대로 발표에 쓸 수 있을까? 솔직히 말하면, 80% 정도는 바로 쓸 수 있다. 나머지 20%는 미세 조정이 필요하다. 어디를 조정해야 하는지 정리하면 이렇다.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73F81DC6" w14:textId="77777777">
        <w:trPr>
          <w:jc w:val="center"/>
        </w:trPr>
        <w:tc>
          <w:tcPr>
            <w:tcW w:w="2381" w:type="dxa"/>
            <w:shd w:val="clear" w:color="auto" w:fill="1F4E79"/>
          </w:tcPr>
          <w:p w14:paraId="3C8D93BB" w14:textId="77777777" w:rsidR="000175F2" w:rsidRDefault="00000000">
            <w:pPr>
              <w:spacing w:after="0" w:line="240" w:lineRule="auto"/>
              <w:jc w:val="center"/>
            </w:pPr>
            <w:r>
              <w:rPr>
                <w:rFonts w:ascii="Pretendard" w:eastAsia="Pretendard" w:hAnsi="Pretendard"/>
                <w:b/>
                <w:color w:val="FFFFFF"/>
                <w:sz w:val="20"/>
              </w:rPr>
              <w:t>조정 항목</w:t>
            </w:r>
          </w:p>
        </w:tc>
        <w:tc>
          <w:tcPr>
            <w:tcW w:w="2381" w:type="dxa"/>
            <w:shd w:val="clear" w:color="auto" w:fill="1F4E79"/>
          </w:tcPr>
          <w:p w14:paraId="1E694B45" w14:textId="77777777" w:rsidR="000175F2" w:rsidRDefault="00000000">
            <w:pPr>
              <w:spacing w:after="0" w:line="240" w:lineRule="auto"/>
              <w:jc w:val="center"/>
            </w:pPr>
            <w:r>
              <w:rPr>
                <w:rFonts w:ascii="Pretendard" w:eastAsia="Pretendard" w:hAnsi="Pretendard"/>
                <w:b/>
                <w:color w:val="FFFFFF"/>
                <w:sz w:val="20"/>
              </w:rPr>
              <w:t>왜 필요한가</w:t>
            </w:r>
          </w:p>
        </w:tc>
        <w:tc>
          <w:tcPr>
            <w:tcW w:w="2381" w:type="dxa"/>
            <w:shd w:val="clear" w:color="auto" w:fill="1F4E79"/>
          </w:tcPr>
          <w:p w14:paraId="487963D7" w14:textId="77777777" w:rsidR="000175F2" w:rsidRDefault="00000000">
            <w:pPr>
              <w:spacing w:after="0" w:line="240" w:lineRule="auto"/>
              <w:jc w:val="center"/>
            </w:pPr>
            <w:r>
              <w:rPr>
                <w:rFonts w:ascii="Pretendard" w:eastAsia="Pretendard" w:hAnsi="Pretendard"/>
                <w:b/>
                <w:color w:val="FFFFFF"/>
                <w:sz w:val="20"/>
              </w:rPr>
              <w:t>어떻게 하는가</w:t>
            </w:r>
          </w:p>
        </w:tc>
      </w:tr>
      <w:tr w:rsidR="000175F2" w14:paraId="1356DADA" w14:textId="77777777">
        <w:trPr>
          <w:jc w:val="center"/>
        </w:trPr>
        <w:tc>
          <w:tcPr>
            <w:tcW w:w="2381" w:type="dxa"/>
          </w:tcPr>
          <w:p w14:paraId="109B19A3" w14:textId="77777777" w:rsidR="000175F2" w:rsidRDefault="00000000">
            <w:pPr>
              <w:spacing w:after="0" w:line="240" w:lineRule="auto"/>
            </w:pPr>
            <w:r>
              <w:rPr>
                <w:rFonts w:ascii="Pretendard" w:eastAsia="Pretendard" w:hAnsi="Pretendard"/>
                <w:color w:val="000000"/>
                <w:sz w:val="20"/>
              </w:rPr>
              <w:t>폰트</w:t>
            </w:r>
          </w:p>
        </w:tc>
        <w:tc>
          <w:tcPr>
            <w:tcW w:w="2381" w:type="dxa"/>
          </w:tcPr>
          <w:p w14:paraId="29333A7D" w14:textId="77777777" w:rsidR="000175F2" w:rsidRDefault="00000000">
            <w:pPr>
              <w:spacing w:after="0" w:line="240" w:lineRule="auto"/>
            </w:pPr>
            <w:r>
              <w:rPr>
                <w:rFonts w:ascii="Pretendard" w:eastAsia="Pretendard" w:hAnsi="Pretendard"/>
                <w:color w:val="000000"/>
                <w:sz w:val="20"/>
              </w:rPr>
              <w:t>시스템에 없는 폰트가 대체될 수 있다</w:t>
            </w:r>
          </w:p>
        </w:tc>
        <w:tc>
          <w:tcPr>
            <w:tcW w:w="2381" w:type="dxa"/>
          </w:tcPr>
          <w:p w14:paraId="2D5790B2" w14:textId="77777777" w:rsidR="000175F2" w:rsidRDefault="00000000">
            <w:pPr>
              <w:spacing w:after="0" w:line="240" w:lineRule="auto"/>
            </w:pPr>
            <w:r>
              <w:rPr>
                <w:rFonts w:ascii="Pretendard" w:eastAsia="Pretendard" w:hAnsi="Pretendard"/>
                <w:color w:val="000000"/>
                <w:sz w:val="20"/>
              </w:rPr>
              <w:t>회사 표준 폰트로 일괄 변경</w:t>
            </w:r>
          </w:p>
        </w:tc>
      </w:tr>
      <w:tr w:rsidR="000175F2" w14:paraId="0398206C" w14:textId="77777777">
        <w:trPr>
          <w:jc w:val="center"/>
        </w:trPr>
        <w:tc>
          <w:tcPr>
            <w:tcW w:w="2381" w:type="dxa"/>
            <w:shd w:val="clear" w:color="auto" w:fill="F2F7FB"/>
          </w:tcPr>
          <w:p w14:paraId="06169D0A" w14:textId="77777777" w:rsidR="000175F2" w:rsidRDefault="00000000">
            <w:pPr>
              <w:spacing w:after="0" w:line="240" w:lineRule="auto"/>
            </w:pPr>
            <w:r>
              <w:rPr>
                <w:rFonts w:ascii="Pretendard" w:eastAsia="Pretendard" w:hAnsi="Pretendard"/>
                <w:color w:val="000000"/>
                <w:sz w:val="20"/>
              </w:rPr>
              <w:t>색상</w:t>
            </w:r>
          </w:p>
        </w:tc>
        <w:tc>
          <w:tcPr>
            <w:tcW w:w="2381" w:type="dxa"/>
            <w:shd w:val="clear" w:color="auto" w:fill="F2F7FB"/>
          </w:tcPr>
          <w:p w14:paraId="2C9332D2" w14:textId="77777777" w:rsidR="000175F2" w:rsidRDefault="00000000">
            <w:pPr>
              <w:spacing w:after="0" w:line="240" w:lineRule="auto"/>
            </w:pPr>
            <w:r>
              <w:rPr>
                <w:rFonts w:ascii="Pretendard" w:eastAsia="Pretendard" w:hAnsi="Pretendard"/>
                <w:color w:val="000000"/>
                <w:sz w:val="20"/>
              </w:rPr>
              <w:t>기본 색상이 회사 CI와 다를 수 있다</w:t>
            </w:r>
          </w:p>
        </w:tc>
        <w:tc>
          <w:tcPr>
            <w:tcW w:w="2381" w:type="dxa"/>
            <w:shd w:val="clear" w:color="auto" w:fill="F2F7FB"/>
          </w:tcPr>
          <w:p w14:paraId="26115FE2" w14:textId="77777777" w:rsidR="000175F2" w:rsidRDefault="00000000">
            <w:pPr>
              <w:spacing w:after="0" w:line="240" w:lineRule="auto"/>
            </w:pPr>
            <w:r>
              <w:rPr>
                <w:rFonts w:ascii="Pretendard" w:eastAsia="Pretendard" w:hAnsi="Pretendard"/>
                <w:color w:val="000000"/>
                <w:sz w:val="20"/>
              </w:rPr>
              <w:t>슬라이드 마스터에서 색상 테마 적용</w:t>
            </w:r>
          </w:p>
        </w:tc>
      </w:tr>
      <w:tr w:rsidR="000175F2" w14:paraId="138C73B3" w14:textId="77777777">
        <w:trPr>
          <w:jc w:val="center"/>
        </w:trPr>
        <w:tc>
          <w:tcPr>
            <w:tcW w:w="2381" w:type="dxa"/>
          </w:tcPr>
          <w:p w14:paraId="7E206F00" w14:textId="77777777" w:rsidR="000175F2" w:rsidRDefault="00000000">
            <w:pPr>
              <w:spacing w:after="0" w:line="240" w:lineRule="auto"/>
            </w:pPr>
            <w:r>
              <w:rPr>
                <w:rFonts w:ascii="Pretendard" w:eastAsia="Pretendard" w:hAnsi="Pretendard"/>
                <w:color w:val="000000"/>
                <w:sz w:val="20"/>
              </w:rPr>
              <w:t>로고</w:t>
            </w:r>
          </w:p>
        </w:tc>
        <w:tc>
          <w:tcPr>
            <w:tcW w:w="2381" w:type="dxa"/>
          </w:tcPr>
          <w:p w14:paraId="3D4F53CD" w14:textId="77777777" w:rsidR="000175F2" w:rsidRDefault="00000000">
            <w:pPr>
              <w:spacing w:after="0" w:line="240" w:lineRule="auto"/>
            </w:pPr>
            <w:r>
              <w:rPr>
                <w:rFonts w:ascii="Pretendard" w:eastAsia="Pretendard" w:hAnsi="Pretendard"/>
                <w:color w:val="000000"/>
                <w:sz w:val="20"/>
              </w:rPr>
              <w:t>자동 생성 시 로고가 포함되지 않는다</w:t>
            </w:r>
          </w:p>
        </w:tc>
        <w:tc>
          <w:tcPr>
            <w:tcW w:w="2381" w:type="dxa"/>
          </w:tcPr>
          <w:p w14:paraId="274EC29B" w14:textId="77777777" w:rsidR="000175F2" w:rsidRDefault="00000000">
            <w:pPr>
              <w:spacing w:after="0" w:line="240" w:lineRule="auto"/>
            </w:pPr>
            <w:r>
              <w:rPr>
                <w:rFonts w:ascii="Pretendard" w:eastAsia="Pretendard" w:hAnsi="Pretendard"/>
                <w:color w:val="000000"/>
                <w:sz w:val="20"/>
              </w:rPr>
              <w:t>슬라이드 마스터에 회사 로고 삽입</w:t>
            </w:r>
          </w:p>
        </w:tc>
      </w:tr>
      <w:tr w:rsidR="000175F2" w14:paraId="673CAC77" w14:textId="77777777">
        <w:trPr>
          <w:jc w:val="center"/>
        </w:trPr>
        <w:tc>
          <w:tcPr>
            <w:tcW w:w="2381" w:type="dxa"/>
            <w:shd w:val="clear" w:color="auto" w:fill="F2F7FB"/>
          </w:tcPr>
          <w:p w14:paraId="0E3F6722" w14:textId="77777777" w:rsidR="000175F2" w:rsidRDefault="00000000">
            <w:pPr>
              <w:spacing w:after="0" w:line="240" w:lineRule="auto"/>
            </w:pPr>
            <w:r>
              <w:rPr>
                <w:rFonts w:ascii="Pretendard" w:eastAsia="Pretendard" w:hAnsi="Pretendard"/>
                <w:color w:val="000000"/>
                <w:sz w:val="20"/>
              </w:rPr>
              <w:t>차트 데이터</w:t>
            </w:r>
          </w:p>
        </w:tc>
        <w:tc>
          <w:tcPr>
            <w:tcW w:w="2381" w:type="dxa"/>
            <w:shd w:val="clear" w:color="auto" w:fill="F2F7FB"/>
          </w:tcPr>
          <w:p w14:paraId="3164334F" w14:textId="77777777" w:rsidR="000175F2" w:rsidRDefault="00000000">
            <w:pPr>
              <w:spacing w:after="0" w:line="240" w:lineRule="auto"/>
            </w:pPr>
            <w:r>
              <w:rPr>
                <w:rFonts w:ascii="Pretendard" w:eastAsia="Pretendard" w:hAnsi="Pretendard"/>
                <w:color w:val="000000"/>
                <w:sz w:val="20"/>
              </w:rPr>
              <w:t>AI가 생성한 차트의 수치를 재확인한다</w:t>
            </w:r>
          </w:p>
        </w:tc>
        <w:tc>
          <w:tcPr>
            <w:tcW w:w="2381" w:type="dxa"/>
            <w:shd w:val="clear" w:color="auto" w:fill="F2F7FB"/>
          </w:tcPr>
          <w:p w14:paraId="6C111AC3" w14:textId="77777777" w:rsidR="000175F2" w:rsidRDefault="00000000">
            <w:pPr>
              <w:spacing w:after="0" w:line="240" w:lineRule="auto"/>
            </w:pPr>
            <w:r>
              <w:rPr>
                <w:rFonts w:ascii="Pretendard" w:eastAsia="Pretendard" w:hAnsi="Pretendard"/>
                <w:color w:val="000000"/>
                <w:sz w:val="20"/>
              </w:rPr>
              <w:t>원본 데이터와 대조 후 수정</w:t>
            </w:r>
          </w:p>
        </w:tc>
      </w:tr>
      <w:tr w:rsidR="000175F2" w14:paraId="3E7D5BB1" w14:textId="77777777">
        <w:trPr>
          <w:jc w:val="center"/>
        </w:trPr>
        <w:tc>
          <w:tcPr>
            <w:tcW w:w="2381" w:type="dxa"/>
          </w:tcPr>
          <w:p w14:paraId="1DB13437" w14:textId="77777777" w:rsidR="000175F2" w:rsidRDefault="00000000">
            <w:pPr>
              <w:spacing w:after="0" w:line="240" w:lineRule="auto"/>
            </w:pPr>
            <w:r>
              <w:rPr>
                <w:rFonts w:ascii="Pretendard" w:eastAsia="Pretendard" w:hAnsi="Pretendard"/>
                <w:color w:val="000000"/>
                <w:sz w:val="20"/>
              </w:rPr>
              <w:t>텍스트 분량</w:t>
            </w:r>
          </w:p>
        </w:tc>
        <w:tc>
          <w:tcPr>
            <w:tcW w:w="2381" w:type="dxa"/>
          </w:tcPr>
          <w:p w14:paraId="322CD36F" w14:textId="77777777" w:rsidR="000175F2" w:rsidRDefault="00000000">
            <w:pPr>
              <w:spacing w:after="0" w:line="240" w:lineRule="auto"/>
            </w:pPr>
            <w:r>
              <w:rPr>
                <w:rFonts w:ascii="Pretendard" w:eastAsia="Pretendard" w:hAnsi="Pretendard"/>
                <w:color w:val="000000"/>
                <w:sz w:val="20"/>
              </w:rPr>
              <w:t>슬라이드에 텍스트가 너무 많을 수 있다</w:t>
            </w:r>
          </w:p>
        </w:tc>
        <w:tc>
          <w:tcPr>
            <w:tcW w:w="2381" w:type="dxa"/>
          </w:tcPr>
          <w:p w14:paraId="7CB81EAA" w14:textId="77777777" w:rsidR="000175F2" w:rsidRDefault="00000000">
            <w:pPr>
              <w:spacing w:after="0" w:line="240" w:lineRule="auto"/>
            </w:pPr>
            <w:r>
              <w:rPr>
                <w:rFonts w:ascii="Pretendard" w:eastAsia="Pretendard" w:hAnsi="Pretendard"/>
                <w:color w:val="000000"/>
                <w:sz w:val="20"/>
              </w:rPr>
              <w:t>핵심 키워드만 남기고 축약</w:t>
            </w:r>
          </w:p>
        </w:tc>
      </w:tr>
    </w:tbl>
    <w:p w14:paraId="6A335969" w14:textId="77777777" w:rsidR="000175F2" w:rsidRDefault="000175F2"/>
    <w:p w14:paraId="4EF9EF41" w14:textId="77777777" w:rsidR="000175F2" w:rsidRDefault="00000000">
      <w:pPr>
        <w:spacing w:after="240" w:line="288" w:lineRule="auto"/>
      </w:pPr>
      <w:r>
        <w:rPr>
          <w:rFonts w:ascii="Pretendard" w:eastAsia="Pretendard" w:hAnsi="Pretendard"/>
          <w:b/>
          <w:color w:val="000000"/>
        </w:rPr>
        <w:t>실전 팁:</w:t>
      </w:r>
      <w:r>
        <w:rPr>
          <w:rFonts w:ascii="Pretendard" w:eastAsia="Pretendard" w:hAnsi="Pretendard"/>
          <w:color w:val="000000"/>
        </w:rPr>
        <w:t xml:space="preserve"> 회사 PPT 템플릿이 있다면, 먼저 템플릿의 슬라이드 마스터를 PPTX에 적용하는 게 가장 빠르다. PowerPoint에서 "디자인 &gt; 테마 &gt; 테마 찾아보기"로 회사 템플릿을 불러오면, 폰트, 색상, 로고가 한 번에 적용된다. 내용만 노트북LM이 만들고, 껍데기는 회사 템플릿을 씌우는 방식이다. 이 조합이 가장 효율적이다.</w:t>
      </w:r>
    </w:p>
    <w:p w14:paraId="655C6FD8" w14:textId="77777777" w:rsidR="000175F2" w:rsidRDefault="00000000">
      <w:pPr>
        <w:pStyle w:val="31"/>
        <w:spacing w:before="360" w:after="240" w:line="288" w:lineRule="auto"/>
      </w:pPr>
      <w:r>
        <w:rPr>
          <w:rFonts w:ascii="Pretendard" w:eastAsia="Pretendard" w:hAnsi="Pretendard"/>
          <w:color w:val="1F4E79"/>
          <w:sz w:val="28"/>
        </w:rPr>
        <w:lastRenderedPageBreak/>
        <w:t>슬라이드가 마음에 안 들 때 수정하는 법</w:t>
      </w:r>
    </w:p>
    <w:p w14:paraId="263BAC81" w14:textId="77777777" w:rsidR="000175F2" w:rsidRDefault="00000000">
      <w:pPr>
        <w:spacing w:after="240" w:line="288" w:lineRule="auto"/>
      </w:pPr>
      <w:r>
        <w:rPr>
          <w:rFonts w:ascii="Pretendard" w:eastAsia="Pretendard" w:hAnsi="Pretendard"/>
          <w:color w:val="000000"/>
        </w:rPr>
        <w:t>"AI가 만들어준 슬라이드인데, 3번째 슬라이드가 마음에 안 들어. 나머지는 괜찮은데." 이런 상황, 자주 생긴다.</w:t>
      </w:r>
    </w:p>
    <w:p w14:paraId="5A558E14" w14:textId="77777777" w:rsidR="000175F2" w:rsidRDefault="00000000">
      <w:pPr>
        <w:spacing w:after="240" w:line="288" w:lineRule="auto"/>
      </w:pPr>
      <w:r>
        <w:rPr>
          <w:rFonts w:ascii="Pretendard" w:eastAsia="Pretendard" w:hAnsi="Pretendard"/>
          <w:color w:val="000000"/>
        </w:rPr>
        <w:t>예전에는 이럴 때 전체를 다시 생성해야 했다. "3번만 고쳐줘"라는 게 불가능했다. 그런데 2026년 2월 업데이트로 상황이 완전히 바뀌었다. 개별 슬라이드를 직접 편집할 수 있게 된 것이다.</w:t>
      </w:r>
    </w:p>
    <w:p w14:paraId="1F387E78" w14:textId="77777777" w:rsidR="000175F2" w:rsidRDefault="00000000">
      <w:pPr>
        <w:pStyle w:val="4"/>
        <w:spacing w:before="240" w:after="80" w:line="288" w:lineRule="auto"/>
      </w:pPr>
      <w:r>
        <w:rPr>
          <w:rFonts w:ascii="Pretendard" w:eastAsia="Pretendard" w:hAnsi="Pretendard"/>
          <w:i w:val="0"/>
          <w:color w:val="2E75B6"/>
          <w:sz w:val="24"/>
        </w:rPr>
        <w:t>개별 슬라이드 편집 (2026년 2월 업데이트)</w:t>
      </w:r>
    </w:p>
    <w:p w14:paraId="555875F8" w14:textId="77777777" w:rsidR="000175F2" w:rsidRDefault="00000000">
      <w:pPr>
        <w:spacing w:after="240" w:line="288" w:lineRule="auto"/>
      </w:pPr>
      <w:r>
        <w:rPr>
          <w:rFonts w:ascii="Pretendard" w:eastAsia="Pretendard" w:hAnsi="Pretendard"/>
          <w:color w:val="000000"/>
        </w:rPr>
        <w:t>이 업데이트의 핵심은 두 가지다.</w:t>
      </w:r>
    </w:p>
    <w:p w14:paraId="3DB283A9" w14:textId="77777777" w:rsidR="000175F2" w:rsidRDefault="00000000">
      <w:pPr>
        <w:spacing w:after="240" w:line="288" w:lineRule="auto"/>
      </w:pPr>
      <w:r>
        <w:rPr>
          <w:rFonts w:ascii="Pretendard" w:eastAsia="Pretendard" w:hAnsi="Pretendard"/>
          <w:b/>
          <w:color w:val="000000"/>
        </w:rPr>
        <w:t>첫째, 직접 편집이 가능해졌다.</w:t>
      </w:r>
      <w:r>
        <w:rPr>
          <w:rFonts w:ascii="Pretendard" w:eastAsia="Pretendard" w:hAnsi="Pretendard"/>
          <w:color w:val="000000"/>
        </w:rPr>
        <w:t xml:space="preserve"> 슬라이드 덱을 생성한 후, 마음에 안 드는 슬라이드를 클릭하면 편집 모드로 들어간다. 텍스트를 수정하거나, 레이아웃을 조정하거나, 데이터를 추가할 수 있다. 전체를 다시 만들 필요가 없다.</w:t>
      </w:r>
    </w:p>
    <w:p w14:paraId="0471B8B3" w14:textId="77777777" w:rsidR="000175F2" w:rsidRDefault="00000000">
      <w:pPr>
        <w:spacing w:after="240" w:line="288" w:lineRule="auto"/>
      </w:pPr>
      <w:r>
        <w:rPr>
          <w:rFonts w:ascii="Pretendard" w:eastAsia="Pretendard" w:hAnsi="Pretendard"/>
          <w:b/>
          <w:color w:val="000000"/>
        </w:rPr>
        <w:t>둘째, 피드백으로 특정 슬라이드만 재생성할 수 있다.</w:t>
      </w:r>
      <w:r>
        <w:rPr>
          <w:rFonts w:ascii="Pretendard" w:eastAsia="Pretendard" w:hAnsi="Pretendard"/>
          <w:color w:val="000000"/>
        </w:rPr>
        <w:t xml:space="preserve"> 채팅으로 피드백을 보내면, 해당 슬라이드만 AI가 다시 만들어준다. 나머지 슬라이드는 그대로 유지된다.</w:t>
      </w:r>
    </w:p>
    <w:p w14:paraId="19C75763" w14:textId="77777777" w:rsidR="000175F2" w:rsidRDefault="00000000">
      <w:pPr>
        <w:pStyle w:val="4"/>
        <w:spacing w:before="240" w:after="80" w:line="288" w:lineRule="auto"/>
      </w:pPr>
      <w:r>
        <w:rPr>
          <w:rFonts w:ascii="Pretendard" w:eastAsia="Pretendard" w:hAnsi="Pretendard"/>
          <w:i w:val="0"/>
          <w:color w:val="2E75B6"/>
          <w:sz w:val="24"/>
        </w:rPr>
        <w:t>실전에서 자주 쓰는 수정 프롬프트 4가지</w:t>
      </w:r>
    </w:p>
    <w:p w14:paraId="0F7038D3" w14:textId="77777777" w:rsidR="000175F2" w:rsidRDefault="00000000">
      <w:pPr>
        <w:spacing w:after="240" w:line="288" w:lineRule="auto"/>
      </w:pPr>
      <w:r>
        <w:rPr>
          <w:rFonts w:ascii="Pretendard" w:eastAsia="Pretendard" w:hAnsi="Pretendard"/>
          <w:color w:val="000000"/>
        </w:rPr>
        <w:t>수정을 요청할 때는 구체적으로 쓸수록 결과가 좋다. 내가 가장 자주 쓰는 수정 프롬프트를 공유한다.</w:t>
      </w:r>
    </w:p>
    <w:p w14:paraId="5F40B18B" w14:textId="77777777" w:rsidR="000175F2" w:rsidRDefault="00000000">
      <w:pPr>
        <w:spacing w:after="240" w:line="288" w:lineRule="auto"/>
      </w:pPr>
      <w:r>
        <w:rPr>
          <w:rFonts w:ascii="Pretendard" w:eastAsia="Pretendard" w:hAnsi="Pretendard"/>
          <w:b/>
          <w:color w:val="000000"/>
        </w:rPr>
        <w:t>수정 프롬프트 1: 헤드라인 교체</w:t>
      </w:r>
    </w:p>
    <w:p w14:paraId="4FE818DB"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3번 슬라이드의 헤드라인을 "경쟁사 대비 가격 경쟁력이 15% 높다"로 바꿔줘.</w:t>
      </w:r>
      <w:r>
        <w:rPr>
          <w:rFonts w:ascii="Pretendard" w:eastAsia="Pretendard" w:hAnsi="Pretendard"/>
          <w:color w:val="333333"/>
          <w:sz w:val="21"/>
        </w:rPr>
        <w:br/>
        <w:t>나머지 슬라이드는 그대로 유지해.</w:t>
      </w:r>
    </w:p>
    <w:p w14:paraId="160E70F6" w14:textId="77777777" w:rsidR="000175F2" w:rsidRDefault="00000000">
      <w:pPr>
        <w:spacing w:after="240" w:line="288" w:lineRule="auto"/>
      </w:pPr>
      <w:r>
        <w:rPr>
          <w:rFonts w:ascii="Pretendard" w:eastAsia="Pretendard" w:hAnsi="Pretendard"/>
          <w:b/>
          <w:color w:val="000000"/>
        </w:rPr>
        <w:t>수정 프롬프트 2: 시각 자료 변경</w:t>
      </w:r>
    </w:p>
    <w:p w14:paraId="43105A52"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lastRenderedPageBreak/>
        <w:t>5번 슬라이드의 텍스트 목록을 막대그래프로 바꿔줘.</w:t>
      </w:r>
      <w:r>
        <w:rPr>
          <w:rFonts w:ascii="Pretendard" w:eastAsia="Pretendard" w:hAnsi="Pretendard"/>
          <w:color w:val="333333"/>
          <w:sz w:val="21"/>
        </w:rPr>
        <w:br/>
        <w:t>X축은 경쟁사 이름, Y축은 시장 점유율(%)로.</w:t>
      </w:r>
    </w:p>
    <w:p w14:paraId="6565C42B" w14:textId="77777777" w:rsidR="000175F2" w:rsidRDefault="00000000">
      <w:pPr>
        <w:spacing w:after="240" w:line="288" w:lineRule="auto"/>
      </w:pPr>
      <w:r>
        <w:rPr>
          <w:rFonts w:ascii="Pretendard" w:eastAsia="Pretendard" w:hAnsi="Pretendard"/>
          <w:b/>
          <w:color w:val="000000"/>
        </w:rPr>
        <w:t>수정 프롬프트 3: 슬라이드 추가</w:t>
      </w:r>
    </w:p>
    <w:p w14:paraId="0C23914C"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4번과 5번 슬라이드 사이에 새 슬라이드를 추가해줘.</w:t>
      </w:r>
      <w:r>
        <w:rPr>
          <w:rFonts w:ascii="Pretendard" w:eastAsia="Pretendard" w:hAnsi="Pretendard"/>
          <w:color w:val="333333"/>
          <w:sz w:val="21"/>
        </w:rPr>
        <w:br/>
        <w:t>헤드라인: "고객 인터뷰 결과, 기존 솔루션에 대한 불만이 3가지로 수렴한다"</w:t>
      </w:r>
      <w:r>
        <w:rPr>
          <w:rFonts w:ascii="Pretendard" w:eastAsia="Pretendard" w:hAnsi="Pretendard"/>
          <w:color w:val="333333"/>
          <w:sz w:val="21"/>
        </w:rPr>
        <w:br/>
        <w:t>중앙에 3가지 불만 사항을 아이콘과 함께 배치해줘.</w:t>
      </w:r>
    </w:p>
    <w:p w14:paraId="4B89C4C2" w14:textId="77777777" w:rsidR="000175F2" w:rsidRDefault="00000000">
      <w:pPr>
        <w:spacing w:after="240" w:line="288" w:lineRule="auto"/>
      </w:pPr>
      <w:r>
        <w:rPr>
          <w:rFonts w:ascii="Pretendard" w:eastAsia="Pretendard" w:hAnsi="Pretendard"/>
          <w:b/>
          <w:color w:val="000000"/>
        </w:rPr>
        <w:t>수정 프롬프트 4: 톤 변경</w:t>
      </w:r>
    </w:p>
    <w:p w14:paraId="7F4E307F"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전체 슬라이드의 톤을 좀 더 간결하게 바꿔줘.</w:t>
      </w:r>
      <w:r>
        <w:rPr>
          <w:rFonts w:ascii="Pretendard" w:eastAsia="Pretendard" w:hAnsi="Pretendard"/>
          <w:color w:val="333333"/>
          <w:sz w:val="21"/>
        </w:rPr>
        <w:br/>
        <w:t>각 슬라이드의 본문 텍스트를 핵심 키워드 3~5개로 축약해줘.</w:t>
      </w:r>
      <w:r>
        <w:rPr>
          <w:rFonts w:ascii="Pretendard" w:eastAsia="Pretendard" w:hAnsi="Pretendard"/>
          <w:color w:val="333333"/>
          <w:sz w:val="21"/>
        </w:rPr>
        <w:br/>
        <w:t>헤드라인은 그대로 유지하고.</w:t>
      </w:r>
    </w:p>
    <w:p w14:paraId="75A77929" w14:textId="77777777" w:rsidR="000175F2" w:rsidRDefault="00000000">
      <w:pPr>
        <w:spacing w:after="240" w:line="288" w:lineRule="auto"/>
      </w:pPr>
      <w:r>
        <w:rPr>
          <w:rFonts w:ascii="Pretendard" w:eastAsia="Pretendard" w:hAnsi="Pretendard"/>
          <w:color w:val="000000"/>
        </w:rPr>
        <w:t>이 네 가지면 대부분의 수정 상황에 대응할 수 있다.</w:t>
      </w:r>
    </w:p>
    <w:p w14:paraId="34E011DB" w14:textId="77777777" w:rsidR="000175F2" w:rsidRDefault="00000000">
      <w:pPr>
        <w:spacing w:after="240" w:line="288" w:lineRule="auto"/>
      </w:pPr>
      <w:r>
        <w:rPr>
          <w:rFonts w:ascii="Pretendard" w:eastAsia="Pretendard" w:hAnsi="Pretendard"/>
          <w:b/>
          <w:color w:val="000000"/>
        </w:rPr>
        <w:t>그리고 여기서 중요한 교훈이 하나 있다.</w:t>
      </w:r>
      <w:r>
        <w:rPr>
          <w:rFonts w:ascii="Pretendard" w:eastAsia="Pretendard" w:hAnsi="Pretendard"/>
          <w:color w:val="000000"/>
        </w:rPr>
        <w:t xml:space="preserve"> "잘 먹히는 수정 프롬프트"와 "잘 안 먹히는 수정 프롬프트"의 차이를 알아야 시행착오가 줄어든다.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479971B9" w14:textId="77777777">
        <w:trPr>
          <w:jc w:val="center"/>
        </w:trPr>
        <w:tc>
          <w:tcPr>
            <w:tcW w:w="2381" w:type="dxa"/>
            <w:shd w:val="clear" w:color="auto" w:fill="1F4E79"/>
          </w:tcPr>
          <w:p w14:paraId="1319D10F" w14:textId="77777777" w:rsidR="000175F2" w:rsidRDefault="00000000">
            <w:pPr>
              <w:spacing w:after="0" w:line="240" w:lineRule="auto"/>
              <w:jc w:val="center"/>
            </w:pPr>
            <w:r>
              <w:rPr>
                <w:rFonts w:ascii="Pretendard" w:eastAsia="Pretendard" w:hAnsi="Pretendard"/>
                <w:b/>
                <w:color w:val="FFFFFF"/>
                <w:sz w:val="20"/>
              </w:rPr>
              <w:t>잘 안 먹히는 프롬프트</w:t>
            </w:r>
          </w:p>
        </w:tc>
        <w:tc>
          <w:tcPr>
            <w:tcW w:w="2381" w:type="dxa"/>
            <w:shd w:val="clear" w:color="auto" w:fill="1F4E79"/>
          </w:tcPr>
          <w:p w14:paraId="6075DF66" w14:textId="77777777" w:rsidR="000175F2" w:rsidRDefault="00000000">
            <w:pPr>
              <w:spacing w:after="0" w:line="240" w:lineRule="auto"/>
              <w:jc w:val="center"/>
            </w:pPr>
            <w:r>
              <w:rPr>
                <w:rFonts w:ascii="Pretendard" w:eastAsia="Pretendard" w:hAnsi="Pretendard"/>
                <w:b/>
                <w:color w:val="FFFFFF"/>
                <w:sz w:val="20"/>
              </w:rPr>
              <w:t>잘 먹히는 프롬프트</w:t>
            </w:r>
          </w:p>
        </w:tc>
        <w:tc>
          <w:tcPr>
            <w:tcW w:w="2381" w:type="dxa"/>
            <w:shd w:val="clear" w:color="auto" w:fill="1F4E79"/>
          </w:tcPr>
          <w:p w14:paraId="250839AD" w14:textId="77777777" w:rsidR="000175F2" w:rsidRDefault="00000000">
            <w:pPr>
              <w:spacing w:after="0" w:line="240" w:lineRule="auto"/>
              <w:jc w:val="center"/>
            </w:pPr>
            <w:r>
              <w:rPr>
                <w:rFonts w:ascii="Pretendard" w:eastAsia="Pretendard" w:hAnsi="Pretendard"/>
                <w:b/>
                <w:color w:val="FFFFFF"/>
                <w:sz w:val="20"/>
              </w:rPr>
              <w:t>왜 차이가 나는가</w:t>
            </w:r>
          </w:p>
        </w:tc>
      </w:tr>
      <w:tr w:rsidR="000175F2" w14:paraId="31D6354F" w14:textId="77777777">
        <w:trPr>
          <w:jc w:val="center"/>
        </w:trPr>
        <w:tc>
          <w:tcPr>
            <w:tcW w:w="2381" w:type="dxa"/>
          </w:tcPr>
          <w:p w14:paraId="64AC91CF" w14:textId="77777777" w:rsidR="000175F2" w:rsidRDefault="00000000">
            <w:pPr>
              <w:spacing w:after="0" w:line="240" w:lineRule="auto"/>
            </w:pPr>
            <w:r>
              <w:rPr>
                <w:rFonts w:ascii="Pretendard" w:eastAsia="Pretendard" w:hAnsi="Pretendard"/>
                <w:color w:val="000000"/>
                <w:sz w:val="20"/>
              </w:rPr>
              <w:t>"3번 슬라이드 좀 고쳐줘"</w:t>
            </w:r>
          </w:p>
        </w:tc>
        <w:tc>
          <w:tcPr>
            <w:tcW w:w="2381" w:type="dxa"/>
          </w:tcPr>
          <w:p w14:paraId="4B62969A" w14:textId="77777777" w:rsidR="000175F2" w:rsidRDefault="00000000">
            <w:pPr>
              <w:spacing w:after="0" w:line="240" w:lineRule="auto"/>
            </w:pPr>
            <w:r>
              <w:rPr>
                <w:rFonts w:ascii="Pretendard" w:eastAsia="Pretendard" w:hAnsi="Pretendard"/>
                <w:color w:val="000000"/>
                <w:sz w:val="20"/>
              </w:rPr>
              <w:t>"3번 슬라이드의 헤드라인을 '경쟁사 대비 가격 경쟁력이 15% 높다'로 바꿔줘"</w:t>
            </w:r>
          </w:p>
        </w:tc>
        <w:tc>
          <w:tcPr>
            <w:tcW w:w="2381" w:type="dxa"/>
          </w:tcPr>
          <w:p w14:paraId="20387B12" w14:textId="77777777" w:rsidR="000175F2" w:rsidRDefault="00000000">
            <w:pPr>
              <w:spacing w:after="0" w:line="240" w:lineRule="auto"/>
            </w:pPr>
            <w:r>
              <w:rPr>
                <w:rFonts w:ascii="Pretendard" w:eastAsia="Pretendard" w:hAnsi="Pretendard"/>
                <w:color w:val="000000"/>
                <w:sz w:val="20"/>
              </w:rPr>
              <w:t>막연한 요청 vs 구체적 지시</w:t>
            </w:r>
          </w:p>
        </w:tc>
      </w:tr>
      <w:tr w:rsidR="000175F2" w14:paraId="1DDAC202" w14:textId="77777777">
        <w:trPr>
          <w:jc w:val="center"/>
        </w:trPr>
        <w:tc>
          <w:tcPr>
            <w:tcW w:w="2381" w:type="dxa"/>
            <w:shd w:val="clear" w:color="auto" w:fill="F2F7FB"/>
          </w:tcPr>
          <w:p w14:paraId="01C7F464" w14:textId="77777777" w:rsidR="000175F2" w:rsidRDefault="00000000">
            <w:pPr>
              <w:spacing w:after="0" w:line="240" w:lineRule="auto"/>
            </w:pPr>
            <w:r>
              <w:rPr>
                <w:rFonts w:ascii="Pretendard" w:eastAsia="Pretendard" w:hAnsi="Pretendard"/>
                <w:color w:val="000000"/>
                <w:sz w:val="20"/>
              </w:rPr>
              <w:t>"전체적으로 더 임팩트 있게"</w:t>
            </w:r>
          </w:p>
        </w:tc>
        <w:tc>
          <w:tcPr>
            <w:tcW w:w="2381" w:type="dxa"/>
            <w:shd w:val="clear" w:color="auto" w:fill="F2F7FB"/>
          </w:tcPr>
          <w:p w14:paraId="6EF747E3" w14:textId="77777777" w:rsidR="000175F2" w:rsidRDefault="00000000">
            <w:pPr>
              <w:spacing w:after="0" w:line="240" w:lineRule="auto"/>
            </w:pPr>
            <w:r>
              <w:rPr>
                <w:rFonts w:ascii="Pretendard" w:eastAsia="Pretendard" w:hAnsi="Pretendard"/>
                <w:color w:val="000000"/>
                <w:sz w:val="20"/>
              </w:rPr>
              <w:t>"각 슬라이드의 본문을 키워드 3~5개로 축약해줘"</w:t>
            </w:r>
          </w:p>
        </w:tc>
        <w:tc>
          <w:tcPr>
            <w:tcW w:w="2381" w:type="dxa"/>
            <w:shd w:val="clear" w:color="auto" w:fill="F2F7FB"/>
          </w:tcPr>
          <w:p w14:paraId="1F8DCC13" w14:textId="77777777" w:rsidR="000175F2" w:rsidRDefault="00000000">
            <w:pPr>
              <w:spacing w:after="0" w:line="240" w:lineRule="auto"/>
            </w:pPr>
            <w:r>
              <w:rPr>
                <w:rFonts w:ascii="Pretendard" w:eastAsia="Pretendard" w:hAnsi="Pretendard"/>
                <w:color w:val="000000"/>
                <w:sz w:val="20"/>
              </w:rPr>
              <w:t>추상적 형용사 vs 측정 가능한 기준</w:t>
            </w:r>
          </w:p>
        </w:tc>
      </w:tr>
      <w:tr w:rsidR="000175F2" w14:paraId="291964F5" w14:textId="77777777">
        <w:trPr>
          <w:jc w:val="center"/>
        </w:trPr>
        <w:tc>
          <w:tcPr>
            <w:tcW w:w="2381" w:type="dxa"/>
          </w:tcPr>
          <w:p w14:paraId="6C5176AE" w14:textId="77777777" w:rsidR="000175F2" w:rsidRDefault="00000000">
            <w:pPr>
              <w:spacing w:after="0" w:line="240" w:lineRule="auto"/>
            </w:pPr>
            <w:r>
              <w:rPr>
                <w:rFonts w:ascii="Pretendard" w:eastAsia="Pretendard" w:hAnsi="Pretendard"/>
                <w:color w:val="000000"/>
                <w:sz w:val="20"/>
              </w:rPr>
              <w:t>"디자인을 더 예쁘게"</w:t>
            </w:r>
          </w:p>
        </w:tc>
        <w:tc>
          <w:tcPr>
            <w:tcW w:w="2381" w:type="dxa"/>
          </w:tcPr>
          <w:p w14:paraId="0C42D4A5" w14:textId="77777777" w:rsidR="000175F2" w:rsidRDefault="00000000">
            <w:pPr>
              <w:spacing w:after="0" w:line="240" w:lineRule="auto"/>
            </w:pPr>
            <w:r>
              <w:rPr>
                <w:rFonts w:ascii="Pretendard" w:eastAsia="Pretendard" w:hAnsi="Pretendard"/>
                <w:color w:val="000000"/>
                <w:sz w:val="20"/>
              </w:rPr>
              <w:t>"색상을 파란 계열로 통일하고, 폰트 크기를 헤드라인 28pt, 본문 18pt로 맞춰줘"</w:t>
            </w:r>
          </w:p>
        </w:tc>
        <w:tc>
          <w:tcPr>
            <w:tcW w:w="2381" w:type="dxa"/>
          </w:tcPr>
          <w:p w14:paraId="7AE472EA" w14:textId="77777777" w:rsidR="000175F2" w:rsidRDefault="00000000">
            <w:pPr>
              <w:spacing w:after="0" w:line="240" w:lineRule="auto"/>
            </w:pPr>
            <w:r>
              <w:rPr>
                <w:rFonts w:ascii="Pretendard" w:eastAsia="Pretendard" w:hAnsi="Pretendard"/>
                <w:color w:val="000000"/>
                <w:sz w:val="20"/>
              </w:rPr>
              <w:t>주관적 기준 vs 객관적 수치</w:t>
            </w:r>
          </w:p>
        </w:tc>
      </w:tr>
    </w:tbl>
    <w:p w14:paraId="4E42DEB3" w14:textId="77777777" w:rsidR="000175F2" w:rsidRDefault="000175F2"/>
    <w:p w14:paraId="76664EBE" w14:textId="77777777" w:rsidR="000175F2" w:rsidRDefault="00000000">
      <w:pPr>
        <w:spacing w:after="240" w:line="288" w:lineRule="auto"/>
      </w:pPr>
      <w:r>
        <w:rPr>
          <w:rFonts w:ascii="Pretendard" w:eastAsia="Pretendard" w:hAnsi="Pretendard"/>
          <w:color w:val="000000"/>
        </w:rPr>
        <w:lastRenderedPageBreak/>
        <w:t>"3번 슬라이드가 별로야"처럼 막연하게 말하면 AI도 막연하게 고친다. 뭘 어떻게 바꿔야 하는지 구체적으로 말해야 원하는 결과가 나온다.</w:t>
      </w:r>
    </w:p>
    <w:p w14:paraId="4DE7C76F" w14:textId="77777777" w:rsidR="000175F2" w:rsidRDefault="00000000">
      <w:pPr>
        <w:spacing w:after="240" w:line="288" w:lineRule="auto"/>
      </w:pPr>
      <w:r>
        <w:rPr>
          <w:rFonts w:ascii="Pretendard" w:eastAsia="Pretendard" w:hAnsi="Pretendard"/>
          <w:color w:val="000000"/>
        </w:rPr>
        <w:t>참고로, 이 편집 기능은 데스크톱과 모바일 모두에서 사용 가능하다. 출장 중에 스마트폰에서 슬라이드를 확인하고, "이 부분 좀 고쳐줘"라고 피드백을 보내는 것도 가능하다. 발표 30분 전에 카페에서 최종 수정을 할 수 있다는 뜻이다.</w:t>
      </w:r>
    </w:p>
    <w:p w14:paraId="4FDAC344" w14:textId="77777777" w:rsidR="000175F2" w:rsidRDefault="00000000">
      <w:pPr>
        <w:spacing w:after="240" w:line="288" w:lineRule="auto"/>
      </w:pPr>
      <w:r>
        <w:rPr>
          <w:rFonts w:ascii="Pretendard" w:eastAsia="Pretendard" w:hAnsi="Pretendard"/>
          <w:color w:val="000000"/>
        </w:rPr>
        <w:t>솔직하게 말하면, 노트북LM이 만든 슬라이드의 시각적 완성도가 파워포인트 전문가 수준은 아니다. 디자인 에이전시에서 만든 것처럼 화려하지는 않다. 하지만 구조와 콘텐츠의 80%를 잡아준다. 나머지 20%의 시각적 마무리에 집중할 수 있다는 것, 여기서 한 가지만 기억하면 된다. 0에서 시작하는 것과 80에서 시작하는 것은 하늘과 땅 차이다.</w:t>
      </w:r>
    </w:p>
    <w:p w14:paraId="1681EEA8" w14:textId="77777777" w:rsidR="000175F2" w:rsidRDefault="000175F2">
      <w:pPr>
        <w:spacing w:after="0" w:line="240" w:lineRule="auto"/>
      </w:pPr>
    </w:p>
    <w:p w14:paraId="11AD6C8A"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t>핵심 정리: 이 장에서 기억할 것 3가지</w:t>
      </w:r>
    </w:p>
    <w:p w14:paraId="4529A4E0"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좋은 슬라이드는 예쁜 슬라이드가 아니다. 헤드라인만 모아 읽어도 전체 스토리가 보이는 슬라이드가 좋은 슬라이드다. 헤드라인 테스트를 한번 해보면 차이를 바로 느낄 수 있다. 나쁜 헤드라인은 "주제"만 있고, 좋은 헤드라인은 "주장"이 있다.</w:t>
      </w:r>
    </w:p>
    <w:p w14:paraId="69A70ECC"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3단계 레이어링 프롬프트(구조 → 상세 → 시각화)로 만들면 한 번에 만드는 것보다 품질이 훨씬 높다. 각 단계에서 중간 점검이 가능하고, 방향이 틀어지면 그 단계에서 바로잡을 수 있다.</w:t>
      </w:r>
    </w:p>
    <w:p w14:paraId="48EF97C1"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노트북LM은 콘텐츠의 구조와 내용을 만드는 도구이고, 파워포인트/구글 슬라이드는 시각적 완성을 담당하는 도구다. 이 역할 분담을 알고 쓰면 기대 불일치가 없다. PPTX로 내보낸 후 회사 템플릿을 씌우는 게 가장 효율적이다.</w:t>
      </w:r>
    </w:p>
    <w:p w14:paraId="2A9D9351" w14:textId="77777777" w:rsidR="000175F2" w:rsidRDefault="000175F2">
      <w:pPr>
        <w:spacing w:after="0" w:line="240" w:lineRule="auto"/>
      </w:pPr>
    </w:p>
    <w:p w14:paraId="7A2959D9" w14:textId="77777777" w:rsidR="000175F2" w:rsidRDefault="00000000">
      <w:pPr>
        <w:pStyle w:val="21"/>
        <w:pageBreakBefore/>
        <w:spacing w:before="480" w:after="160" w:line="288" w:lineRule="auto"/>
      </w:pPr>
      <w:bookmarkStart w:id="22" w:name="_Toc225103359"/>
      <w:r>
        <w:rPr>
          <w:rFonts w:ascii="Pretendard" w:eastAsia="Pretendard" w:hAnsi="Pretendard"/>
          <w:color w:val="1F4E79"/>
          <w:sz w:val="36"/>
        </w:rPr>
        <w:lastRenderedPageBreak/>
        <w:t>[활용법 10] 인포그래픽으로 핵심 데이터 한 장으로 압축하기</w:t>
      </w:r>
      <w:bookmarkEnd w:id="22"/>
    </w:p>
    <w:p w14:paraId="1F68C85B" w14:textId="77777777" w:rsidR="000175F2" w:rsidRDefault="00000000">
      <w:pPr>
        <w:spacing w:after="240" w:line="288" w:lineRule="auto"/>
      </w:pPr>
      <w:r>
        <w:rPr>
          <w:rFonts w:ascii="Pretendard" w:eastAsia="Pretendard" w:hAnsi="Pretendard"/>
          <w:color w:val="000000"/>
        </w:rPr>
        <w:t>처음에 이 기능을 봤을 때 "인포그래픽까지 만들어준다고?" 싶었다. 디자이너 없이? 솔직히 기대 안 했다. 그런데 결과물을 보고 나서, 매주 금요일 보고에 쓰기 시작했다.</w:t>
      </w:r>
    </w:p>
    <w:p w14:paraId="11DAFB8A" w14:textId="77777777" w:rsidR="000175F2" w:rsidRDefault="00000000">
      <w:pPr>
        <w:spacing w:after="240" w:line="288" w:lineRule="auto"/>
      </w:pPr>
      <w:r>
        <w:rPr>
          <w:rFonts w:ascii="Pretendard" w:eastAsia="Pretendard" w:hAnsi="Pretendard"/>
          <w:color w:val="000000"/>
        </w:rPr>
        <w:t>매주 금요일마다 반복하는 일이 있다. 이번 주 핵심 지표를 정리해서 임원에게 보고하는 거다. 매출, 고객 유입, NPS(순추천지수), 프로젝트 진행률. 이 숫자들이 여기저기 흩어져 있다. 대시보드도 있고, 엑셀도 있고, 보고서도 있다. 이걸 한 장에 정리해서 보내야 한다. 매주.</w:t>
      </w:r>
    </w:p>
    <w:p w14:paraId="18F0A49E" w14:textId="77777777" w:rsidR="000175F2" w:rsidRDefault="00000000">
      <w:pPr>
        <w:spacing w:after="240" w:line="288" w:lineRule="auto"/>
      </w:pPr>
      <w:r>
        <w:rPr>
          <w:rFonts w:ascii="Pretendard" w:eastAsia="Pretendard" w:hAnsi="Pretendard"/>
          <w:color w:val="000000"/>
        </w:rPr>
        <w:t>슬라이드가 "발표용 산출물"이라면, 인포그래픽(Infographic)은 "공유용 산출물"이다. 슬라이드는 발표자가 말로 설명하면서 보여주는 거지만, 인포그래픽은 그 자체만으로 메시지가 전달되어야 한다. 말 없이 한 장만 보내도 "아, 이런 이야기구나"가 바로 이해되는 것, 그게 인포그래픽의 목적이다.</w:t>
      </w:r>
    </w:p>
    <w:p w14:paraId="62E7FFD0" w14:textId="77777777" w:rsidR="000175F2" w:rsidRDefault="00000000">
      <w:pPr>
        <w:pStyle w:val="31"/>
        <w:spacing w:before="360" w:after="240" w:line="288" w:lineRule="auto"/>
      </w:pPr>
      <w:r>
        <w:rPr>
          <w:rFonts w:ascii="Pretendard" w:eastAsia="Pretendard" w:hAnsi="Pretendard"/>
          <w:color w:val="1F4E79"/>
          <w:sz w:val="28"/>
        </w:rPr>
        <w:t>의사결정권자를 위한 원페이저 만들기</w:t>
      </w:r>
    </w:p>
    <w:p w14:paraId="794DB429" w14:textId="77777777" w:rsidR="000175F2" w:rsidRDefault="00000000">
      <w:pPr>
        <w:spacing w:after="240" w:line="288" w:lineRule="auto"/>
      </w:pPr>
      <w:r>
        <w:rPr>
          <w:rFonts w:ascii="Pretendard" w:eastAsia="Pretendard" w:hAnsi="Pretendard"/>
          <w:color w:val="000000"/>
        </w:rPr>
        <w:t>원페이저(One-Pager)란, 핵심 내용을 한 페이지로 압축한 요약 문서다. 컨설팅 업계에서 자주 쓰는 용어인데, 쉽게 말하면 "임원이 1분 안에 상황을 파악할 수 있는 한 장짜리 문서"다. 숫자와 핵심 메시지만 담겨 있어서, 바쁜 의사결정권자가 가장 좋아하는 포맷이다.</w:t>
      </w:r>
    </w:p>
    <w:p w14:paraId="350594C9" w14:textId="77777777" w:rsidR="000175F2" w:rsidRDefault="00000000">
      <w:pPr>
        <w:spacing w:after="240" w:line="288" w:lineRule="auto"/>
      </w:pPr>
      <w:r>
        <w:rPr>
          <w:rFonts w:ascii="Pretendard" w:eastAsia="Pretendard" w:hAnsi="Pretendard"/>
          <w:color w:val="000000"/>
        </w:rPr>
        <w:t>노트북LM의 인포그래픽 기능은 2026년 들어서 확 강화되었다. 무엇보다 10종의 스타일이 추가되면서, 상황에 맞는 인포그래픽을 골라 쓸 수 있게 되었다.</w:t>
      </w:r>
    </w:p>
    <w:p w14:paraId="3229C1A8" w14:textId="77777777" w:rsidR="000175F2" w:rsidRDefault="00000000">
      <w:pPr>
        <w:pStyle w:val="4"/>
        <w:spacing w:before="240" w:after="80" w:line="288" w:lineRule="auto"/>
      </w:pPr>
      <w:r>
        <w:rPr>
          <w:rFonts w:ascii="Pretendard" w:eastAsia="Pretendard" w:hAnsi="Pretendard"/>
          <w:i w:val="0"/>
          <w:color w:val="2E75B6"/>
          <w:sz w:val="24"/>
        </w:rPr>
        <w:lastRenderedPageBreak/>
        <w:t>사용 전/사용 후: 같은 데이터, 다른 전달력</w:t>
      </w:r>
    </w:p>
    <w:p w14:paraId="06F70D52" w14:textId="77777777" w:rsidR="000175F2" w:rsidRDefault="00000000">
      <w:pPr>
        <w:spacing w:after="240" w:line="288" w:lineRule="auto"/>
      </w:pPr>
      <w:r>
        <w:rPr>
          <w:rFonts w:ascii="Pretendard" w:eastAsia="Pretendard" w:hAnsi="Pretendard"/>
          <w:color w:val="000000"/>
        </w:rPr>
        <w:t>인포그래픽의 위력을 가장 잘 보여주는 건 사용 전/사용 후 비교다. 같은 데이터를 다른 형태로 전달했을 때, 임원의 반응이 어떻게 달라지는지 보겠다.</w:t>
      </w:r>
    </w:p>
    <w:p w14:paraId="4EC6BA9C" w14:textId="77777777" w:rsidR="000175F2" w:rsidRDefault="00000000">
      <w:pPr>
        <w:spacing w:after="240" w:line="288" w:lineRule="auto"/>
      </w:pPr>
      <w:r>
        <w:rPr>
          <w:rFonts w:ascii="Pretendard" w:eastAsia="Pretendard" w:hAnsi="Pretendard"/>
          <w:b/>
          <w:color w:val="000000"/>
        </w:rPr>
        <w:t>사용 전 (기존 방식):</w:t>
      </w:r>
    </w:p>
    <w:p w14:paraId="38F1D8E0" w14:textId="77777777" w:rsidR="000175F2" w:rsidRDefault="00000000">
      <w:pPr>
        <w:spacing w:after="240" w:line="288" w:lineRule="auto"/>
      </w:pPr>
      <w:r>
        <w:rPr>
          <w:rFonts w:ascii="Pretendard" w:eastAsia="Pretendard" w:hAnsi="Pretendard"/>
          <w:color w:val="000000"/>
        </w:rPr>
        <w:t>팀장이 금요일 오후에 보내는 메일. "이번 주 매출 12.3억 원(전주 대비 +5.2%), 신규 고객 47명(목표 대비 94%), NPS 72점(전월 대비 +3점), 프로젝트 A 진행률 68%, 프로젝트 B 진행률 42%..." 이런 텍스트가 A4 반 페이지에 걸쳐 나열되어 있다. 임원은 이걸 읽으면서 "그래서 좋은 거야 나쁜 거야?"라고 속으로 묻는다. 숫자는 많은데 메시지가 없다.</w:t>
      </w:r>
    </w:p>
    <w:p w14:paraId="3119D9ED" w14:textId="77777777" w:rsidR="000175F2" w:rsidRDefault="00000000">
      <w:pPr>
        <w:spacing w:after="240" w:line="288" w:lineRule="auto"/>
      </w:pPr>
      <w:r>
        <w:rPr>
          <w:rFonts w:ascii="Pretendard" w:eastAsia="Pretendard" w:hAnsi="Pretendard"/>
          <w:b/>
          <w:color w:val="000000"/>
        </w:rPr>
        <w:t>사용 후 (인포그래픽):</w:t>
      </w:r>
    </w:p>
    <w:p w14:paraId="47CA16B0" w14:textId="77777777" w:rsidR="000175F2" w:rsidRDefault="00000000">
      <w:pPr>
        <w:spacing w:after="240" w:line="288" w:lineRule="auto"/>
      </w:pPr>
      <w:r>
        <w:rPr>
          <w:rFonts w:ascii="Pretendard" w:eastAsia="Pretendard" w:hAnsi="Pretendard"/>
          <w:color w:val="000000"/>
        </w:rPr>
        <w:t>같은 데이터를 Professional 스타일 인포그래픽 한 장으로 만들면? 상단에 "이번 주 핵심: 매출 목표 초과 달성, 고객 유입은 목표 대비 94%로 소폭 미달"이라는 헤드라인이 있다. 그 아래에 매출(초록색 화살표 상승), 고객 수(노란색으로 "거의 달성"), NPS(초록색), 프로젝트 진행률(진행 바 형태)이 시각적으로 배치되어 있다. 3초만 보면 "아, 대체로 잘 가고 있는데 고객 유입만 좀 더 신경 쓸 필요가 있구나"가 한눈에 파악된다.</w:t>
      </w:r>
    </w:p>
    <w:p w14:paraId="2ED5439E" w14:textId="77777777" w:rsidR="000175F2" w:rsidRDefault="00000000">
      <w:pPr>
        <w:spacing w:after="240" w:line="288" w:lineRule="auto"/>
      </w:pPr>
      <w:r>
        <w:rPr>
          <w:rFonts w:ascii="Pretendard" w:eastAsia="Pretendard" w:hAnsi="Pretendard"/>
          <w:color w:val="000000"/>
        </w:rPr>
        <w:t>이 차이가 인포그래픽의 전부다. 같은 데이터, 전혀 다른 전달력.</w:t>
      </w:r>
    </w:p>
    <w:p w14:paraId="468FCA88" w14:textId="77777777" w:rsidR="000175F2" w:rsidRDefault="00000000">
      <w:pPr>
        <w:pStyle w:val="4"/>
        <w:spacing w:before="240" w:after="80" w:line="288" w:lineRule="auto"/>
      </w:pPr>
      <w:r>
        <w:rPr>
          <w:rFonts w:ascii="Pretendard" w:eastAsia="Pretendard" w:hAnsi="Pretendard"/>
          <w:i w:val="0"/>
          <w:color w:val="2E75B6"/>
          <w:sz w:val="24"/>
        </w:rPr>
        <w:t>10종 스타일과 적합한 사용 상황</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6D160773" w14:textId="77777777">
        <w:trPr>
          <w:jc w:val="center"/>
        </w:trPr>
        <w:tc>
          <w:tcPr>
            <w:tcW w:w="2381" w:type="dxa"/>
            <w:shd w:val="clear" w:color="auto" w:fill="1F4E79"/>
          </w:tcPr>
          <w:p w14:paraId="15599DD9" w14:textId="77777777" w:rsidR="000175F2" w:rsidRDefault="00000000">
            <w:pPr>
              <w:spacing w:after="0" w:line="240" w:lineRule="auto"/>
              <w:jc w:val="center"/>
            </w:pPr>
            <w:r>
              <w:rPr>
                <w:rFonts w:ascii="Pretendard" w:eastAsia="Pretendard" w:hAnsi="Pretendard"/>
                <w:b/>
                <w:color w:val="FFFFFF"/>
                <w:sz w:val="20"/>
              </w:rPr>
              <w:t>스타일</w:t>
            </w:r>
          </w:p>
        </w:tc>
        <w:tc>
          <w:tcPr>
            <w:tcW w:w="2381" w:type="dxa"/>
            <w:shd w:val="clear" w:color="auto" w:fill="1F4E79"/>
          </w:tcPr>
          <w:p w14:paraId="2A094A87" w14:textId="77777777" w:rsidR="000175F2" w:rsidRDefault="00000000">
            <w:pPr>
              <w:spacing w:after="0" w:line="240" w:lineRule="auto"/>
              <w:jc w:val="center"/>
            </w:pPr>
            <w:r>
              <w:rPr>
                <w:rFonts w:ascii="Pretendard" w:eastAsia="Pretendard" w:hAnsi="Pretendard"/>
                <w:b/>
                <w:color w:val="FFFFFF"/>
                <w:sz w:val="20"/>
              </w:rPr>
              <w:t>특징</w:t>
            </w:r>
          </w:p>
        </w:tc>
        <w:tc>
          <w:tcPr>
            <w:tcW w:w="2381" w:type="dxa"/>
            <w:shd w:val="clear" w:color="auto" w:fill="1F4E79"/>
          </w:tcPr>
          <w:p w14:paraId="417CD577" w14:textId="77777777" w:rsidR="000175F2" w:rsidRDefault="00000000">
            <w:pPr>
              <w:spacing w:after="0" w:line="240" w:lineRule="auto"/>
              <w:jc w:val="center"/>
            </w:pPr>
            <w:r>
              <w:rPr>
                <w:rFonts w:ascii="Pretendard" w:eastAsia="Pretendard" w:hAnsi="Pretendard"/>
                <w:b/>
                <w:color w:val="FFFFFF"/>
                <w:sz w:val="20"/>
              </w:rPr>
              <w:t>이럴 때 쓰면 좋다</w:t>
            </w:r>
          </w:p>
        </w:tc>
      </w:tr>
      <w:tr w:rsidR="000175F2" w14:paraId="3F14615A" w14:textId="77777777">
        <w:trPr>
          <w:jc w:val="center"/>
        </w:trPr>
        <w:tc>
          <w:tcPr>
            <w:tcW w:w="2381" w:type="dxa"/>
          </w:tcPr>
          <w:p w14:paraId="0128C316" w14:textId="77777777" w:rsidR="000175F2" w:rsidRDefault="00000000">
            <w:pPr>
              <w:spacing w:after="0" w:line="240" w:lineRule="auto"/>
            </w:pPr>
            <w:r>
              <w:rPr>
                <w:rFonts w:ascii="Pretendard" w:eastAsia="Pretendard" w:hAnsi="Pretendard"/>
                <w:color w:val="000000"/>
                <w:sz w:val="20"/>
              </w:rPr>
              <w:t>Professional</w:t>
            </w:r>
          </w:p>
        </w:tc>
        <w:tc>
          <w:tcPr>
            <w:tcW w:w="2381" w:type="dxa"/>
          </w:tcPr>
          <w:p w14:paraId="13D0E3A9" w14:textId="77777777" w:rsidR="000175F2" w:rsidRDefault="00000000">
            <w:pPr>
              <w:spacing w:after="0" w:line="240" w:lineRule="auto"/>
            </w:pPr>
            <w:r>
              <w:rPr>
                <w:rFonts w:ascii="Pretendard" w:eastAsia="Pretendard" w:hAnsi="Pretendard"/>
                <w:color w:val="000000"/>
                <w:sz w:val="20"/>
              </w:rPr>
              <w:t>깔끔하고 정돈된 비즈니스 스타일</w:t>
            </w:r>
          </w:p>
        </w:tc>
        <w:tc>
          <w:tcPr>
            <w:tcW w:w="2381" w:type="dxa"/>
          </w:tcPr>
          <w:p w14:paraId="4FBA7481" w14:textId="77777777" w:rsidR="000175F2" w:rsidRDefault="00000000">
            <w:pPr>
              <w:spacing w:after="0" w:line="240" w:lineRule="auto"/>
            </w:pPr>
            <w:r>
              <w:rPr>
                <w:rFonts w:ascii="Pretendard" w:eastAsia="Pretendard" w:hAnsi="Pretendard"/>
                <w:color w:val="000000"/>
                <w:sz w:val="20"/>
              </w:rPr>
              <w:t>임원 보고, 공식 문서</w:t>
            </w:r>
          </w:p>
        </w:tc>
      </w:tr>
      <w:tr w:rsidR="000175F2" w14:paraId="2F2CE064" w14:textId="77777777">
        <w:trPr>
          <w:jc w:val="center"/>
        </w:trPr>
        <w:tc>
          <w:tcPr>
            <w:tcW w:w="2381" w:type="dxa"/>
            <w:shd w:val="clear" w:color="auto" w:fill="F2F7FB"/>
          </w:tcPr>
          <w:p w14:paraId="0BE78BD2" w14:textId="77777777" w:rsidR="000175F2" w:rsidRDefault="00000000">
            <w:pPr>
              <w:spacing w:after="0" w:line="240" w:lineRule="auto"/>
            </w:pPr>
            <w:r>
              <w:rPr>
                <w:rFonts w:ascii="Pretendard" w:eastAsia="Pretendard" w:hAnsi="Pretendard"/>
                <w:color w:val="000000"/>
                <w:sz w:val="20"/>
              </w:rPr>
              <w:t>Editorial</w:t>
            </w:r>
          </w:p>
        </w:tc>
        <w:tc>
          <w:tcPr>
            <w:tcW w:w="2381" w:type="dxa"/>
            <w:shd w:val="clear" w:color="auto" w:fill="F2F7FB"/>
          </w:tcPr>
          <w:p w14:paraId="4CEBADC3" w14:textId="77777777" w:rsidR="000175F2" w:rsidRDefault="00000000">
            <w:pPr>
              <w:spacing w:after="0" w:line="240" w:lineRule="auto"/>
            </w:pPr>
            <w:r>
              <w:rPr>
                <w:rFonts w:ascii="Pretendard" w:eastAsia="Pretendard" w:hAnsi="Pretendard"/>
                <w:color w:val="000000"/>
                <w:sz w:val="20"/>
              </w:rPr>
              <w:t>잡지 편집 느낌의 세련된 레이아웃</w:t>
            </w:r>
          </w:p>
        </w:tc>
        <w:tc>
          <w:tcPr>
            <w:tcW w:w="2381" w:type="dxa"/>
            <w:shd w:val="clear" w:color="auto" w:fill="F2F7FB"/>
          </w:tcPr>
          <w:p w14:paraId="0875EDB5" w14:textId="77777777" w:rsidR="000175F2" w:rsidRDefault="00000000">
            <w:pPr>
              <w:spacing w:after="0" w:line="240" w:lineRule="auto"/>
            </w:pPr>
            <w:r>
              <w:rPr>
                <w:rFonts w:ascii="Pretendard" w:eastAsia="Pretendard" w:hAnsi="Pretendard"/>
                <w:color w:val="000000"/>
                <w:sz w:val="20"/>
              </w:rPr>
              <w:t>뉴스레터, 대외 공유 자료</w:t>
            </w:r>
          </w:p>
        </w:tc>
      </w:tr>
      <w:tr w:rsidR="000175F2" w14:paraId="4CA7FB90" w14:textId="77777777">
        <w:trPr>
          <w:jc w:val="center"/>
        </w:trPr>
        <w:tc>
          <w:tcPr>
            <w:tcW w:w="2381" w:type="dxa"/>
          </w:tcPr>
          <w:p w14:paraId="67A93989" w14:textId="77777777" w:rsidR="000175F2" w:rsidRDefault="00000000">
            <w:pPr>
              <w:spacing w:after="0" w:line="240" w:lineRule="auto"/>
            </w:pPr>
            <w:r>
              <w:rPr>
                <w:rFonts w:ascii="Pretendard" w:eastAsia="Pretendard" w:hAnsi="Pretendard"/>
                <w:color w:val="000000"/>
                <w:sz w:val="20"/>
              </w:rPr>
              <w:t>Scientific</w:t>
            </w:r>
          </w:p>
        </w:tc>
        <w:tc>
          <w:tcPr>
            <w:tcW w:w="2381" w:type="dxa"/>
          </w:tcPr>
          <w:p w14:paraId="62113B79" w14:textId="77777777" w:rsidR="000175F2" w:rsidRDefault="00000000">
            <w:pPr>
              <w:spacing w:after="0" w:line="240" w:lineRule="auto"/>
            </w:pPr>
            <w:r>
              <w:rPr>
                <w:rFonts w:ascii="Pretendard" w:eastAsia="Pretendard" w:hAnsi="Pretendard"/>
                <w:color w:val="000000"/>
                <w:sz w:val="20"/>
              </w:rPr>
              <w:t>논문/연구 보고서 스타일</w:t>
            </w:r>
          </w:p>
        </w:tc>
        <w:tc>
          <w:tcPr>
            <w:tcW w:w="2381" w:type="dxa"/>
          </w:tcPr>
          <w:p w14:paraId="4A2370B7" w14:textId="77777777" w:rsidR="000175F2" w:rsidRDefault="00000000">
            <w:pPr>
              <w:spacing w:after="0" w:line="240" w:lineRule="auto"/>
            </w:pPr>
            <w:r>
              <w:rPr>
                <w:rFonts w:ascii="Pretendard" w:eastAsia="Pretendard" w:hAnsi="Pretendard"/>
                <w:color w:val="000000"/>
                <w:sz w:val="20"/>
              </w:rPr>
              <w:t>데이터 중심 분석, R&amp;D 보고</w:t>
            </w:r>
          </w:p>
        </w:tc>
      </w:tr>
      <w:tr w:rsidR="000175F2" w14:paraId="3CCA4979" w14:textId="77777777">
        <w:trPr>
          <w:jc w:val="center"/>
        </w:trPr>
        <w:tc>
          <w:tcPr>
            <w:tcW w:w="2381" w:type="dxa"/>
            <w:shd w:val="clear" w:color="auto" w:fill="F2F7FB"/>
          </w:tcPr>
          <w:p w14:paraId="636AB068" w14:textId="77777777" w:rsidR="000175F2" w:rsidRDefault="00000000">
            <w:pPr>
              <w:spacing w:after="0" w:line="240" w:lineRule="auto"/>
            </w:pPr>
            <w:r>
              <w:rPr>
                <w:rFonts w:ascii="Pretendard" w:eastAsia="Pretendard" w:hAnsi="Pretendard"/>
                <w:color w:val="000000"/>
                <w:sz w:val="20"/>
              </w:rPr>
              <w:lastRenderedPageBreak/>
              <w:t>Instructional</w:t>
            </w:r>
          </w:p>
        </w:tc>
        <w:tc>
          <w:tcPr>
            <w:tcW w:w="2381" w:type="dxa"/>
            <w:shd w:val="clear" w:color="auto" w:fill="F2F7FB"/>
          </w:tcPr>
          <w:p w14:paraId="0EFE719B" w14:textId="77777777" w:rsidR="000175F2" w:rsidRDefault="00000000">
            <w:pPr>
              <w:spacing w:after="0" w:line="240" w:lineRule="auto"/>
            </w:pPr>
            <w:r>
              <w:rPr>
                <w:rFonts w:ascii="Pretendard" w:eastAsia="Pretendard" w:hAnsi="Pretendard"/>
                <w:color w:val="000000"/>
                <w:sz w:val="20"/>
              </w:rPr>
              <w:t>단계별 안내 중심의 교육용 스타일</w:t>
            </w:r>
          </w:p>
        </w:tc>
        <w:tc>
          <w:tcPr>
            <w:tcW w:w="2381" w:type="dxa"/>
            <w:shd w:val="clear" w:color="auto" w:fill="F2F7FB"/>
          </w:tcPr>
          <w:p w14:paraId="52590965" w14:textId="77777777" w:rsidR="000175F2" w:rsidRDefault="00000000">
            <w:pPr>
              <w:spacing w:after="0" w:line="240" w:lineRule="auto"/>
            </w:pPr>
            <w:r>
              <w:rPr>
                <w:rFonts w:ascii="Pretendard" w:eastAsia="Pretendard" w:hAnsi="Pretendard"/>
                <w:color w:val="000000"/>
                <w:sz w:val="20"/>
              </w:rPr>
              <w:t>매뉴얼, 프로세스 설명</w:t>
            </w:r>
          </w:p>
        </w:tc>
      </w:tr>
      <w:tr w:rsidR="000175F2" w14:paraId="156AB3D8" w14:textId="77777777">
        <w:trPr>
          <w:jc w:val="center"/>
        </w:trPr>
        <w:tc>
          <w:tcPr>
            <w:tcW w:w="2381" w:type="dxa"/>
          </w:tcPr>
          <w:p w14:paraId="3771825F" w14:textId="77777777" w:rsidR="000175F2" w:rsidRDefault="00000000">
            <w:pPr>
              <w:spacing w:after="0" w:line="240" w:lineRule="auto"/>
            </w:pPr>
            <w:r>
              <w:rPr>
                <w:rFonts w:ascii="Pretendard" w:eastAsia="Pretendard" w:hAnsi="Pretendard"/>
                <w:color w:val="000000"/>
                <w:sz w:val="20"/>
              </w:rPr>
              <w:t>Bento Grid</w:t>
            </w:r>
          </w:p>
        </w:tc>
        <w:tc>
          <w:tcPr>
            <w:tcW w:w="2381" w:type="dxa"/>
          </w:tcPr>
          <w:p w14:paraId="18A34111" w14:textId="77777777" w:rsidR="000175F2" w:rsidRDefault="00000000">
            <w:pPr>
              <w:spacing w:after="0" w:line="240" w:lineRule="auto"/>
            </w:pPr>
            <w:r>
              <w:rPr>
                <w:rFonts w:ascii="Pretendard" w:eastAsia="Pretendard" w:hAnsi="Pretendard"/>
                <w:color w:val="000000"/>
                <w:sz w:val="20"/>
              </w:rPr>
              <w:t>격자형 카드 레이아웃</w:t>
            </w:r>
          </w:p>
        </w:tc>
        <w:tc>
          <w:tcPr>
            <w:tcW w:w="2381" w:type="dxa"/>
          </w:tcPr>
          <w:p w14:paraId="4A03F8C0" w14:textId="77777777" w:rsidR="000175F2" w:rsidRDefault="00000000">
            <w:pPr>
              <w:spacing w:after="0" w:line="240" w:lineRule="auto"/>
            </w:pPr>
            <w:r>
              <w:rPr>
                <w:rFonts w:ascii="Pretendard" w:eastAsia="Pretendard" w:hAnsi="Pretendard"/>
                <w:color w:val="000000"/>
                <w:sz w:val="20"/>
              </w:rPr>
              <w:t>여러 항목을 병렬로 비교할 때</w:t>
            </w:r>
          </w:p>
        </w:tc>
      </w:tr>
      <w:tr w:rsidR="000175F2" w14:paraId="2747E187" w14:textId="77777777">
        <w:trPr>
          <w:jc w:val="center"/>
        </w:trPr>
        <w:tc>
          <w:tcPr>
            <w:tcW w:w="2381" w:type="dxa"/>
            <w:shd w:val="clear" w:color="auto" w:fill="F2F7FB"/>
          </w:tcPr>
          <w:p w14:paraId="398233FF" w14:textId="77777777" w:rsidR="000175F2" w:rsidRDefault="00000000">
            <w:pPr>
              <w:spacing w:after="0" w:line="240" w:lineRule="auto"/>
            </w:pPr>
            <w:r>
              <w:rPr>
                <w:rFonts w:ascii="Pretendard" w:eastAsia="Pretendard" w:hAnsi="Pretendard"/>
                <w:color w:val="000000"/>
                <w:sz w:val="20"/>
              </w:rPr>
              <w:t>Bricks</w:t>
            </w:r>
          </w:p>
        </w:tc>
        <w:tc>
          <w:tcPr>
            <w:tcW w:w="2381" w:type="dxa"/>
            <w:shd w:val="clear" w:color="auto" w:fill="F2F7FB"/>
          </w:tcPr>
          <w:p w14:paraId="53117EE6" w14:textId="77777777" w:rsidR="000175F2" w:rsidRDefault="00000000">
            <w:pPr>
              <w:spacing w:after="0" w:line="240" w:lineRule="auto"/>
            </w:pPr>
            <w:r>
              <w:rPr>
                <w:rFonts w:ascii="Pretendard" w:eastAsia="Pretendard" w:hAnsi="Pretendard"/>
                <w:color w:val="000000"/>
                <w:sz w:val="20"/>
              </w:rPr>
              <w:t>벽돌 쌓기식 구조적 레이아웃</w:t>
            </w:r>
          </w:p>
        </w:tc>
        <w:tc>
          <w:tcPr>
            <w:tcW w:w="2381" w:type="dxa"/>
            <w:shd w:val="clear" w:color="auto" w:fill="F2F7FB"/>
          </w:tcPr>
          <w:p w14:paraId="613E1F69" w14:textId="77777777" w:rsidR="000175F2" w:rsidRDefault="00000000">
            <w:pPr>
              <w:spacing w:after="0" w:line="240" w:lineRule="auto"/>
            </w:pPr>
            <w:r>
              <w:rPr>
                <w:rFonts w:ascii="Pretendard" w:eastAsia="Pretendard" w:hAnsi="Pretendard"/>
                <w:color w:val="000000"/>
                <w:sz w:val="20"/>
              </w:rPr>
              <w:t>계층 구조, 조직도 설명</w:t>
            </w:r>
          </w:p>
        </w:tc>
      </w:tr>
      <w:tr w:rsidR="000175F2" w14:paraId="4B69C07F" w14:textId="77777777">
        <w:trPr>
          <w:jc w:val="center"/>
        </w:trPr>
        <w:tc>
          <w:tcPr>
            <w:tcW w:w="2381" w:type="dxa"/>
          </w:tcPr>
          <w:p w14:paraId="0BA3BE7B" w14:textId="77777777" w:rsidR="000175F2" w:rsidRDefault="00000000">
            <w:pPr>
              <w:spacing w:after="0" w:line="240" w:lineRule="auto"/>
            </w:pPr>
            <w:r>
              <w:rPr>
                <w:rFonts w:ascii="Pretendard" w:eastAsia="Pretendard" w:hAnsi="Pretendard"/>
                <w:color w:val="000000"/>
                <w:sz w:val="20"/>
              </w:rPr>
              <w:t>Sketch Note</w:t>
            </w:r>
          </w:p>
        </w:tc>
        <w:tc>
          <w:tcPr>
            <w:tcW w:w="2381" w:type="dxa"/>
          </w:tcPr>
          <w:p w14:paraId="23CF1E45" w14:textId="77777777" w:rsidR="000175F2" w:rsidRDefault="00000000">
            <w:pPr>
              <w:spacing w:after="0" w:line="240" w:lineRule="auto"/>
            </w:pPr>
            <w:r>
              <w:rPr>
                <w:rFonts w:ascii="Pretendard" w:eastAsia="Pretendard" w:hAnsi="Pretendard"/>
                <w:color w:val="000000"/>
                <w:sz w:val="20"/>
              </w:rPr>
              <w:t>손으로 그린 듯한 스케치 스타일</w:t>
            </w:r>
          </w:p>
        </w:tc>
        <w:tc>
          <w:tcPr>
            <w:tcW w:w="2381" w:type="dxa"/>
          </w:tcPr>
          <w:p w14:paraId="5BC90FA3" w14:textId="77777777" w:rsidR="000175F2" w:rsidRDefault="00000000">
            <w:pPr>
              <w:spacing w:after="0" w:line="240" w:lineRule="auto"/>
            </w:pPr>
            <w:r>
              <w:rPr>
                <w:rFonts w:ascii="Pretendard" w:eastAsia="Pretendard" w:hAnsi="Pretendard"/>
                <w:color w:val="000000"/>
                <w:sz w:val="20"/>
              </w:rPr>
              <w:t>아이디어 정리, 브레인스토밍 공유</w:t>
            </w:r>
          </w:p>
        </w:tc>
      </w:tr>
      <w:tr w:rsidR="000175F2" w14:paraId="0E492FDD" w14:textId="77777777">
        <w:trPr>
          <w:jc w:val="center"/>
        </w:trPr>
        <w:tc>
          <w:tcPr>
            <w:tcW w:w="2381" w:type="dxa"/>
            <w:shd w:val="clear" w:color="auto" w:fill="F2F7FB"/>
          </w:tcPr>
          <w:p w14:paraId="330AB1A3" w14:textId="77777777" w:rsidR="000175F2" w:rsidRDefault="00000000">
            <w:pPr>
              <w:spacing w:after="0" w:line="240" w:lineRule="auto"/>
            </w:pPr>
            <w:r>
              <w:rPr>
                <w:rFonts w:ascii="Pretendard" w:eastAsia="Pretendard" w:hAnsi="Pretendard"/>
                <w:color w:val="000000"/>
                <w:sz w:val="20"/>
              </w:rPr>
              <w:t>Kawaii</w:t>
            </w:r>
          </w:p>
        </w:tc>
        <w:tc>
          <w:tcPr>
            <w:tcW w:w="2381" w:type="dxa"/>
            <w:shd w:val="clear" w:color="auto" w:fill="F2F7FB"/>
          </w:tcPr>
          <w:p w14:paraId="3C4D8A77" w14:textId="77777777" w:rsidR="000175F2" w:rsidRDefault="00000000">
            <w:pPr>
              <w:spacing w:after="0" w:line="240" w:lineRule="auto"/>
            </w:pPr>
            <w:r>
              <w:rPr>
                <w:rFonts w:ascii="Pretendard" w:eastAsia="Pretendard" w:hAnsi="Pretendard"/>
                <w:color w:val="000000"/>
                <w:sz w:val="20"/>
              </w:rPr>
              <w:t>귀여운 캐릭터 중심 디자인</w:t>
            </w:r>
          </w:p>
        </w:tc>
        <w:tc>
          <w:tcPr>
            <w:tcW w:w="2381" w:type="dxa"/>
            <w:shd w:val="clear" w:color="auto" w:fill="F2F7FB"/>
          </w:tcPr>
          <w:p w14:paraId="05C5BF51" w14:textId="77777777" w:rsidR="000175F2" w:rsidRDefault="00000000">
            <w:pPr>
              <w:spacing w:after="0" w:line="240" w:lineRule="auto"/>
            </w:pPr>
            <w:r>
              <w:rPr>
                <w:rFonts w:ascii="Pretendard" w:eastAsia="Pretendard" w:hAnsi="Pretendard"/>
                <w:color w:val="000000"/>
                <w:sz w:val="20"/>
              </w:rPr>
              <w:t>가벼운 팀 내부 공유, 교육</w:t>
            </w:r>
          </w:p>
        </w:tc>
      </w:tr>
      <w:tr w:rsidR="000175F2" w14:paraId="2097C9D8" w14:textId="77777777">
        <w:trPr>
          <w:jc w:val="center"/>
        </w:trPr>
        <w:tc>
          <w:tcPr>
            <w:tcW w:w="2381" w:type="dxa"/>
          </w:tcPr>
          <w:p w14:paraId="28BDF5EC" w14:textId="77777777" w:rsidR="000175F2" w:rsidRDefault="00000000">
            <w:pPr>
              <w:spacing w:after="0" w:line="240" w:lineRule="auto"/>
            </w:pPr>
            <w:r>
              <w:rPr>
                <w:rFonts w:ascii="Pretendard" w:eastAsia="Pretendard" w:hAnsi="Pretendard"/>
                <w:color w:val="000000"/>
                <w:sz w:val="20"/>
              </w:rPr>
              <w:t>Anime</w:t>
            </w:r>
          </w:p>
        </w:tc>
        <w:tc>
          <w:tcPr>
            <w:tcW w:w="2381" w:type="dxa"/>
          </w:tcPr>
          <w:p w14:paraId="1A9020E6" w14:textId="77777777" w:rsidR="000175F2" w:rsidRDefault="00000000">
            <w:pPr>
              <w:spacing w:after="0" w:line="240" w:lineRule="auto"/>
            </w:pPr>
            <w:r>
              <w:rPr>
                <w:rFonts w:ascii="Pretendard" w:eastAsia="Pretendard" w:hAnsi="Pretendard"/>
                <w:color w:val="000000"/>
                <w:sz w:val="20"/>
              </w:rPr>
              <w:t>애니메이션 스타일 일러스트</w:t>
            </w:r>
          </w:p>
        </w:tc>
        <w:tc>
          <w:tcPr>
            <w:tcW w:w="2381" w:type="dxa"/>
          </w:tcPr>
          <w:p w14:paraId="264AD9F1" w14:textId="77777777" w:rsidR="000175F2" w:rsidRDefault="00000000">
            <w:pPr>
              <w:spacing w:after="0" w:line="240" w:lineRule="auto"/>
            </w:pPr>
            <w:r>
              <w:rPr>
                <w:rFonts w:ascii="Pretendard" w:eastAsia="Pretendard" w:hAnsi="Pretendard"/>
                <w:color w:val="000000"/>
                <w:sz w:val="20"/>
              </w:rPr>
              <w:t>팀 이벤트, 재미 요소가 필요한 공유</w:t>
            </w:r>
          </w:p>
        </w:tc>
      </w:tr>
      <w:tr w:rsidR="000175F2" w14:paraId="0CA4ADAB" w14:textId="77777777">
        <w:trPr>
          <w:jc w:val="center"/>
        </w:trPr>
        <w:tc>
          <w:tcPr>
            <w:tcW w:w="2381" w:type="dxa"/>
            <w:shd w:val="clear" w:color="auto" w:fill="F2F7FB"/>
          </w:tcPr>
          <w:p w14:paraId="7A272E65" w14:textId="77777777" w:rsidR="000175F2" w:rsidRDefault="00000000">
            <w:pPr>
              <w:spacing w:after="0" w:line="240" w:lineRule="auto"/>
            </w:pPr>
            <w:r>
              <w:rPr>
                <w:rFonts w:ascii="Pretendard" w:eastAsia="Pretendard" w:hAnsi="Pretendard"/>
                <w:color w:val="000000"/>
                <w:sz w:val="20"/>
              </w:rPr>
              <w:t>Clay</w:t>
            </w:r>
          </w:p>
        </w:tc>
        <w:tc>
          <w:tcPr>
            <w:tcW w:w="2381" w:type="dxa"/>
            <w:shd w:val="clear" w:color="auto" w:fill="F2F7FB"/>
          </w:tcPr>
          <w:p w14:paraId="4C2BCB1B" w14:textId="77777777" w:rsidR="000175F2" w:rsidRDefault="00000000">
            <w:pPr>
              <w:spacing w:after="0" w:line="240" w:lineRule="auto"/>
            </w:pPr>
            <w:r>
              <w:rPr>
                <w:rFonts w:ascii="Pretendard" w:eastAsia="Pretendard" w:hAnsi="Pretendard"/>
                <w:color w:val="000000"/>
                <w:sz w:val="20"/>
              </w:rPr>
              <w:t>클레이(점토) 느낌의 3D 스타일</w:t>
            </w:r>
          </w:p>
        </w:tc>
        <w:tc>
          <w:tcPr>
            <w:tcW w:w="2381" w:type="dxa"/>
            <w:shd w:val="clear" w:color="auto" w:fill="F2F7FB"/>
          </w:tcPr>
          <w:p w14:paraId="471BB2BC" w14:textId="77777777" w:rsidR="000175F2" w:rsidRDefault="00000000">
            <w:pPr>
              <w:spacing w:after="0" w:line="240" w:lineRule="auto"/>
            </w:pPr>
            <w:r>
              <w:rPr>
                <w:rFonts w:ascii="Pretendard" w:eastAsia="Pretendard" w:hAnsi="Pretendard"/>
                <w:color w:val="000000"/>
                <w:sz w:val="20"/>
              </w:rPr>
              <w:t>제품 소개, 시각적 임팩트가 필요한 자료</w:t>
            </w:r>
          </w:p>
        </w:tc>
      </w:tr>
    </w:tbl>
    <w:p w14:paraId="24A724A8" w14:textId="77777777" w:rsidR="000175F2" w:rsidRDefault="000175F2"/>
    <w:p w14:paraId="3B3608F7" w14:textId="77777777" w:rsidR="000175F2" w:rsidRDefault="00000000">
      <w:pPr>
        <w:spacing w:after="240" w:line="288" w:lineRule="auto"/>
      </w:pPr>
      <w:r>
        <w:rPr>
          <w:rFonts w:ascii="Pretendard" w:eastAsia="Pretendard" w:hAnsi="Pretendard"/>
          <w:color w:val="000000"/>
        </w:rPr>
        <w:t>처음에 이 목록을 보고 "Kawaii? Anime? 회사에서 이걸 쓴다고?"라고 생각했다. 나도 그랬다. 그런데 팀원 중 한 명이 팀 내부 주간 브리핑에 Sketch Note 스타일로 인포그래픽을 만들어서 공유했는데, 반응이 폭발적이었다. "보고서보다 이게 훨씬 잘 읽힌다"는 피드백이 쏟아졌다. 상황에 맞게 골라 쓰는 게 핵심이다. 임원 보고에는 Professional, 팀 내부 공유에는 Sketch Note, 교육 자료에는 Instructional. 이렇게 구분하면 된다.</w:t>
      </w:r>
    </w:p>
    <w:p w14:paraId="2302AD98" w14:textId="77777777" w:rsidR="000175F2" w:rsidRDefault="00000000">
      <w:pPr>
        <w:pStyle w:val="4"/>
        <w:spacing w:before="240" w:after="80" w:line="288" w:lineRule="auto"/>
      </w:pPr>
      <w:r>
        <w:rPr>
          <w:rFonts w:ascii="Pretendard" w:eastAsia="Pretendard" w:hAnsi="Pretendard"/>
          <w:i w:val="0"/>
          <w:color w:val="2E75B6"/>
          <w:sz w:val="24"/>
        </w:rPr>
        <w:t>가로(16:9) vs 세로(9:16) 선택 가이드</w:t>
      </w:r>
    </w:p>
    <w:p w14:paraId="38CA6D19" w14:textId="77777777" w:rsidR="000175F2" w:rsidRDefault="00000000">
      <w:pPr>
        <w:spacing w:after="240" w:line="288" w:lineRule="auto"/>
      </w:pPr>
      <w:r>
        <w:rPr>
          <w:rFonts w:ascii="Pretendard" w:eastAsia="Pretendard" w:hAnsi="Pretendard"/>
          <w:color w:val="000000"/>
        </w:rPr>
        <w:t>인포그래픽의 방향도 중요하다. 노트북LM은 가로(16:9)와 세로(9:16) 두 가지 형식을 모두 지원한다.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2B6C731C" w14:textId="77777777">
        <w:trPr>
          <w:jc w:val="center"/>
        </w:trPr>
        <w:tc>
          <w:tcPr>
            <w:tcW w:w="2381" w:type="dxa"/>
            <w:shd w:val="clear" w:color="auto" w:fill="1F4E79"/>
          </w:tcPr>
          <w:p w14:paraId="48C8197F" w14:textId="77777777" w:rsidR="000175F2" w:rsidRDefault="00000000">
            <w:pPr>
              <w:spacing w:after="0" w:line="240" w:lineRule="auto"/>
              <w:jc w:val="center"/>
            </w:pPr>
            <w:r>
              <w:rPr>
                <w:rFonts w:ascii="Pretendard" w:eastAsia="Pretendard" w:hAnsi="Pretendard"/>
                <w:b/>
                <w:color w:val="FFFFFF"/>
                <w:sz w:val="20"/>
              </w:rPr>
              <w:t>형식</w:t>
            </w:r>
          </w:p>
        </w:tc>
        <w:tc>
          <w:tcPr>
            <w:tcW w:w="2381" w:type="dxa"/>
            <w:shd w:val="clear" w:color="auto" w:fill="1F4E79"/>
          </w:tcPr>
          <w:p w14:paraId="3F86E691" w14:textId="77777777" w:rsidR="000175F2" w:rsidRDefault="00000000">
            <w:pPr>
              <w:spacing w:after="0" w:line="240" w:lineRule="auto"/>
              <w:jc w:val="center"/>
            </w:pPr>
            <w:r>
              <w:rPr>
                <w:rFonts w:ascii="Pretendard" w:eastAsia="Pretendard" w:hAnsi="Pretendard"/>
                <w:b/>
                <w:color w:val="FFFFFF"/>
                <w:sz w:val="20"/>
              </w:rPr>
              <w:t>비율</w:t>
            </w:r>
          </w:p>
        </w:tc>
        <w:tc>
          <w:tcPr>
            <w:tcW w:w="2381" w:type="dxa"/>
            <w:shd w:val="clear" w:color="auto" w:fill="1F4E79"/>
          </w:tcPr>
          <w:p w14:paraId="354822D1" w14:textId="77777777" w:rsidR="000175F2" w:rsidRDefault="00000000">
            <w:pPr>
              <w:spacing w:after="0" w:line="240" w:lineRule="auto"/>
              <w:jc w:val="center"/>
            </w:pPr>
            <w:r>
              <w:rPr>
                <w:rFonts w:ascii="Pretendard" w:eastAsia="Pretendard" w:hAnsi="Pretendard"/>
                <w:b/>
                <w:color w:val="FFFFFF"/>
                <w:sz w:val="20"/>
              </w:rPr>
              <w:t>언제 쓰면 좋은가</w:t>
            </w:r>
          </w:p>
        </w:tc>
      </w:tr>
      <w:tr w:rsidR="000175F2" w14:paraId="45CDE4E9" w14:textId="77777777">
        <w:trPr>
          <w:jc w:val="center"/>
        </w:trPr>
        <w:tc>
          <w:tcPr>
            <w:tcW w:w="2381" w:type="dxa"/>
          </w:tcPr>
          <w:p w14:paraId="7A88C213" w14:textId="77777777" w:rsidR="000175F2" w:rsidRDefault="00000000">
            <w:pPr>
              <w:spacing w:after="0" w:line="240" w:lineRule="auto"/>
            </w:pPr>
            <w:r>
              <w:rPr>
                <w:rFonts w:ascii="Pretendard" w:eastAsia="Pretendard" w:hAnsi="Pretendard"/>
                <w:color w:val="000000"/>
                <w:sz w:val="20"/>
              </w:rPr>
              <w:t>가로 (16:9)</w:t>
            </w:r>
          </w:p>
        </w:tc>
        <w:tc>
          <w:tcPr>
            <w:tcW w:w="2381" w:type="dxa"/>
          </w:tcPr>
          <w:p w14:paraId="6B8A48FD" w14:textId="77777777" w:rsidR="000175F2" w:rsidRDefault="00000000">
            <w:pPr>
              <w:spacing w:after="0" w:line="240" w:lineRule="auto"/>
            </w:pPr>
            <w:r>
              <w:rPr>
                <w:rFonts w:ascii="Pretendard" w:eastAsia="Pretendard" w:hAnsi="Pretendard"/>
                <w:color w:val="000000"/>
                <w:sz w:val="20"/>
              </w:rPr>
              <w:t>와이드스크린 비율</w:t>
            </w:r>
          </w:p>
        </w:tc>
        <w:tc>
          <w:tcPr>
            <w:tcW w:w="2381" w:type="dxa"/>
          </w:tcPr>
          <w:p w14:paraId="331EF5F1" w14:textId="77777777" w:rsidR="000175F2" w:rsidRDefault="00000000">
            <w:pPr>
              <w:spacing w:after="0" w:line="240" w:lineRule="auto"/>
            </w:pPr>
            <w:r>
              <w:rPr>
                <w:rFonts w:ascii="Pretendard" w:eastAsia="Pretendard" w:hAnsi="Pretendard"/>
                <w:color w:val="000000"/>
                <w:sz w:val="20"/>
              </w:rPr>
              <w:t>프레젠테이션에 삽입할 때, 모니터로 공유할 때</w:t>
            </w:r>
          </w:p>
        </w:tc>
      </w:tr>
      <w:tr w:rsidR="000175F2" w14:paraId="5F919866" w14:textId="77777777">
        <w:trPr>
          <w:jc w:val="center"/>
        </w:trPr>
        <w:tc>
          <w:tcPr>
            <w:tcW w:w="2381" w:type="dxa"/>
            <w:shd w:val="clear" w:color="auto" w:fill="F2F7FB"/>
          </w:tcPr>
          <w:p w14:paraId="06D387A1" w14:textId="77777777" w:rsidR="000175F2" w:rsidRDefault="00000000">
            <w:pPr>
              <w:spacing w:after="0" w:line="240" w:lineRule="auto"/>
            </w:pPr>
            <w:r>
              <w:rPr>
                <w:rFonts w:ascii="Pretendard" w:eastAsia="Pretendard" w:hAnsi="Pretendard"/>
                <w:color w:val="000000"/>
                <w:sz w:val="20"/>
              </w:rPr>
              <w:t>세로 (9:16)</w:t>
            </w:r>
          </w:p>
        </w:tc>
        <w:tc>
          <w:tcPr>
            <w:tcW w:w="2381" w:type="dxa"/>
            <w:shd w:val="clear" w:color="auto" w:fill="F2F7FB"/>
          </w:tcPr>
          <w:p w14:paraId="7C06DBD0" w14:textId="77777777" w:rsidR="000175F2" w:rsidRDefault="00000000">
            <w:pPr>
              <w:spacing w:after="0" w:line="240" w:lineRule="auto"/>
            </w:pPr>
            <w:r>
              <w:rPr>
                <w:rFonts w:ascii="Pretendard" w:eastAsia="Pretendard" w:hAnsi="Pretendard"/>
                <w:color w:val="000000"/>
                <w:sz w:val="20"/>
              </w:rPr>
              <w:t>세로 긴 형식</w:t>
            </w:r>
          </w:p>
        </w:tc>
        <w:tc>
          <w:tcPr>
            <w:tcW w:w="2381" w:type="dxa"/>
            <w:shd w:val="clear" w:color="auto" w:fill="F2F7FB"/>
          </w:tcPr>
          <w:p w14:paraId="2E2BC0D6" w14:textId="77777777" w:rsidR="000175F2" w:rsidRDefault="00000000">
            <w:pPr>
              <w:spacing w:after="0" w:line="240" w:lineRule="auto"/>
            </w:pPr>
            <w:r>
              <w:rPr>
                <w:rFonts w:ascii="Pretendard" w:eastAsia="Pretendard" w:hAnsi="Pretendard"/>
                <w:color w:val="000000"/>
                <w:sz w:val="20"/>
              </w:rPr>
              <w:t>모바일에서 볼 때, 메신저로 공유할 때, 게시판에 올릴 때</w:t>
            </w:r>
          </w:p>
        </w:tc>
      </w:tr>
    </w:tbl>
    <w:p w14:paraId="6F9065E8" w14:textId="77777777" w:rsidR="000175F2" w:rsidRDefault="000175F2"/>
    <w:p w14:paraId="11A261DB" w14:textId="77777777" w:rsidR="000175F2" w:rsidRDefault="00000000">
      <w:pPr>
        <w:spacing w:after="240" w:line="288" w:lineRule="auto"/>
      </w:pPr>
      <w:r>
        <w:rPr>
          <w:rFonts w:ascii="Pretendard" w:eastAsia="Pretendard" w:hAnsi="Pretendard"/>
          <w:b/>
          <w:color w:val="000000"/>
        </w:rPr>
        <w:lastRenderedPageBreak/>
        <w:t>실전 팁:</w:t>
      </w:r>
      <w:r>
        <w:rPr>
          <w:rFonts w:ascii="Pretendard" w:eastAsia="Pretendard" w:hAnsi="Pretendard"/>
          <w:color w:val="000000"/>
        </w:rPr>
        <w:t xml:space="preserve"> "이 인포그래픽을 어디서 볼 건가?"를 먼저 생각해라. 회의실 스크린에 띄울 거면 가로, 카카오톡이나 슬랙(Slack)으로 공유할 거면 세로. 팀 게시판이나 노션(Notion)에 올릴 거면 세로. 이 기준이면 틀리지 않는다.</w:t>
      </w:r>
    </w:p>
    <w:p w14:paraId="1D90C9AE" w14:textId="77777777" w:rsidR="000175F2" w:rsidRDefault="00000000">
      <w:pPr>
        <w:pStyle w:val="4"/>
        <w:spacing w:before="240" w:after="80" w:line="288" w:lineRule="auto"/>
      </w:pPr>
      <w:r>
        <w:rPr>
          <w:rFonts w:ascii="Pretendard" w:eastAsia="Pretendard" w:hAnsi="Pretendard"/>
          <w:i w:val="0"/>
          <w:color w:val="2E75B6"/>
          <w:sz w:val="24"/>
        </w:rPr>
        <w:t>대상 청중별 스타일 추천</w:t>
      </w:r>
    </w:p>
    <w:p w14:paraId="5695D7C0" w14:textId="77777777" w:rsidR="000175F2" w:rsidRDefault="00000000">
      <w:pPr>
        <w:spacing w:after="240" w:line="288" w:lineRule="auto"/>
      </w:pPr>
      <w:r>
        <w:rPr>
          <w:rFonts w:ascii="Pretendard" w:eastAsia="Pretendard" w:hAnsi="Pretendard"/>
          <w:color w:val="000000"/>
        </w:rPr>
        <w:t>누구한테 보여줄 것인가에 따라 스타일 선택이 달라진다. 내가 팀에서 쓰면서 정리한 조합을 공유한다.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318EDAE1" w14:textId="77777777">
        <w:trPr>
          <w:jc w:val="center"/>
        </w:trPr>
        <w:tc>
          <w:tcPr>
            <w:tcW w:w="1786" w:type="dxa"/>
            <w:shd w:val="clear" w:color="auto" w:fill="1F4E79"/>
          </w:tcPr>
          <w:p w14:paraId="4D82BBCA" w14:textId="77777777" w:rsidR="000175F2" w:rsidRDefault="00000000">
            <w:pPr>
              <w:spacing w:after="0" w:line="240" w:lineRule="auto"/>
              <w:jc w:val="center"/>
            </w:pPr>
            <w:r>
              <w:rPr>
                <w:rFonts w:ascii="Pretendard" w:eastAsia="Pretendard" w:hAnsi="Pretendard"/>
                <w:b/>
                <w:color w:val="FFFFFF"/>
                <w:sz w:val="20"/>
              </w:rPr>
              <w:t>대상 청중</w:t>
            </w:r>
          </w:p>
        </w:tc>
        <w:tc>
          <w:tcPr>
            <w:tcW w:w="1786" w:type="dxa"/>
            <w:shd w:val="clear" w:color="auto" w:fill="1F4E79"/>
          </w:tcPr>
          <w:p w14:paraId="2B6B0276" w14:textId="77777777" w:rsidR="000175F2" w:rsidRDefault="00000000">
            <w:pPr>
              <w:spacing w:after="0" w:line="240" w:lineRule="auto"/>
              <w:jc w:val="center"/>
            </w:pPr>
            <w:r>
              <w:rPr>
                <w:rFonts w:ascii="Pretendard" w:eastAsia="Pretendard" w:hAnsi="Pretendard"/>
                <w:b/>
                <w:color w:val="FFFFFF"/>
                <w:sz w:val="20"/>
              </w:rPr>
              <w:t>추천 스타일</w:t>
            </w:r>
          </w:p>
        </w:tc>
        <w:tc>
          <w:tcPr>
            <w:tcW w:w="1786" w:type="dxa"/>
            <w:shd w:val="clear" w:color="auto" w:fill="1F4E79"/>
          </w:tcPr>
          <w:p w14:paraId="434A26AF" w14:textId="77777777" w:rsidR="000175F2" w:rsidRDefault="00000000">
            <w:pPr>
              <w:spacing w:after="0" w:line="240" w:lineRule="auto"/>
              <w:jc w:val="center"/>
            </w:pPr>
            <w:r>
              <w:rPr>
                <w:rFonts w:ascii="Pretendard" w:eastAsia="Pretendard" w:hAnsi="Pretendard"/>
                <w:b/>
                <w:color w:val="FFFFFF"/>
                <w:sz w:val="20"/>
              </w:rPr>
              <w:t>추천 형식</w:t>
            </w:r>
          </w:p>
        </w:tc>
        <w:tc>
          <w:tcPr>
            <w:tcW w:w="1786" w:type="dxa"/>
            <w:shd w:val="clear" w:color="auto" w:fill="1F4E79"/>
          </w:tcPr>
          <w:p w14:paraId="0EBADBCC" w14:textId="77777777" w:rsidR="000175F2" w:rsidRDefault="00000000">
            <w:pPr>
              <w:spacing w:after="0" w:line="240" w:lineRule="auto"/>
              <w:jc w:val="center"/>
            </w:pPr>
            <w:r>
              <w:rPr>
                <w:rFonts w:ascii="Pretendard" w:eastAsia="Pretendard" w:hAnsi="Pretendard"/>
                <w:b/>
                <w:color w:val="FFFFFF"/>
                <w:sz w:val="20"/>
              </w:rPr>
              <w:t>이유</w:t>
            </w:r>
          </w:p>
        </w:tc>
      </w:tr>
      <w:tr w:rsidR="000175F2" w14:paraId="7836E002" w14:textId="77777777">
        <w:trPr>
          <w:jc w:val="center"/>
        </w:trPr>
        <w:tc>
          <w:tcPr>
            <w:tcW w:w="1786" w:type="dxa"/>
          </w:tcPr>
          <w:p w14:paraId="506FC54D" w14:textId="77777777" w:rsidR="000175F2" w:rsidRDefault="00000000">
            <w:pPr>
              <w:spacing w:after="0" w:line="240" w:lineRule="auto"/>
            </w:pPr>
            <w:r>
              <w:rPr>
                <w:rFonts w:ascii="Pretendard" w:eastAsia="Pretendard" w:hAnsi="Pretendard"/>
                <w:color w:val="000000"/>
                <w:sz w:val="20"/>
              </w:rPr>
              <w:t>C-레벨 임원</w:t>
            </w:r>
          </w:p>
        </w:tc>
        <w:tc>
          <w:tcPr>
            <w:tcW w:w="1786" w:type="dxa"/>
          </w:tcPr>
          <w:p w14:paraId="6AF0F376" w14:textId="77777777" w:rsidR="000175F2" w:rsidRDefault="00000000">
            <w:pPr>
              <w:spacing w:after="0" w:line="240" w:lineRule="auto"/>
            </w:pPr>
            <w:r>
              <w:rPr>
                <w:rFonts w:ascii="Pretendard" w:eastAsia="Pretendard" w:hAnsi="Pretendard"/>
                <w:color w:val="000000"/>
                <w:sz w:val="20"/>
              </w:rPr>
              <w:t>Professional</w:t>
            </w:r>
          </w:p>
        </w:tc>
        <w:tc>
          <w:tcPr>
            <w:tcW w:w="1786" w:type="dxa"/>
          </w:tcPr>
          <w:p w14:paraId="38B8E390" w14:textId="77777777" w:rsidR="000175F2" w:rsidRDefault="00000000">
            <w:pPr>
              <w:spacing w:after="0" w:line="240" w:lineRule="auto"/>
            </w:pPr>
            <w:r>
              <w:rPr>
                <w:rFonts w:ascii="Pretendard" w:eastAsia="Pretendard" w:hAnsi="Pretendard"/>
                <w:color w:val="000000"/>
                <w:sz w:val="20"/>
              </w:rPr>
              <w:t>가로 (16:9)</w:t>
            </w:r>
          </w:p>
        </w:tc>
        <w:tc>
          <w:tcPr>
            <w:tcW w:w="1786" w:type="dxa"/>
          </w:tcPr>
          <w:p w14:paraId="27FEE228" w14:textId="77777777" w:rsidR="000175F2" w:rsidRDefault="00000000">
            <w:pPr>
              <w:spacing w:after="0" w:line="240" w:lineRule="auto"/>
            </w:pPr>
            <w:r>
              <w:rPr>
                <w:rFonts w:ascii="Pretendard" w:eastAsia="Pretendard" w:hAnsi="Pretendard"/>
                <w:color w:val="000000"/>
                <w:sz w:val="20"/>
              </w:rPr>
              <w:t>간결하고 공식적인 톤, 회의실 스크린에 적합</w:t>
            </w:r>
          </w:p>
        </w:tc>
      </w:tr>
      <w:tr w:rsidR="000175F2" w14:paraId="0581ACD8" w14:textId="77777777">
        <w:trPr>
          <w:jc w:val="center"/>
        </w:trPr>
        <w:tc>
          <w:tcPr>
            <w:tcW w:w="1786" w:type="dxa"/>
            <w:shd w:val="clear" w:color="auto" w:fill="F2F7FB"/>
          </w:tcPr>
          <w:p w14:paraId="6C3CB7DE" w14:textId="77777777" w:rsidR="000175F2" w:rsidRDefault="00000000">
            <w:pPr>
              <w:spacing w:after="0" w:line="240" w:lineRule="auto"/>
            </w:pPr>
            <w:r>
              <w:rPr>
                <w:rFonts w:ascii="Pretendard" w:eastAsia="Pretendard" w:hAnsi="Pretendard"/>
                <w:color w:val="000000"/>
                <w:sz w:val="20"/>
              </w:rPr>
              <w:t>타 부서 팀장</w:t>
            </w:r>
          </w:p>
        </w:tc>
        <w:tc>
          <w:tcPr>
            <w:tcW w:w="1786" w:type="dxa"/>
            <w:shd w:val="clear" w:color="auto" w:fill="F2F7FB"/>
          </w:tcPr>
          <w:p w14:paraId="7066A553" w14:textId="77777777" w:rsidR="000175F2" w:rsidRDefault="00000000">
            <w:pPr>
              <w:spacing w:after="0" w:line="240" w:lineRule="auto"/>
            </w:pPr>
            <w:r>
              <w:rPr>
                <w:rFonts w:ascii="Pretendard" w:eastAsia="Pretendard" w:hAnsi="Pretendard"/>
                <w:color w:val="000000"/>
                <w:sz w:val="20"/>
              </w:rPr>
              <w:t>Editorial 또는 Bento Grid</w:t>
            </w:r>
          </w:p>
        </w:tc>
        <w:tc>
          <w:tcPr>
            <w:tcW w:w="1786" w:type="dxa"/>
            <w:shd w:val="clear" w:color="auto" w:fill="F2F7FB"/>
          </w:tcPr>
          <w:p w14:paraId="2CE14DBA" w14:textId="77777777" w:rsidR="000175F2" w:rsidRDefault="00000000">
            <w:pPr>
              <w:spacing w:after="0" w:line="240" w:lineRule="auto"/>
            </w:pPr>
            <w:r>
              <w:rPr>
                <w:rFonts w:ascii="Pretendard" w:eastAsia="Pretendard" w:hAnsi="Pretendard"/>
                <w:color w:val="000000"/>
                <w:sz w:val="20"/>
              </w:rPr>
              <w:t>가로 (16:9)</w:t>
            </w:r>
          </w:p>
        </w:tc>
        <w:tc>
          <w:tcPr>
            <w:tcW w:w="1786" w:type="dxa"/>
            <w:shd w:val="clear" w:color="auto" w:fill="F2F7FB"/>
          </w:tcPr>
          <w:p w14:paraId="5A6F93B0" w14:textId="77777777" w:rsidR="000175F2" w:rsidRDefault="00000000">
            <w:pPr>
              <w:spacing w:after="0" w:line="240" w:lineRule="auto"/>
            </w:pPr>
            <w:r>
              <w:rPr>
                <w:rFonts w:ascii="Pretendard" w:eastAsia="Pretendard" w:hAnsi="Pretendard"/>
                <w:color w:val="000000"/>
                <w:sz w:val="20"/>
              </w:rPr>
              <w:t>세련되면서도 정보량이 적절</w:t>
            </w:r>
          </w:p>
        </w:tc>
      </w:tr>
      <w:tr w:rsidR="000175F2" w14:paraId="7F02052B" w14:textId="77777777">
        <w:trPr>
          <w:jc w:val="center"/>
        </w:trPr>
        <w:tc>
          <w:tcPr>
            <w:tcW w:w="1786" w:type="dxa"/>
          </w:tcPr>
          <w:p w14:paraId="5AD08F24" w14:textId="77777777" w:rsidR="000175F2" w:rsidRDefault="00000000">
            <w:pPr>
              <w:spacing w:after="0" w:line="240" w:lineRule="auto"/>
            </w:pPr>
            <w:r>
              <w:rPr>
                <w:rFonts w:ascii="Pretendard" w:eastAsia="Pretendard" w:hAnsi="Pretendard"/>
                <w:color w:val="000000"/>
                <w:sz w:val="20"/>
              </w:rPr>
              <w:t>팀 내부</w:t>
            </w:r>
          </w:p>
        </w:tc>
        <w:tc>
          <w:tcPr>
            <w:tcW w:w="1786" w:type="dxa"/>
          </w:tcPr>
          <w:p w14:paraId="0E104C85" w14:textId="77777777" w:rsidR="000175F2" w:rsidRDefault="00000000">
            <w:pPr>
              <w:spacing w:after="0" w:line="240" w:lineRule="auto"/>
            </w:pPr>
            <w:r>
              <w:rPr>
                <w:rFonts w:ascii="Pretendard" w:eastAsia="Pretendard" w:hAnsi="Pretendard"/>
                <w:color w:val="000000"/>
                <w:sz w:val="20"/>
              </w:rPr>
              <w:t>Sketch Note 또는 Kawaii</w:t>
            </w:r>
          </w:p>
        </w:tc>
        <w:tc>
          <w:tcPr>
            <w:tcW w:w="1786" w:type="dxa"/>
          </w:tcPr>
          <w:p w14:paraId="22544822" w14:textId="77777777" w:rsidR="000175F2" w:rsidRDefault="00000000">
            <w:pPr>
              <w:spacing w:after="0" w:line="240" w:lineRule="auto"/>
            </w:pPr>
            <w:r>
              <w:rPr>
                <w:rFonts w:ascii="Pretendard" w:eastAsia="Pretendard" w:hAnsi="Pretendard"/>
                <w:color w:val="000000"/>
                <w:sz w:val="20"/>
              </w:rPr>
              <w:t>세로 (9:16)</w:t>
            </w:r>
          </w:p>
        </w:tc>
        <w:tc>
          <w:tcPr>
            <w:tcW w:w="1786" w:type="dxa"/>
          </w:tcPr>
          <w:p w14:paraId="16601493" w14:textId="77777777" w:rsidR="000175F2" w:rsidRDefault="00000000">
            <w:pPr>
              <w:spacing w:after="0" w:line="240" w:lineRule="auto"/>
            </w:pPr>
            <w:r>
              <w:rPr>
                <w:rFonts w:ascii="Pretendard" w:eastAsia="Pretendard" w:hAnsi="Pretendard"/>
                <w:color w:val="000000"/>
                <w:sz w:val="20"/>
              </w:rPr>
              <w:t>친근한 톤, 모바일 공유에 적합</w:t>
            </w:r>
          </w:p>
        </w:tc>
      </w:tr>
      <w:tr w:rsidR="000175F2" w14:paraId="08DE1B73" w14:textId="77777777">
        <w:trPr>
          <w:jc w:val="center"/>
        </w:trPr>
        <w:tc>
          <w:tcPr>
            <w:tcW w:w="1786" w:type="dxa"/>
            <w:shd w:val="clear" w:color="auto" w:fill="F2F7FB"/>
          </w:tcPr>
          <w:p w14:paraId="0B8D448D" w14:textId="77777777" w:rsidR="000175F2" w:rsidRDefault="00000000">
            <w:pPr>
              <w:spacing w:after="0" w:line="240" w:lineRule="auto"/>
            </w:pPr>
            <w:r>
              <w:rPr>
                <w:rFonts w:ascii="Pretendard" w:eastAsia="Pretendard" w:hAnsi="Pretendard"/>
                <w:color w:val="000000"/>
                <w:sz w:val="20"/>
              </w:rPr>
              <w:t>고객/외부</w:t>
            </w:r>
          </w:p>
        </w:tc>
        <w:tc>
          <w:tcPr>
            <w:tcW w:w="1786" w:type="dxa"/>
            <w:shd w:val="clear" w:color="auto" w:fill="F2F7FB"/>
          </w:tcPr>
          <w:p w14:paraId="458B875A" w14:textId="77777777" w:rsidR="000175F2" w:rsidRDefault="00000000">
            <w:pPr>
              <w:spacing w:after="0" w:line="240" w:lineRule="auto"/>
            </w:pPr>
            <w:r>
              <w:rPr>
                <w:rFonts w:ascii="Pretendard" w:eastAsia="Pretendard" w:hAnsi="Pretendard"/>
                <w:color w:val="000000"/>
                <w:sz w:val="20"/>
              </w:rPr>
              <w:t>Professional 또는 Scientific</w:t>
            </w:r>
          </w:p>
        </w:tc>
        <w:tc>
          <w:tcPr>
            <w:tcW w:w="1786" w:type="dxa"/>
            <w:shd w:val="clear" w:color="auto" w:fill="F2F7FB"/>
          </w:tcPr>
          <w:p w14:paraId="14D44F08" w14:textId="77777777" w:rsidR="000175F2" w:rsidRDefault="00000000">
            <w:pPr>
              <w:spacing w:after="0" w:line="240" w:lineRule="auto"/>
            </w:pPr>
            <w:r>
              <w:rPr>
                <w:rFonts w:ascii="Pretendard" w:eastAsia="Pretendard" w:hAnsi="Pretendard"/>
                <w:color w:val="000000"/>
                <w:sz w:val="20"/>
              </w:rPr>
              <w:t>가로 (16:9)</w:t>
            </w:r>
          </w:p>
        </w:tc>
        <w:tc>
          <w:tcPr>
            <w:tcW w:w="1786" w:type="dxa"/>
            <w:shd w:val="clear" w:color="auto" w:fill="F2F7FB"/>
          </w:tcPr>
          <w:p w14:paraId="2FE89663" w14:textId="77777777" w:rsidR="000175F2" w:rsidRDefault="00000000">
            <w:pPr>
              <w:spacing w:after="0" w:line="240" w:lineRule="auto"/>
            </w:pPr>
            <w:r>
              <w:rPr>
                <w:rFonts w:ascii="Pretendard" w:eastAsia="Pretendard" w:hAnsi="Pretendard"/>
                <w:color w:val="000000"/>
                <w:sz w:val="20"/>
              </w:rPr>
              <w:t>신뢰감을 주는 톤</w:t>
            </w:r>
          </w:p>
        </w:tc>
      </w:tr>
      <w:tr w:rsidR="000175F2" w14:paraId="62D87C82" w14:textId="77777777">
        <w:trPr>
          <w:jc w:val="center"/>
        </w:trPr>
        <w:tc>
          <w:tcPr>
            <w:tcW w:w="1786" w:type="dxa"/>
          </w:tcPr>
          <w:p w14:paraId="4BCFC931" w14:textId="77777777" w:rsidR="000175F2" w:rsidRDefault="00000000">
            <w:pPr>
              <w:spacing w:after="0" w:line="240" w:lineRule="auto"/>
            </w:pPr>
            <w:r>
              <w:rPr>
                <w:rFonts w:ascii="Pretendard" w:eastAsia="Pretendard" w:hAnsi="Pretendard"/>
                <w:color w:val="000000"/>
                <w:sz w:val="20"/>
              </w:rPr>
              <w:t>교육/온보딩</w:t>
            </w:r>
          </w:p>
        </w:tc>
        <w:tc>
          <w:tcPr>
            <w:tcW w:w="1786" w:type="dxa"/>
          </w:tcPr>
          <w:p w14:paraId="7D664266" w14:textId="77777777" w:rsidR="000175F2" w:rsidRDefault="00000000">
            <w:pPr>
              <w:spacing w:after="0" w:line="240" w:lineRule="auto"/>
            </w:pPr>
            <w:r>
              <w:rPr>
                <w:rFonts w:ascii="Pretendard" w:eastAsia="Pretendard" w:hAnsi="Pretendard"/>
                <w:color w:val="000000"/>
                <w:sz w:val="20"/>
              </w:rPr>
              <w:t>Instructional</w:t>
            </w:r>
          </w:p>
        </w:tc>
        <w:tc>
          <w:tcPr>
            <w:tcW w:w="1786" w:type="dxa"/>
          </w:tcPr>
          <w:p w14:paraId="570E4EF2" w14:textId="77777777" w:rsidR="000175F2" w:rsidRDefault="00000000">
            <w:pPr>
              <w:spacing w:after="0" w:line="240" w:lineRule="auto"/>
            </w:pPr>
            <w:r>
              <w:rPr>
                <w:rFonts w:ascii="Pretendard" w:eastAsia="Pretendard" w:hAnsi="Pretendard"/>
                <w:color w:val="000000"/>
                <w:sz w:val="20"/>
              </w:rPr>
              <w:t>세로 (9:16)</w:t>
            </w:r>
          </w:p>
        </w:tc>
        <w:tc>
          <w:tcPr>
            <w:tcW w:w="1786" w:type="dxa"/>
          </w:tcPr>
          <w:p w14:paraId="5AF7788C" w14:textId="77777777" w:rsidR="000175F2" w:rsidRDefault="00000000">
            <w:pPr>
              <w:spacing w:after="0" w:line="240" w:lineRule="auto"/>
            </w:pPr>
            <w:r>
              <w:rPr>
                <w:rFonts w:ascii="Pretendard" w:eastAsia="Pretendard" w:hAnsi="Pretendard"/>
                <w:color w:val="000000"/>
                <w:sz w:val="20"/>
              </w:rPr>
              <w:t>단계별로 따라갈 수 있는 구조</w:t>
            </w:r>
          </w:p>
        </w:tc>
      </w:tr>
    </w:tbl>
    <w:p w14:paraId="262D656A" w14:textId="77777777" w:rsidR="000175F2" w:rsidRDefault="000175F2"/>
    <w:p w14:paraId="36985359" w14:textId="77777777" w:rsidR="000175F2" w:rsidRDefault="00000000">
      <w:pPr>
        <w:pStyle w:val="31"/>
        <w:spacing w:before="360" w:after="240" w:line="288" w:lineRule="auto"/>
      </w:pPr>
      <w:r>
        <w:rPr>
          <w:rFonts w:ascii="Pretendard" w:eastAsia="Pretendard" w:hAnsi="Pretendard"/>
          <w:color w:val="1F4E79"/>
          <w:sz w:val="28"/>
        </w:rPr>
        <w:t>숫자를 그림으로 바꾸는 프롬프트 패턴</w:t>
      </w:r>
    </w:p>
    <w:p w14:paraId="0CC24DE2" w14:textId="77777777" w:rsidR="000175F2" w:rsidRDefault="00000000">
      <w:pPr>
        <w:spacing w:after="240" w:line="288" w:lineRule="auto"/>
      </w:pPr>
      <w:r>
        <w:rPr>
          <w:rFonts w:ascii="Pretendard" w:eastAsia="Pretendard" w:hAnsi="Pretendard"/>
          <w:color w:val="000000"/>
        </w:rPr>
        <w:t>인포그래픽의 진짜 가치는 "숫자를 그림으로 바꾸는 것"이다. "전년 대비 23% 성장"이라는 텍스트보다, 위로 올라가는 막대그래프가 한눈에 들어온다. 이걸 노트북LM에서 어떻게 만드느냐? 프롬프트가 핵심이다.</w:t>
      </w:r>
    </w:p>
    <w:p w14:paraId="153294B2" w14:textId="77777777" w:rsidR="000175F2" w:rsidRDefault="00000000">
      <w:pPr>
        <w:pStyle w:val="4"/>
        <w:spacing w:before="240" w:after="80" w:line="288" w:lineRule="auto"/>
      </w:pPr>
      <w:r>
        <w:rPr>
          <w:rFonts w:ascii="Pretendard" w:eastAsia="Pretendard" w:hAnsi="Pretendard"/>
          <w:i w:val="0"/>
          <w:color w:val="2E75B6"/>
          <w:sz w:val="24"/>
        </w:rPr>
        <w:t>데이터 중심 인포그래픽 생성 프롬프트</w:t>
      </w:r>
    </w:p>
    <w:p w14:paraId="507F2FFA" w14:textId="77777777" w:rsidR="000175F2" w:rsidRDefault="00000000">
      <w:pPr>
        <w:spacing w:after="240" w:line="288" w:lineRule="auto"/>
      </w:pPr>
      <w:r>
        <w:rPr>
          <w:rFonts w:ascii="Pretendard" w:eastAsia="Pretendard" w:hAnsi="Pretendard"/>
          <w:color w:val="000000"/>
        </w:rPr>
        <w:t>기본 프롬프트 패턴은 이렇다.</w:t>
      </w:r>
    </w:p>
    <w:p w14:paraId="3A607651"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lastRenderedPageBreak/>
        <w:t>이 소스에서 가장 중요한 수치와 데이터를 추출하고,</w:t>
      </w:r>
      <w:r>
        <w:rPr>
          <w:rFonts w:ascii="Pretendard" w:eastAsia="Pretendard" w:hAnsi="Pretendard"/>
          <w:color w:val="333333"/>
          <w:sz w:val="21"/>
        </w:rPr>
        <w:br/>
        <w:t>[Professional/Sketch Note 등] 스타일의 인포그래픽으로 만들어줘.</w:t>
      </w:r>
      <w:r>
        <w:rPr>
          <w:rFonts w:ascii="Pretendard" w:eastAsia="Pretendard" w:hAnsi="Pretendard"/>
          <w:color w:val="333333"/>
          <w:sz w:val="21"/>
        </w:rPr>
        <w:br/>
        <w:t>[가로 16:9/세로 9:16] 형식으로,</w:t>
      </w:r>
      <w:r>
        <w:rPr>
          <w:rFonts w:ascii="Pretendard" w:eastAsia="Pretendard" w:hAnsi="Pretendard"/>
          <w:color w:val="333333"/>
          <w:sz w:val="21"/>
        </w:rPr>
        <w:br/>
        <w:t>[임원/팀장/팀원]이 한눈에 핵심을 파악할 수 있게 구성해줘.</w:t>
      </w:r>
    </w:p>
    <w:p w14:paraId="21A7DBDE" w14:textId="77777777" w:rsidR="000175F2" w:rsidRDefault="00000000">
      <w:pPr>
        <w:spacing w:after="240" w:line="288" w:lineRule="auto"/>
      </w:pPr>
      <w:r>
        <w:rPr>
          <w:rFonts w:ascii="Pretendard" w:eastAsia="Pretendard" w:hAnsi="Pretendard"/>
          <w:color w:val="000000"/>
        </w:rPr>
        <w:t>좀 더 구체적으로 쓸수록 결과물이 좋아진다. 예를 들어보겠다.</w:t>
      </w:r>
    </w:p>
    <w:p w14:paraId="3FAA9057"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분기 매출 보고서에서 상위 5개 제품의 매출 비중, 전년 대비 성장률, 수익률을 추출해줘.</w:t>
      </w:r>
      <w:r>
        <w:rPr>
          <w:rFonts w:ascii="Pretendard" w:eastAsia="Pretendard" w:hAnsi="Pretendard"/>
          <w:color w:val="333333"/>
          <w:sz w:val="21"/>
        </w:rPr>
        <w:br/>
        <w:t>Professional 스타일, 가로 16:9 형식으로 인포그래픽을 만들어줘.</w:t>
      </w:r>
      <w:r>
        <w:rPr>
          <w:rFonts w:ascii="Pretendard" w:eastAsia="Pretendard" w:hAnsi="Pretendard"/>
          <w:color w:val="333333"/>
          <w:sz w:val="21"/>
        </w:rPr>
        <w:br/>
        <w:t>대상 청중은 C-레벨 임원이고, 가장 중요한 인사이트를 헤드라인으로 넣어줘.</w:t>
      </w:r>
    </w:p>
    <w:p w14:paraId="0D703865" w14:textId="77777777" w:rsidR="000175F2" w:rsidRDefault="00000000">
      <w:pPr>
        <w:spacing w:after="240" w:line="288" w:lineRule="auto"/>
      </w:pPr>
      <w:r>
        <w:rPr>
          <w:rFonts w:ascii="Pretendard" w:eastAsia="Pretendard" w:hAnsi="Pretendard"/>
          <w:color w:val="000000"/>
        </w:rPr>
        <w:t>이렇게 (1) 어떤 데이터를 뽑을지, (2) 어떤 스타일로 만들지, (3) 누가 볼 건지를 명시하면, 한 번에 쓸 만한 인포그래픽이 나온다.</w:t>
      </w:r>
    </w:p>
    <w:p w14:paraId="2530258D" w14:textId="77777777" w:rsidR="000175F2" w:rsidRDefault="00000000">
      <w:pPr>
        <w:spacing w:after="240" w:line="288" w:lineRule="auto"/>
      </w:pPr>
      <w:r>
        <w:rPr>
          <w:rFonts w:ascii="Pretendard" w:eastAsia="Pretendard" w:hAnsi="Pretendard"/>
          <w:b/>
          <w:color w:val="000000"/>
        </w:rPr>
        <w:t>주의할 점:</w:t>
      </w:r>
      <w:r>
        <w:rPr>
          <w:rFonts w:ascii="Pretendard" w:eastAsia="Pretendard" w:hAnsi="Pretendard"/>
          <w:color w:val="000000"/>
        </w:rPr>
        <w:t xml:space="preserve"> 노트북LM이 생성한 인포그래픽의 수치는 원본 소스와 대조하는 게 좋다. AI가 숫자를 반올림하거나, 단위를 바꾸거나, 맥락을 약간 다르게 해석할 수 있다. "대략 맞는 것 같은데?"로 넘어가면 나중에 곤란해진다. 임원 앞에서 "이 숫자 틀린 거 아닌가요?"라는 질문을 받으면, 그날의 발표는 그 순간 끝이다.</w:t>
      </w:r>
    </w:p>
    <w:p w14:paraId="431D682A" w14:textId="77777777" w:rsidR="000175F2" w:rsidRDefault="00000000">
      <w:pPr>
        <w:spacing w:after="240" w:line="288" w:lineRule="auto"/>
      </w:pPr>
      <w:r>
        <w:rPr>
          <w:rFonts w:ascii="Pretendard" w:eastAsia="Pretendard" w:hAnsi="Pretendard"/>
          <w:color w:val="000000"/>
        </w:rPr>
        <w:t>참고로, Ultra 플랜($249.99/월, 약 340,000원)에서는 인포그래픽의 워터마크를 제거할 수 있다. Free나 Plus 플랜에서는 하단에 노트북LM 워터마크가 포함된다. 내부 공유용으로는 워터마크가 있어도 크게 상관없지만, 외부 발표나 고객 대상 자료라면 워터마크 제거가 필요할 수 있다.</w:t>
      </w:r>
    </w:p>
    <w:p w14:paraId="5A31FA35" w14:textId="77777777" w:rsidR="000175F2" w:rsidRDefault="00000000">
      <w:pPr>
        <w:spacing w:before="160" w:after="40" w:line="288" w:lineRule="auto"/>
        <w:jc w:val="center"/>
      </w:pPr>
      <w:r>
        <w:rPr>
          <w:noProof/>
        </w:rPr>
        <w:lastRenderedPageBreak/>
        <w:drawing>
          <wp:inline distT="0" distB="0" distL="0" distR="0" wp14:anchorId="6FCFBDE4" wp14:editId="0FB4C593">
            <wp:extent cx="4140000" cy="17228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png"/>
                    <pic:cNvPicPr/>
                  </pic:nvPicPr>
                  <pic:blipFill>
                    <a:blip r:embed="rId34"/>
                    <a:stretch>
                      <a:fillRect/>
                    </a:stretch>
                  </pic:blipFill>
                  <pic:spPr>
                    <a:xfrm>
                      <a:off x="0" y="0"/>
                      <a:ext cx="4140000" cy="1722825"/>
                    </a:xfrm>
                    <a:prstGeom prst="rect">
                      <a:avLst/>
                    </a:prstGeom>
                  </pic:spPr>
                </pic:pic>
              </a:graphicData>
            </a:graphic>
          </wp:inline>
        </w:drawing>
      </w:r>
    </w:p>
    <w:p w14:paraId="4A58B31F" w14:textId="77777777" w:rsidR="000175F2" w:rsidRDefault="00000000">
      <w:pPr>
        <w:spacing w:before="40" w:line="288" w:lineRule="auto"/>
        <w:jc w:val="center"/>
      </w:pPr>
      <w:r>
        <w:rPr>
          <w:rFonts w:ascii="Pretendard" w:eastAsia="Pretendard" w:hAnsi="Pretendard"/>
          <w:color w:val="666666"/>
          <w:sz w:val="20"/>
        </w:rPr>
        <w:t>그림 29. 인포그래픽 10종 스타일 비교</w:t>
      </w:r>
    </w:p>
    <w:p w14:paraId="47DC8D5E" w14:textId="77777777" w:rsidR="000175F2" w:rsidRDefault="000175F2">
      <w:pPr>
        <w:spacing w:after="0" w:line="240" w:lineRule="auto"/>
      </w:pPr>
    </w:p>
    <w:p w14:paraId="73283892"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t>핵심 정리: 이 장에서 기억할 것 3가지</w:t>
      </w:r>
    </w:p>
    <w:p w14:paraId="690F28AE"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인포그래픽은 "말 없이 한 장만 보내도 메시지가 전달되는" 산출물이다. 사용 전(텍스트 나열)과 사용 후(시각화)의 차이는 극적이다. 같은 데이터라도 형태가 바뀌면 전달력이 완전히 달라진다.</w:t>
      </w:r>
    </w:p>
    <w:p w14:paraId="05988DC8"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10종 스타일을 "누구에게 보여줄 것인가"로 고른다. 임원에게는 Professional, 팀 내부에는 Sketch Note, 교육에는 Instructional. "어디서 볼 건가"로 가로(스크린)와 세로(모바일)를 고른다.</w:t>
      </w:r>
    </w:p>
    <w:p w14:paraId="4883DAB7"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프롬프트에 (1) 어떤 데이터를, (2) 어떤 스타일로, (3) 누가 볼 건지를 명시하면 결과물이 달라진다. 그리고 AI가 생성한 수치는 반드시 원본과 대조한다. 숫자 하나가 틀리면 전체 신뢰가 무너진다.</w:t>
      </w:r>
    </w:p>
    <w:p w14:paraId="056A8D01" w14:textId="77777777" w:rsidR="000175F2" w:rsidRDefault="000175F2">
      <w:pPr>
        <w:spacing w:after="0" w:line="240" w:lineRule="auto"/>
      </w:pPr>
    </w:p>
    <w:p w14:paraId="63B00FC4" w14:textId="77777777" w:rsidR="000175F2" w:rsidRDefault="00000000">
      <w:pPr>
        <w:pStyle w:val="21"/>
        <w:pageBreakBefore/>
        <w:spacing w:before="480" w:after="160" w:line="288" w:lineRule="auto"/>
      </w:pPr>
      <w:bookmarkStart w:id="23" w:name="_Toc225103360"/>
      <w:r>
        <w:rPr>
          <w:rFonts w:ascii="Pretendard" w:eastAsia="Pretendard" w:hAnsi="Pretendard"/>
          <w:color w:val="1F4E79"/>
          <w:sz w:val="36"/>
        </w:rPr>
        <w:lastRenderedPageBreak/>
        <w:t>[활용법 11] 데이터표로 소스 내용 구조화하기</w:t>
      </w:r>
      <w:bookmarkEnd w:id="23"/>
    </w:p>
    <w:p w14:paraId="7459B914" w14:textId="77777777" w:rsidR="000175F2" w:rsidRDefault="00000000">
      <w:pPr>
        <w:spacing w:after="240" w:line="288" w:lineRule="auto"/>
      </w:pPr>
      <w:r>
        <w:rPr>
          <w:rFonts w:ascii="Pretendard" w:eastAsia="Pretendard" w:hAnsi="Pretendard"/>
          <w:color w:val="000000"/>
        </w:rPr>
        <w:t>재무팀 정 대리가 분기 보고서의 숫자들을 비교표로 정리하는 데 이 기능을 쓰기 시작하면서, 팀 전체의 보고서 포맷이 바뀌었다.</w:t>
      </w:r>
    </w:p>
    <w:p w14:paraId="311E1D2B" w14:textId="77777777" w:rsidR="000175F2" w:rsidRDefault="00000000">
      <w:pPr>
        <w:spacing w:after="240" w:line="288" w:lineRule="auto"/>
      </w:pPr>
      <w:r>
        <w:rPr>
          <w:rFonts w:ascii="Pretendard" w:eastAsia="Pretendard" w:hAnsi="Pretendard"/>
          <w:color w:val="000000"/>
        </w:rPr>
        <w:t>보고서를 쓰려고 하는데, 빈 문서 앞에 앉으면 뇌가 멈춘다. 어디서부터 시작해야 할지 모르겠다. 자료는 다 읽었는데, 머릿속에서 구조가 안 잡힌다. 이럴 때 먼저 해야 할 일이 하나 있다. 표를 만드는 거다.</w:t>
      </w:r>
    </w:p>
    <w:p w14:paraId="6B51B97C" w14:textId="77777777" w:rsidR="000175F2" w:rsidRDefault="00000000">
      <w:pPr>
        <w:spacing w:after="240" w:line="288" w:lineRule="auto"/>
      </w:pPr>
      <w:r>
        <w:rPr>
          <w:rFonts w:ascii="Pretendard" w:eastAsia="Pretendard" w:hAnsi="Pretendard"/>
          <w:color w:val="000000"/>
        </w:rPr>
        <w:t>슬라이드는 설득을 위한 산출물이고, 인포그래픽은 공유를 위한 산출물이다. 그렇다면 데이터표(Data Table)는 뭘까? 정리를 위한 산출물이다. 생각을 구조화하는 가장 빠른 형식이 표다.</w:t>
      </w:r>
    </w:p>
    <w:p w14:paraId="3945B319" w14:textId="77777777" w:rsidR="000175F2" w:rsidRDefault="00000000">
      <w:pPr>
        <w:spacing w:after="240" w:line="288" w:lineRule="auto"/>
      </w:pPr>
      <w:r>
        <w:rPr>
          <w:rFonts w:ascii="Pretendard" w:eastAsia="Pretendard" w:hAnsi="Pretendard"/>
          <w:color w:val="000000"/>
        </w:rPr>
        <w:t>"표가 뭐 대단한 거라고?" 이렇게 생각할 수 있다. 하지만 생각해봐라. 보고서를 쓸 때 가장 먼저 하는 게 뭔가? 자료를 정리하는 거다. 그리고 정리의 가장 효율적인 형태가 표다. 비교표, 요약표, 타임라인, SWOT 분석표. 이런 것들이 있으면 보고서 초안이 절반은 완성된 거다.</w:t>
      </w:r>
    </w:p>
    <w:p w14:paraId="41F492E2" w14:textId="77777777" w:rsidR="000175F2" w:rsidRDefault="00000000">
      <w:pPr>
        <w:spacing w:after="240" w:line="288" w:lineRule="auto"/>
      </w:pPr>
      <w:r>
        <w:rPr>
          <w:rFonts w:ascii="Pretendard" w:eastAsia="Pretendard" w:hAnsi="Pretendard"/>
          <w:color w:val="000000"/>
        </w:rPr>
        <w:t>노트북LM의 데이터표 기능은 이 "정리" 단계를 자동화해준다. 소스를 올리고 "비교표로 만들어줘"라고 하면, 소스에서 비교할 항목을 추출하고, 표로 정리해준다. 거기에 Google Sheets로 내보내기까지 가능하니까, 팀원들과 함께 편집하는 것도 바로 된다.</w:t>
      </w:r>
    </w:p>
    <w:p w14:paraId="5EB3C8E8" w14:textId="77777777" w:rsidR="000175F2" w:rsidRDefault="00000000">
      <w:pPr>
        <w:pStyle w:val="31"/>
        <w:spacing w:before="360" w:after="240" w:line="288" w:lineRule="auto"/>
      </w:pPr>
      <w:r>
        <w:rPr>
          <w:rFonts w:ascii="Pretendard" w:eastAsia="Pretendard" w:hAnsi="Pretendard"/>
          <w:color w:val="1F4E79"/>
          <w:sz w:val="28"/>
        </w:rPr>
        <w:t>비교표, 요약표, 타임라인 한 번에 만들기</w:t>
      </w:r>
    </w:p>
    <w:p w14:paraId="322F6032" w14:textId="77777777" w:rsidR="000175F2" w:rsidRDefault="00000000">
      <w:pPr>
        <w:spacing w:after="240" w:line="288" w:lineRule="auto"/>
      </w:pPr>
      <w:r>
        <w:rPr>
          <w:rFonts w:ascii="Pretendard" w:eastAsia="Pretendard" w:hAnsi="Pretendard"/>
          <w:color w:val="000000"/>
        </w:rPr>
        <w:t>어떤 표를 만들 수 있을까? 자주 쓰는 유형별로 프롬프트 패턴을 정리했다.</w:t>
      </w:r>
    </w:p>
    <w:p w14:paraId="5E8A37ED" w14:textId="77777777" w:rsidR="000175F2" w:rsidRDefault="00000000">
      <w:pPr>
        <w:pStyle w:val="4"/>
        <w:spacing w:before="240" w:after="80" w:line="288" w:lineRule="auto"/>
      </w:pPr>
      <w:r>
        <w:rPr>
          <w:rFonts w:ascii="Pretendard" w:eastAsia="Pretendard" w:hAnsi="Pretendard"/>
          <w:i w:val="0"/>
          <w:color w:val="2E75B6"/>
          <w:sz w:val="24"/>
        </w:rPr>
        <w:lastRenderedPageBreak/>
        <w:t>비교표</w:t>
      </w:r>
    </w:p>
    <w:p w14:paraId="77907029" w14:textId="77777777" w:rsidR="000175F2" w:rsidRDefault="00000000">
      <w:pPr>
        <w:spacing w:after="240" w:line="288" w:lineRule="auto"/>
      </w:pPr>
      <w:r>
        <w:rPr>
          <w:rFonts w:ascii="Pretendard" w:eastAsia="Pretendard" w:hAnsi="Pretendard"/>
          <w:color w:val="000000"/>
        </w:rPr>
        <w:t>비교표는 두 개 이상의 대상을 나란히 놓고 차이점을 보여주는 표다. 경쟁사 분석, 제품 비교, 전략 옵션 비교 등에 쓴다.</w:t>
      </w:r>
    </w:p>
    <w:p w14:paraId="7B2BD8C4" w14:textId="77777777" w:rsidR="000175F2" w:rsidRDefault="00000000">
      <w:pPr>
        <w:spacing w:after="240" w:line="288" w:lineRule="auto"/>
      </w:pPr>
      <w:r>
        <w:rPr>
          <w:rFonts w:ascii="Pretendard" w:eastAsia="Pretendard" w:hAnsi="Pretendard"/>
          <w:color w:val="000000"/>
        </w:rPr>
        <w:t>프롬프트 예시:</w:t>
      </w:r>
    </w:p>
    <w:p w14:paraId="5C27CB6A"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세 경쟁사의 핵심 전략을 비교표로 정리해줘.</w:t>
      </w:r>
      <w:r>
        <w:rPr>
          <w:rFonts w:ascii="Pretendard" w:eastAsia="Pretendard" w:hAnsi="Pretendard"/>
          <w:color w:val="333333"/>
          <w:sz w:val="21"/>
        </w:rPr>
        <w:br/>
        <w:t>비교 항목은 주력 제품, 시장 점유율, 핵심 강점, 약점, 최근 투자 방향으로 잡아줘.</w:t>
      </w:r>
    </w:p>
    <w:p w14:paraId="7DB39737" w14:textId="77777777" w:rsidR="000175F2" w:rsidRDefault="00000000">
      <w:pPr>
        <w:spacing w:after="240" w:line="288" w:lineRule="auto"/>
      </w:pPr>
      <w:r>
        <w:rPr>
          <w:rFonts w:ascii="Pretendard" w:eastAsia="Pretendard" w:hAnsi="Pretendard"/>
          <w:color w:val="000000"/>
        </w:rPr>
        <w:t>이 프롬프트의 포인트는 "비교 항목을 직접 지정하는 것"이다. AI에게 "알아서 비교해줘"라고 하면, 엉뚱한 항목으로 비교할 수 있다. 내가 보고 싶은 기준을 명시하면, 딱 그 기준으로 표가 나온다.</w:t>
      </w:r>
    </w:p>
    <w:p w14:paraId="6DBD26E4" w14:textId="77777777" w:rsidR="000175F2" w:rsidRDefault="00000000">
      <w:pPr>
        <w:pStyle w:val="4"/>
        <w:spacing w:before="240" w:after="80" w:line="288" w:lineRule="auto"/>
      </w:pPr>
      <w:r>
        <w:rPr>
          <w:rFonts w:ascii="Pretendard" w:eastAsia="Pretendard" w:hAnsi="Pretendard"/>
          <w:i w:val="0"/>
          <w:color w:val="2E75B6"/>
          <w:sz w:val="24"/>
        </w:rPr>
        <w:t>타임라인 표</w:t>
      </w:r>
    </w:p>
    <w:p w14:paraId="0C89FA15" w14:textId="77777777" w:rsidR="000175F2" w:rsidRDefault="00000000">
      <w:pPr>
        <w:spacing w:after="240" w:line="288" w:lineRule="auto"/>
      </w:pPr>
      <w:r>
        <w:rPr>
          <w:rFonts w:ascii="Pretendard" w:eastAsia="Pretendard" w:hAnsi="Pretendard"/>
          <w:color w:val="000000"/>
        </w:rPr>
        <w:t>타임라인은 시간 순서대로 사건이나 변화를 정리하는 표다. 프로젝트 진행 상황, 시장 변화, 정책 변화 추적 등에 쓴다.</w:t>
      </w:r>
    </w:p>
    <w:p w14:paraId="244BB7D8" w14:textId="77777777" w:rsidR="000175F2" w:rsidRDefault="00000000">
      <w:pPr>
        <w:spacing w:after="240" w:line="288" w:lineRule="auto"/>
      </w:pPr>
      <w:r>
        <w:rPr>
          <w:rFonts w:ascii="Pretendard" w:eastAsia="Pretendard" w:hAnsi="Pretendard"/>
          <w:color w:val="000000"/>
        </w:rPr>
        <w:t>프롬프트 예시:</w:t>
      </w:r>
    </w:p>
    <w:p w14:paraId="07D8A680"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소스에서 주요 이벤트를 시간순으로 타임라인 표로 정리해줘.</w:t>
      </w:r>
      <w:r>
        <w:rPr>
          <w:rFonts w:ascii="Pretendard" w:eastAsia="Pretendard" w:hAnsi="Pretendard"/>
          <w:color w:val="333333"/>
          <w:sz w:val="21"/>
        </w:rPr>
        <w:br/>
        <w:t>날짜, 이벤트, 영향도(상/중/하), 비고 칼럼을 넣어줘.</w:t>
      </w:r>
    </w:p>
    <w:p w14:paraId="1D78257D" w14:textId="77777777" w:rsidR="000175F2" w:rsidRDefault="00000000">
      <w:pPr>
        <w:spacing w:after="240" w:line="288" w:lineRule="auto"/>
      </w:pPr>
      <w:r>
        <w:rPr>
          <w:rFonts w:ascii="Pretendard" w:eastAsia="Pretendard" w:hAnsi="Pretendard"/>
          <w:color w:val="000000"/>
        </w:rPr>
        <w:t>타임라인 표는 "영향도"처럼 AI에게 판단을 요청하는 칼럼을 넣을 수도 있다. 물론 AI의 판단이니까 최종 확인은 내가 해야 하지만, 초안 단계에서는 충분히 참고할 만하다.</w:t>
      </w:r>
    </w:p>
    <w:p w14:paraId="2542ED9A" w14:textId="77777777" w:rsidR="000175F2" w:rsidRDefault="00000000">
      <w:pPr>
        <w:pStyle w:val="4"/>
        <w:spacing w:before="240" w:after="80" w:line="288" w:lineRule="auto"/>
      </w:pPr>
      <w:r>
        <w:rPr>
          <w:rFonts w:ascii="Pretendard" w:eastAsia="Pretendard" w:hAnsi="Pretendard"/>
          <w:i w:val="0"/>
          <w:color w:val="2E75B6"/>
          <w:sz w:val="24"/>
        </w:rPr>
        <w:t>SWOT 분석표</w:t>
      </w:r>
    </w:p>
    <w:p w14:paraId="13A1E179" w14:textId="77777777" w:rsidR="000175F2" w:rsidRDefault="00000000">
      <w:pPr>
        <w:spacing w:after="240" w:line="288" w:lineRule="auto"/>
      </w:pPr>
      <w:r>
        <w:rPr>
          <w:rFonts w:ascii="Pretendard" w:eastAsia="Pretendard" w:hAnsi="Pretendard"/>
          <w:color w:val="000000"/>
        </w:rPr>
        <w:t>SWOT(강점, 약점, 기회, 위협) 분석은 전략 보고서의 단골 메뉴다. 직접 하려면 소스를 다 읽고 정리해야 하는데, 노트북LM에게 맡기면 금방이다.</w:t>
      </w:r>
    </w:p>
    <w:p w14:paraId="44539F19" w14:textId="77777777" w:rsidR="000175F2" w:rsidRDefault="00000000">
      <w:pPr>
        <w:spacing w:after="240" w:line="288" w:lineRule="auto"/>
      </w:pPr>
      <w:r>
        <w:rPr>
          <w:rFonts w:ascii="Pretendard" w:eastAsia="Pretendard" w:hAnsi="Pretendard"/>
          <w:color w:val="000000"/>
        </w:rPr>
        <w:lastRenderedPageBreak/>
        <w:t>프롬프트 예시:</w:t>
      </w:r>
    </w:p>
    <w:p w14:paraId="570B4824"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소스를 기반으로 우리 회사의 SWOT 분석표를 만들어줘.</w:t>
      </w:r>
      <w:r>
        <w:rPr>
          <w:rFonts w:ascii="Pretendard" w:eastAsia="Pretendard" w:hAnsi="Pretendard"/>
          <w:color w:val="333333"/>
          <w:sz w:val="21"/>
        </w:rPr>
        <w:br/>
        <w:t>각 항목(Strengths, Weaknesses, Opportunities, Threats)별로 상위 3~5개를 정리하고,</w:t>
      </w:r>
      <w:r>
        <w:rPr>
          <w:rFonts w:ascii="Pretendard" w:eastAsia="Pretendard" w:hAnsi="Pretendard"/>
          <w:color w:val="333333"/>
          <w:sz w:val="21"/>
        </w:rPr>
        <w:br/>
        <w:t>각 항목에 대한 근거를 소스에서 인용해줘.</w:t>
      </w:r>
    </w:p>
    <w:p w14:paraId="66DB608C" w14:textId="77777777" w:rsidR="000175F2" w:rsidRDefault="00000000">
      <w:pPr>
        <w:spacing w:after="240" w:line="288" w:lineRule="auto"/>
      </w:pPr>
      <w:r>
        <w:rPr>
          <w:rFonts w:ascii="Pretendard" w:eastAsia="Pretendard" w:hAnsi="Pretendard"/>
          <w:color w:val="000000"/>
        </w:rPr>
        <w:t>여기서 "근거를 소스에서 인용해줘"가 포인트다. 이걸 넣으면 AI가 각 항목에 대해 "소스 2, p.15에 의하면..."처럼 출처를 함께 보여준다. 나중에 "이 SWOT의 근거가 뭐예요?"라는 질문에 바로 답할 수 있다.</w:t>
      </w:r>
    </w:p>
    <w:p w14:paraId="0913C20A" w14:textId="77777777" w:rsidR="000175F2" w:rsidRDefault="00000000">
      <w:pPr>
        <w:pStyle w:val="4"/>
        <w:spacing w:before="240" w:after="80" w:line="288" w:lineRule="auto"/>
      </w:pPr>
      <w:r>
        <w:rPr>
          <w:rFonts w:ascii="Pretendard" w:eastAsia="Pretendard" w:hAnsi="Pretendard"/>
          <w:i w:val="0"/>
          <w:color w:val="2E75B6"/>
          <w:sz w:val="24"/>
        </w:rPr>
        <w:t>Google Sheets로 내보내기</w:t>
      </w:r>
    </w:p>
    <w:p w14:paraId="5607B1AE" w14:textId="77777777" w:rsidR="000175F2" w:rsidRDefault="00000000">
      <w:pPr>
        <w:spacing w:after="240" w:line="288" w:lineRule="auto"/>
      </w:pPr>
      <w:r>
        <w:rPr>
          <w:rFonts w:ascii="Pretendard" w:eastAsia="Pretendard" w:hAnsi="Pretendard"/>
          <w:color w:val="000000"/>
        </w:rPr>
        <w:t>노트북LM에서 생성한 데이터표는 Google Sheets로 내보낼 수 있다. 내보내기 과정은 간단하다.</w:t>
      </w:r>
    </w:p>
    <w:p w14:paraId="003834F6" w14:textId="77777777" w:rsidR="000175F2" w:rsidRDefault="00000000">
      <w:pPr>
        <w:spacing w:after="240" w:line="288" w:lineRule="auto"/>
        <w:ind w:left="283"/>
      </w:pPr>
      <w:r>
        <w:rPr>
          <w:rFonts w:ascii="Pretendard" w:eastAsia="Pretendard" w:hAnsi="Pretendard"/>
          <w:color w:val="000000"/>
        </w:rPr>
        <w:t>1. 데이터표 생성 후, 내보내기(Export) 버튼을 클릭한다</w:t>
      </w:r>
    </w:p>
    <w:p w14:paraId="07545F31" w14:textId="77777777" w:rsidR="000175F2" w:rsidRDefault="00000000">
      <w:pPr>
        <w:spacing w:after="240" w:line="288" w:lineRule="auto"/>
        <w:ind w:left="283"/>
      </w:pPr>
      <w:r>
        <w:rPr>
          <w:rFonts w:ascii="Pretendard" w:eastAsia="Pretendard" w:hAnsi="Pretendard"/>
          <w:color w:val="000000"/>
        </w:rPr>
        <w:t>2. Google Sheets를 선택한다</w:t>
      </w:r>
    </w:p>
    <w:p w14:paraId="4AD49984" w14:textId="77777777" w:rsidR="000175F2" w:rsidRDefault="00000000">
      <w:pPr>
        <w:spacing w:after="240" w:line="288" w:lineRule="auto"/>
        <w:ind w:left="283"/>
      </w:pPr>
      <w:r>
        <w:rPr>
          <w:rFonts w:ascii="Pretendard" w:eastAsia="Pretendard" w:hAnsi="Pretendard"/>
          <w:color w:val="000000"/>
        </w:rPr>
        <w:t>3. Google Drive에 시트 파일이 생성된다</w:t>
      </w:r>
    </w:p>
    <w:p w14:paraId="59124671" w14:textId="77777777" w:rsidR="000175F2" w:rsidRDefault="00000000">
      <w:pPr>
        <w:spacing w:after="240" w:line="288" w:lineRule="auto"/>
      </w:pPr>
      <w:r>
        <w:rPr>
          <w:rFonts w:ascii="Pretendard" w:eastAsia="Pretendard" w:hAnsi="Pretendard"/>
          <w:color w:val="000000"/>
        </w:rPr>
        <w:t>내보낸 시트는 팀원들에게 공유하면, 같이 편집할 수 있다. 예를 들어, AI가 만든 경쟁사 비교표에 팀원들이 자기가 아는 정보를 추가하거나, 수정이 필요한 부분을 직접 고칠 수 있다. AI의 초안 위에 사람의 판단이 더해지는 거다.</w:t>
      </w:r>
    </w:p>
    <w:p w14:paraId="2D254461" w14:textId="77777777" w:rsidR="000175F2" w:rsidRDefault="00000000">
      <w:pPr>
        <w:pStyle w:val="31"/>
        <w:spacing w:before="360" w:after="240" w:line="288" w:lineRule="auto"/>
      </w:pPr>
      <w:r>
        <w:rPr>
          <w:rFonts w:ascii="Pretendard" w:eastAsia="Pretendard" w:hAnsi="Pretendard"/>
          <w:color w:val="1F4E79"/>
          <w:sz w:val="28"/>
        </w:rPr>
        <w:t>표를 보고서 초안으로 연결하는 법</w:t>
      </w:r>
    </w:p>
    <w:p w14:paraId="09BD033A" w14:textId="77777777" w:rsidR="000175F2" w:rsidRDefault="00000000">
      <w:pPr>
        <w:spacing w:after="240" w:line="288" w:lineRule="auto"/>
      </w:pPr>
      <w:r>
        <w:rPr>
          <w:rFonts w:ascii="Pretendard" w:eastAsia="Pretendard" w:hAnsi="Pretendard"/>
          <w:color w:val="000000"/>
        </w:rPr>
        <w:t>여기서 한 단계 더 나아갈 수 있다. 표를 만들고 끝이 아니라, 그 표를 보고서 초안의 골격으로 활용하는 것이다. 나는 이 방식을 "표 먼저, 글 나중에(Table First, Text Later)" 접근법이라고 부른다.</w:t>
      </w:r>
    </w:p>
    <w:p w14:paraId="33316E36" w14:textId="77777777" w:rsidR="000175F2" w:rsidRDefault="00000000">
      <w:pPr>
        <w:pStyle w:val="4"/>
        <w:spacing w:before="240" w:after="80" w:line="288" w:lineRule="auto"/>
      </w:pPr>
      <w:r>
        <w:rPr>
          <w:rFonts w:ascii="Pretendard" w:eastAsia="Pretendard" w:hAnsi="Pretendard"/>
          <w:i w:val="0"/>
          <w:color w:val="2E75B6"/>
          <w:sz w:val="24"/>
        </w:rPr>
        <w:lastRenderedPageBreak/>
        <w:t>표에서 노트로, 노트에서 보고서로: 구체적 워크플로우</w:t>
      </w:r>
    </w:p>
    <w:p w14:paraId="0A5DD28E" w14:textId="77777777" w:rsidR="000175F2" w:rsidRDefault="00000000">
      <w:pPr>
        <w:spacing w:after="240" w:line="288" w:lineRule="auto"/>
      </w:pPr>
      <w:r>
        <w:rPr>
          <w:rFonts w:ascii="Pretendard" w:eastAsia="Pretendard" w:hAnsi="Pretendard"/>
          <w:b/>
          <w:color w:val="000000"/>
        </w:rPr>
        <w:t>Step 1. 소스 업로드 후 데이터표 생성 (5분)</w:t>
      </w:r>
    </w:p>
    <w:p w14:paraId="4C634942" w14:textId="77777777" w:rsidR="000175F2" w:rsidRDefault="00000000">
      <w:pPr>
        <w:spacing w:after="240" w:line="288" w:lineRule="auto"/>
      </w:pPr>
      <w:r>
        <w:rPr>
          <w:rFonts w:ascii="Pretendard" w:eastAsia="Pretendard" w:hAnsi="Pretendard"/>
          <w:color w:val="000000"/>
        </w:rPr>
        <w:t>분석할 소스를 올리고, 비교표든 SWOT든 원하는 형태의 표를 만든다. 칼럼(열)을 미리 지정하는 게 중요하다. "알아서 정리해줘"보다 "가격, 기능, 고객 평점, 시장 점유율 기준으로 비교해줘"가 결과물이 훨씬 낫다.</w:t>
      </w:r>
    </w:p>
    <w:p w14:paraId="17FE413F" w14:textId="77777777" w:rsidR="000175F2" w:rsidRDefault="00000000">
      <w:pPr>
        <w:spacing w:after="240" w:line="288" w:lineRule="auto"/>
      </w:pPr>
      <w:r>
        <w:rPr>
          <w:rFonts w:ascii="Pretendard" w:eastAsia="Pretendard" w:hAnsi="Pretendard"/>
          <w:b/>
          <w:color w:val="000000"/>
        </w:rPr>
        <w:t>Step 2. 표를 노트로 저장 (1분)</w:t>
      </w:r>
    </w:p>
    <w:p w14:paraId="1019C051" w14:textId="77777777" w:rsidR="000175F2" w:rsidRDefault="00000000">
      <w:pPr>
        <w:spacing w:after="240" w:line="288" w:lineRule="auto"/>
      </w:pPr>
      <w:r>
        <w:rPr>
          <w:rFonts w:ascii="Pretendard" w:eastAsia="Pretendard" w:hAnsi="Pretendard"/>
          <w:color w:val="000000"/>
        </w:rPr>
        <w:t>생성된 표가 마음에 들면, 노트(Note)로 저장한다. 표가 여러 개라면(비교표 + SWOT 분석표 + 타임라인) 각각 노트로 저장한다. 이 노트들이 보고서의 뼈대가 된다.</w:t>
      </w:r>
    </w:p>
    <w:p w14:paraId="46F3A044" w14:textId="77777777" w:rsidR="000175F2" w:rsidRDefault="00000000">
      <w:pPr>
        <w:spacing w:after="240" w:line="288" w:lineRule="auto"/>
      </w:pPr>
      <w:r>
        <w:rPr>
          <w:rFonts w:ascii="Pretendard" w:eastAsia="Pretendard" w:hAnsi="Pretendard"/>
          <w:b/>
          <w:color w:val="000000"/>
        </w:rPr>
        <w:t>Step 3. 노트를 소스로 활용하여 보고서 초안 요청 (5분)</w:t>
      </w:r>
    </w:p>
    <w:p w14:paraId="0B583D6D" w14:textId="77777777" w:rsidR="000175F2" w:rsidRDefault="00000000">
      <w:pPr>
        <w:spacing w:after="240" w:line="288" w:lineRule="auto"/>
      </w:pPr>
      <w:r>
        <w:rPr>
          <w:rFonts w:ascii="Pretendard" w:eastAsia="Pretendard" w:hAnsi="Pretendard"/>
          <w:color w:val="000000"/>
        </w:rPr>
        <w:t>저장한 노트를 참조하면서, 이렇게 프롬프트를 쓴다.</w:t>
      </w:r>
    </w:p>
    <w:p w14:paraId="53394794"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위의 비교표와 SWOT 분석표를 바탕으로, 임원 보고용 전략 보고서 초안을 작성해줘.</w:t>
      </w:r>
      <w:r>
        <w:rPr>
          <w:rFonts w:ascii="Pretendard" w:eastAsia="Pretendard" w:hAnsi="Pretendard"/>
          <w:color w:val="333333"/>
          <w:sz w:val="21"/>
        </w:rPr>
        <w:br/>
        <w:t>구조는 1) 핵심 요약(3줄 이내), 2) 시장 현황, 3) 경쟁 분석, 4) 전략 제안, 5) 기대 효과로 잡아줘.</w:t>
      </w:r>
      <w:r>
        <w:rPr>
          <w:rFonts w:ascii="Pretendard" w:eastAsia="Pretendard" w:hAnsi="Pretendard"/>
          <w:color w:val="333333"/>
          <w:sz w:val="21"/>
        </w:rPr>
        <w:br/>
        <w:t>각 섹션에서 표의 데이터를 인용하고, 출처도 함께 표기해줘.</w:t>
      </w:r>
    </w:p>
    <w:p w14:paraId="577BCF75" w14:textId="77777777" w:rsidR="000175F2" w:rsidRDefault="00000000">
      <w:pPr>
        <w:spacing w:after="240" w:line="288" w:lineRule="auto"/>
      </w:pPr>
      <w:r>
        <w:rPr>
          <w:rFonts w:ascii="Pretendard" w:eastAsia="Pretendard" w:hAnsi="Pretendard"/>
          <w:b/>
          <w:color w:val="000000"/>
        </w:rPr>
        <w:t>Step 4. 보고서 초안 검토 및 수정 (10분)</w:t>
      </w:r>
    </w:p>
    <w:p w14:paraId="43D29B6A" w14:textId="77777777" w:rsidR="000175F2" w:rsidRDefault="00000000">
      <w:pPr>
        <w:spacing w:after="240" w:line="288" w:lineRule="auto"/>
      </w:pPr>
      <w:r>
        <w:rPr>
          <w:rFonts w:ascii="Pretendard" w:eastAsia="Pretendard" w:hAnsi="Pretendard"/>
          <w:color w:val="000000"/>
        </w:rPr>
        <w:t>AI가 만든 초안을 읽으면서, 수정이 필요한 부분을 잡는다. "2) 시장 현황 섹션의 톤을 좀 더 간결하게 바꿔줘"라거나 "4) 전략 제안에 실행 로드맵을 추가해줘"라는 식으로 피드백을 보내면, 해당 섹션만 다시 작성해준다.</w:t>
      </w:r>
    </w:p>
    <w:p w14:paraId="01A0F82B" w14:textId="77777777" w:rsidR="000175F2" w:rsidRDefault="00000000">
      <w:pPr>
        <w:spacing w:after="240" w:line="288" w:lineRule="auto"/>
      </w:pPr>
      <w:r>
        <w:rPr>
          <w:rFonts w:ascii="Pretendard" w:eastAsia="Pretendard" w:hAnsi="Pretendard"/>
          <w:b/>
          <w:color w:val="000000"/>
        </w:rPr>
        <w:t>Step 5. Google Docs로 내보내기 (1분)</w:t>
      </w:r>
    </w:p>
    <w:p w14:paraId="175D481D" w14:textId="77777777" w:rsidR="000175F2" w:rsidRDefault="00000000">
      <w:pPr>
        <w:spacing w:after="240" w:line="288" w:lineRule="auto"/>
      </w:pPr>
      <w:r>
        <w:rPr>
          <w:rFonts w:ascii="Pretendard" w:eastAsia="Pretendard" w:hAnsi="Pretendard"/>
          <w:color w:val="000000"/>
        </w:rPr>
        <w:lastRenderedPageBreak/>
        <w:t>초안이 완성되면 Google Docs로 내보내서, 팀원들과 함께 편집한다. 혹은 Word로 내보내서 자기만의 편집을 하거나.</w:t>
      </w:r>
    </w:p>
    <w:p w14:paraId="70A446BE" w14:textId="77777777" w:rsidR="000175F2" w:rsidRDefault="00000000">
      <w:pPr>
        <w:spacing w:after="240" w:line="288" w:lineRule="auto"/>
      </w:pPr>
      <w:r>
        <w:rPr>
          <w:rFonts w:ascii="Pretendard" w:eastAsia="Pretendard" w:hAnsi="Pretendard"/>
          <w:color w:val="000000"/>
        </w:rPr>
        <w:t>이 전체 워크플로우가 대략 20~25분이다. 빈 문서 앞에서 "뭐부터 쓰지?"라고 고민하는 것보다, 표를 먼저 만들고 그 위에 글을 얹는 게 훨씬 빠르다. 보고서를 백지에서 쓰려고 하지 말고, 먼저 표로 뼈대를 만들어라. 뼈대가 있으면 살 붙이기는 훨씬 수월하다.</w:t>
      </w:r>
    </w:p>
    <w:p w14:paraId="693AD3EE" w14:textId="77777777" w:rsidR="000175F2" w:rsidRDefault="00000000">
      <w:pPr>
        <w:spacing w:before="160" w:after="40" w:line="288" w:lineRule="auto"/>
        <w:jc w:val="center"/>
      </w:pPr>
      <w:r>
        <w:rPr>
          <w:noProof/>
        </w:rPr>
        <w:drawing>
          <wp:inline distT="0" distB="0" distL="0" distR="0" wp14:anchorId="250C418A" wp14:editId="623B1A41">
            <wp:extent cx="4140000" cy="126161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png"/>
                    <pic:cNvPicPr/>
                  </pic:nvPicPr>
                  <pic:blipFill>
                    <a:blip r:embed="rId35"/>
                    <a:stretch>
                      <a:fillRect/>
                    </a:stretch>
                  </pic:blipFill>
                  <pic:spPr>
                    <a:xfrm>
                      <a:off x="0" y="0"/>
                      <a:ext cx="4140000" cy="1261611"/>
                    </a:xfrm>
                    <a:prstGeom prst="rect">
                      <a:avLst/>
                    </a:prstGeom>
                  </pic:spPr>
                </pic:pic>
              </a:graphicData>
            </a:graphic>
          </wp:inline>
        </w:drawing>
      </w:r>
    </w:p>
    <w:p w14:paraId="10E13F16" w14:textId="77777777" w:rsidR="000175F2" w:rsidRDefault="00000000">
      <w:pPr>
        <w:spacing w:before="40" w:line="288" w:lineRule="auto"/>
        <w:jc w:val="center"/>
      </w:pPr>
      <w:r>
        <w:rPr>
          <w:rFonts w:ascii="Pretendard" w:eastAsia="Pretendard" w:hAnsi="Pretendard"/>
          <w:color w:val="666666"/>
          <w:sz w:val="20"/>
        </w:rPr>
        <w:t>그림 30. "표 먼저, 글 나중에" 워크플로우 5단계</w:t>
      </w:r>
    </w:p>
    <w:p w14:paraId="2C3DD881" w14:textId="77777777" w:rsidR="000175F2" w:rsidRDefault="000175F2">
      <w:pPr>
        <w:spacing w:after="0" w:line="240" w:lineRule="auto"/>
      </w:pPr>
    </w:p>
    <w:p w14:paraId="5BA79877"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t>핵심 정리: 이 장에서 기억할 것 3가지</w:t>
      </w:r>
    </w:p>
    <w:p w14:paraId="4790F1A2"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보고서를 쓸 때 가장 먼저 해야 할 일은 "표 만들기"다. 비교표, 타임라인, SWOT 분석표를 프롬프트 한 줄로 만들 수 있다. 칼럼(비교 항목)을 직접 지정하면 결과물이 훨씬 정확해진다.</w:t>
      </w:r>
    </w:p>
    <w:p w14:paraId="1E92BCFA"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"표 먼저, 글 나중에(Table First, Text Later)" 접근법을 쓰면 보고서 작성이 빨라진다. 표로 뼈대를 잡고, 노트로 저장하고, 그 노트를 소스로 활용해서 보고서 초안을 만든다. 전체 워크플로우 22분.</w:t>
      </w:r>
    </w:p>
    <w:p w14:paraId="7E689696"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SWOT이나 경쟁 분석 같은 판단이 들어간 표는, AI의 초안 위에 사람의 검증을 반드시 더한다. Google Sheets로 내보내서 팀원들과 함께 편집하면, AI의 구조 위에 사람의 인사이트가 더해진다.</w:t>
      </w:r>
    </w:p>
    <w:p w14:paraId="0D65FB8C" w14:textId="77777777" w:rsidR="000175F2" w:rsidRDefault="000175F2">
      <w:pPr>
        <w:spacing w:after="0" w:line="240" w:lineRule="auto"/>
      </w:pPr>
    </w:p>
    <w:p w14:paraId="1C6FD180" w14:textId="77777777" w:rsidR="000175F2" w:rsidRDefault="00000000">
      <w:pPr>
        <w:pageBreakBefore/>
        <w:spacing w:before="360" w:after="160" w:line="288" w:lineRule="auto"/>
      </w:pPr>
      <w:r>
        <w:rPr>
          <w:rFonts w:ascii="Pretendard" w:eastAsia="Pretendard" w:hAnsi="Pretendard"/>
          <w:b/>
          <w:color w:val="1F4E79"/>
          <w:sz w:val="24"/>
        </w:rPr>
        <w:lastRenderedPageBreak/>
        <w:t>5부를 마치며</w:t>
      </w:r>
    </w:p>
    <w:p w14:paraId="08C4D25A" w14:textId="77777777" w:rsidR="000175F2" w:rsidRDefault="00000000">
      <w:pPr>
        <w:spacing w:after="240" w:line="288" w:lineRule="auto"/>
      </w:pPr>
      <w:r>
        <w:rPr>
          <w:rFonts w:ascii="Pretendard" w:eastAsia="Pretendard" w:hAnsi="Pretendard"/>
          <w:color w:val="000000"/>
        </w:rPr>
        <w:t>산출물이 달라졌다. 3부에서 분석의 깊이가 바뀌었고, 4부에서 소화하는 방식이 바뀌었고, 5부에서 보여주는 형태가 바뀌었다. 같은 자료를 가지고도 슬라이드, 인포그래픽, 데이터표라는 전혀 다른 산출물이 30분 안에 나온다. 예전에는 이 세 가지를 만들려면 하루가 꼬박 걸렸다.</w:t>
      </w:r>
    </w:p>
    <w:p w14:paraId="01C678AD" w14:textId="77777777" w:rsidR="000175F2" w:rsidRDefault="00000000">
      <w:pPr>
        <w:spacing w:after="240" w:line="288" w:lineRule="auto"/>
      </w:pPr>
      <w:r>
        <w:rPr>
          <w:rFonts w:ascii="Pretendard" w:eastAsia="Pretendard" w:hAnsi="Pretendard"/>
          <w:color w:val="000000"/>
        </w:rPr>
        <w:t>기억해야 할 건, 이 세 가지 도구에서 노트북LM의 역할이다. 노트북LM은 콘텐츠의 구조와 내용을 만드는 도구다. 슬라이드의 시각적 완성은 파워포인트에서, 데이터표의 팀 편집은 Google Sheets에서. 이 역할 분담을 알고 쓰면, 각 도구의 강점을 최대로 활용할 수 있다.</w:t>
      </w:r>
    </w:p>
    <w:p w14:paraId="36103E3E" w14:textId="77777777" w:rsidR="000175F2" w:rsidRDefault="00000000">
      <w:pPr>
        <w:spacing w:after="240" w:line="288" w:lineRule="auto"/>
      </w:pPr>
      <w:r>
        <w:rPr>
          <w:rFonts w:ascii="Pretendard" w:eastAsia="Pretendard" w:hAnsi="Pretendard"/>
          <w:color w:val="000000"/>
        </w:rPr>
        <w:t>그런데 여기서 한 가지 질문이 남는다. "그래서 이걸 실제 업무에서 어떻게 쓰는데?" 활용법을 하나씩 따로 보면 이해가 되는데, 실제 월요일 아침에 앉았을 때 무엇부터 해야 하는지가 아직 감이 안 잡힐 수 있다. 6부는 바로 그 이야기다. 업무 보고서, 회의록, 경쟁사 분석, 고객 피드백, 온보딩까지. 실제 업무 상황별로 노트북LM을 어떻게 착지시키는지, 시나리오로 보여준다.</w:t>
      </w:r>
    </w:p>
    <w:p w14:paraId="2830AF9D" w14:textId="77777777" w:rsidR="000175F2" w:rsidRDefault="00000000">
      <w:pPr>
        <w:spacing w:after="240" w:line="288" w:lineRule="auto"/>
      </w:pPr>
      <w:r>
        <w:rPr>
          <w:rFonts w:ascii="Pretendard" w:eastAsia="Pretendard" w:hAnsi="Pretendard"/>
          <w:color w:val="000000"/>
        </w:rPr>
        <w:t>5부까지 읽었다면, 다음 발표 자료를 노트북LM으로 한 번만 만들어보라. 10분이면 초안이 나온다. 그 초안을 보는 순간, 예전 방식으로는 못 돌아간다.</w:t>
      </w:r>
    </w:p>
    <w:p w14:paraId="6ECDD168" w14:textId="77777777" w:rsidR="000175F2" w:rsidRDefault="00000000">
      <w:pPr>
        <w:pStyle w:val="1"/>
        <w:pageBreakBefore/>
        <w:spacing w:before="0" w:after="160" w:line="288" w:lineRule="auto"/>
        <w:jc w:val="center"/>
      </w:pPr>
      <w:bookmarkStart w:id="24" w:name="_Toc225103361"/>
      <w:r>
        <w:rPr>
          <w:rFonts w:ascii="Pretendard" w:eastAsia="Pretendard" w:hAnsi="Pretendard"/>
          <w:color w:val="1F4E79"/>
          <w:sz w:val="44"/>
        </w:rPr>
        <w:lastRenderedPageBreak/>
        <w:t>제6부: 월요일 아침부터 바로 쓰는 실전 시나리오</w:t>
      </w:r>
      <w:bookmarkEnd w:id="24"/>
    </w:p>
    <w:p w14:paraId="68E76589" w14:textId="77777777" w:rsidR="000175F2" w:rsidRDefault="00000000">
      <w:pPr>
        <w:spacing w:before="80" w:after="80" w:line="288" w:lineRule="auto"/>
        <w:jc w:val="center"/>
      </w:pPr>
      <w:r>
        <w:rPr>
          <w:rFonts w:ascii="Pretendard" w:eastAsia="Pretendard" w:hAnsi="Pretendard"/>
          <w:color w:val="2E75B6"/>
          <w:sz w:val="20"/>
        </w:rPr>
        <w:t>━━━━━━━━━━</w:t>
      </w:r>
    </w:p>
    <w:p w14:paraId="102F220C" w14:textId="77777777" w:rsidR="000175F2" w:rsidRDefault="00000000">
      <w:pPr>
        <w:spacing w:before="160" w:after="0" w:line="288" w:lineRule="auto"/>
        <w:jc w:val="center"/>
      </w:pPr>
      <w:r>
        <w:rPr>
          <w:rFonts w:ascii="Pretendard" w:eastAsia="Pretendard" w:hAnsi="Pretendard"/>
          <w:color w:val="2E75B6"/>
          <w:sz w:val="28"/>
        </w:rPr>
        <w:t>"이 챕터만 읽어도 오늘 업무가 달라집니다"</w:t>
      </w:r>
    </w:p>
    <w:p w14:paraId="7B39E1B3" w14:textId="77777777" w:rsidR="000175F2" w:rsidRDefault="000175F2">
      <w:pPr>
        <w:spacing w:after="0" w:line="240" w:lineRule="auto"/>
      </w:pPr>
    </w:p>
    <w:p w14:paraId="76948AD5" w14:textId="77777777" w:rsidR="000175F2" w:rsidRDefault="000175F2">
      <w:pPr>
        <w:spacing w:after="0" w:line="240" w:lineRule="auto"/>
      </w:pPr>
    </w:p>
    <w:p w14:paraId="3B9F027E" w14:textId="77777777" w:rsidR="000175F2" w:rsidRDefault="00000000">
      <w:pPr>
        <w:spacing w:after="240" w:line="288" w:lineRule="auto"/>
      </w:pPr>
      <w:r>
        <w:rPr>
          <w:rFonts w:ascii="Pretendard" w:eastAsia="Pretendard" w:hAnsi="Pretendard"/>
          <w:color w:val="000000"/>
        </w:rPr>
        <w:t>5부까지 오느라 수고했다. 분석의 깊이도 바꿨고, 혼자 소화하는 법도 익혔고, 남에게 보여주는 기술까지 배웠다. 그런데 솔직히 이런 생각이 들 수 있다. "그래서 월요일 아침에 출근하면, 나는 뭘 먼저 하면 되는 거지?"</w:t>
      </w:r>
    </w:p>
    <w:p w14:paraId="5E2F7204" w14:textId="77777777" w:rsidR="000175F2" w:rsidRDefault="00000000">
      <w:pPr>
        <w:spacing w:after="240" w:line="288" w:lineRule="auto"/>
      </w:pPr>
      <w:r>
        <w:rPr>
          <w:rFonts w:ascii="Pretendard" w:eastAsia="Pretendard" w:hAnsi="Pretendard"/>
          <w:color w:val="000000"/>
        </w:rPr>
        <w:t>맞다. 기능을 하나씩 따로 보면 이해가 된다. 근데 실제로 책상에 앉으면 상황이 다르다. 메일함에 보고서가 쌓여 있고, 오전 10시에 회의가 잡혀 있고, 오후에 경쟁사 분석 요청이 떨어지고, 퇴근 전에 고객 피드백 리뷰를 해야 한다. 이 모든 게 동시에 밀려올 때, 노트북LM을 "언제, 어떤 순서로, 어떤 프롬프트로" 쓰면 되는지. 그게 진짜 궁금한 거다.</w:t>
      </w:r>
    </w:p>
    <w:p w14:paraId="5D35DFEA" w14:textId="77777777" w:rsidR="000175F2" w:rsidRDefault="00000000">
      <w:pPr>
        <w:spacing w:after="240" w:line="288" w:lineRule="auto"/>
      </w:pPr>
      <w:r>
        <w:rPr>
          <w:rFonts w:ascii="Pretendard" w:eastAsia="Pretendard" w:hAnsi="Pretendard"/>
          <w:color w:val="000000"/>
        </w:rPr>
        <w:t>6부는 새로운 기능을 배우는 파트가 아니다. 3부에서 배운 분석 기법, 4부에서 익힌 소화 기술, 5부에서 다룬 산출물 제작법을 실제 업무 시나리오에 조합해서 적용하는 파트다. "아, 이거 아까 본 것 같은데?"라는 느낌이 들 수 있는데, 맞다. 같은 기법이지만 실전에서 쓰면 다른 결과가 나온다.</w:t>
      </w:r>
    </w:p>
    <w:p w14:paraId="76DBF363" w14:textId="77777777" w:rsidR="000175F2" w:rsidRDefault="00000000">
      <w:pPr>
        <w:spacing w:after="240" w:line="288" w:lineRule="auto"/>
      </w:pPr>
      <w:r>
        <w:rPr>
          <w:rFonts w:ascii="Pretendard" w:eastAsia="Pretendard" w:hAnsi="Pretendard"/>
          <w:color w:val="000000"/>
        </w:rPr>
        <w:t>6부는 바로 그 질문에 답한다. 이론이 아니라 시나리오다. 실제 업무 상황 다섯 가지를 그대로 재현해서, 처음부터 끝까지 따라할 수 있게 풀어놓았다. 업무 보고서, 회의록, 경쟁사 분석, 고객 피드백, 신입 온보딩. 이 다섯 가지는 내가 팀 50명과 함께 써보면서 "이건 진짜 된다"고 확인한 것들이다.</w:t>
      </w:r>
    </w:p>
    <w:p w14:paraId="6F1525EE" w14:textId="77777777" w:rsidR="000175F2" w:rsidRDefault="00000000">
      <w:pPr>
        <w:spacing w:after="240" w:line="288" w:lineRule="auto"/>
      </w:pPr>
      <w:r>
        <w:rPr>
          <w:rFonts w:ascii="Pretendard" w:eastAsia="Pretendard" w:hAnsi="Pretendard"/>
          <w:color w:val="000000"/>
        </w:rPr>
        <w:lastRenderedPageBreak/>
        <w:t>이 챕터는 필요한 시나리오부터 먼저 읽어도 된다. 보고서가 급하면 활용법 12부터, 회의가 많으면 활용법 13부터. 어차피 각각 독립적인 시나리오니까, 순서에 얽매일 필요 없다.</w:t>
      </w:r>
    </w:p>
    <w:p w14:paraId="195D1D2A" w14:textId="77777777" w:rsidR="000175F2" w:rsidRDefault="00000000">
      <w:pPr>
        <w:spacing w:after="240" w:line="288" w:lineRule="auto"/>
      </w:pPr>
      <w:r>
        <w:rPr>
          <w:rFonts w:ascii="Pretendard" w:eastAsia="Pretendard" w:hAnsi="Pretendard"/>
          <w:color w:val="000000"/>
        </w:rPr>
        <w:t>자, 월요일 아침이다. 노트북LM을 열자.</w:t>
      </w:r>
    </w:p>
    <w:p w14:paraId="243497EC" w14:textId="77777777" w:rsidR="000175F2" w:rsidRDefault="00000000">
      <w:pPr>
        <w:pStyle w:val="21"/>
        <w:pageBreakBefore/>
        <w:spacing w:before="480" w:after="160" w:line="288" w:lineRule="auto"/>
      </w:pPr>
      <w:bookmarkStart w:id="25" w:name="_Toc225103362"/>
      <w:r>
        <w:rPr>
          <w:rFonts w:ascii="Pretendard" w:eastAsia="Pretendard" w:hAnsi="Pretendard"/>
          <w:color w:val="1F4E79"/>
          <w:sz w:val="36"/>
        </w:rPr>
        <w:lastRenderedPageBreak/>
        <w:t>[활용법 12] 업무 보고서 30분 만에 초안 뽑기</w:t>
      </w:r>
      <w:bookmarkEnd w:id="25"/>
    </w:p>
    <w:p w14:paraId="10B4ED0A" w14:textId="77777777" w:rsidR="000175F2" w:rsidRDefault="00000000">
      <w:pPr>
        <w:spacing w:after="240" w:line="288" w:lineRule="auto"/>
      </w:pPr>
      <w:r>
        <w:rPr>
          <w:rFonts w:ascii="Pretendard" w:eastAsia="Pretendard" w:hAnsi="Pretendard"/>
          <w:color w:val="000000"/>
        </w:rPr>
        <w:t>직장인에게 보고서는 숙명이다. 주간 보고, 월간 보고, 분기 실적, 프로젝트 현황, 시장 분석, 제안서. 일주일에 평균 몇 개의 보고서를 쓰는가? 두 개? 세 개? 어떤 주에는 다섯 개를 쓸 때도 있다. 그리고 그 보고서들의 공통점이 있다. "새로 쓰는 건 거의 없다." 대부분 기존 자료를 재구성하고, 핵심을 추리고, 형식에 맞추는 작업이다.</w:t>
      </w:r>
    </w:p>
    <w:p w14:paraId="07F643DF" w14:textId="77777777" w:rsidR="000175F2" w:rsidRDefault="00000000">
      <w:pPr>
        <w:spacing w:after="240" w:line="288" w:lineRule="auto"/>
      </w:pPr>
      <w:r>
        <w:rPr>
          <w:rFonts w:ascii="Pretendard" w:eastAsia="Pretendard" w:hAnsi="Pretendard"/>
          <w:color w:val="000000"/>
        </w:rPr>
        <w:t>나도 예전에는 빈 워드 파일을 열고 커서가 깜빡이는 걸 10분쯤 바라본 뒤에야 겨우 첫 줄을 쓰기 시작했다. 그 10분이 제일 고통스럽다. 뭘 써야 할지는 머릿속에 있는데, 그걸 글로 꺼내는 게 안 된다. 이런 경험, 한 번쯤 있지 않나.</w:t>
      </w:r>
    </w:p>
    <w:p w14:paraId="0D966E13" w14:textId="77777777" w:rsidR="000175F2" w:rsidRDefault="00000000">
      <w:pPr>
        <w:spacing w:after="240" w:line="288" w:lineRule="auto"/>
      </w:pPr>
      <w:r>
        <w:rPr>
          <w:rFonts w:ascii="Pretendard" w:eastAsia="Pretendard" w:hAnsi="Pretendard"/>
          <w:color w:val="000000"/>
        </w:rPr>
        <w:t>노트북LM을 쓰면 이 "빈 페이지의 공포"가 사라진다. 왜냐하면, 이미 있는 자료를 올리고 프롬프트만 제대로 쓰면 초안이 나오니까. 그리고 여기서 중요한 게 "프롬프트를 제대로 쓰는 것"이다. 같은 자료를 올려도, 프롬프트에 따라 결과물이 천지 차이다.</w:t>
      </w:r>
    </w:p>
    <w:p w14:paraId="5F097AE2" w14:textId="77777777" w:rsidR="000175F2" w:rsidRDefault="00000000">
      <w:pPr>
        <w:pStyle w:val="31"/>
        <w:spacing w:before="360" w:after="240" w:line="288" w:lineRule="auto"/>
      </w:pPr>
      <w:r>
        <w:rPr>
          <w:rFonts w:ascii="Pretendard" w:eastAsia="Pretendard" w:hAnsi="Pretendard"/>
          <w:color w:val="1F4E79"/>
          <w:sz w:val="28"/>
        </w:rPr>
        <w:t>맥락+상황+목적+출력 형식, 실무자를 위한 프롬프트 공식</w:t>
      </w:r>
    </w:p>
    <w:p w14:paraId="09BC21D9" w14:textId="77777777" w:rsidR="000175F2" w:rsidRDefault="00000000">
      <w:pPr>
        <w:spacing w:after="240" w:line="288" w:lineRule="auto"/>
      </w:pPr>
      <w:r>
        <w:rPr>
          <w:rFonts w:ascii="Pretendard" w:eastAsia="Pretendard" w:hAnsi="Pretendard"/>
          <w:color w:val="000000"/>
        </w:rPr>
        <w:t>내가 팀 50명과 실험하면서 찾은 프롬프트의 황금 공식이 있다. 이름을 붙이자면 "CSPO 공식"이다. 맥락(Context), 상황(Situation), 목적(Purpose), 출력 형식(Output Format). 이 네 가지를 프롬프트에 순서대로 넣으면, 결과물의 품질이 확 달라진다.</w:t>
      </w:r>
    </w:p>
    <w:p w14:paraId="116B2AF9" w14:textId="77777777" w:rsidR="000175F2" w:rsidRDefault="00000000">
      <w:pPr>
        <w:spacing w:after="240" w:line="288" w:lineRule="auto"/>
      </w:pPr>
      <w:r>
        <w:rPr>
          <w:rFonts w:ascii="Pretendard" w:eastAsia="Pretendard" w:hAnsi="Pretendard"/>
          <w:color w:val="000000"/>
        </w:rPr>
        <w:t>하나씩 뜯어보겠다.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21F98446" w14:textId="77777777">
        <w:trPr>
          <w:jc w:val="center"/>
        </w:trPr>
        <w:tc>
          <w:tcPr>
            <w:tcW w:w="2381" w:type="dxa"/>
            <w:shd w:val="clear" w:color="auto" w:fill="1F4E79"/>
          </w:tcPr>
          <w:p w14:paraId="575C3B38" w14:textId="77777777" w:rsidR="000175F2" w:rsidRDefault="00000000">
            <w:pPr>
              <w:spacing w:after="0" w:line="240" w:lineRule="auto"/>
              <w:jc w:val="center"/>
            </w:pPr>
            <w:r>
              <w:rPr>
                <w:rFonts w:ascii="Pretendard" w:eastAsia="Pretendard" w:hAnsi="Pretendard"/>
                <w:b/>
                <w:color w:val="FFFFFF"/>
                <w:sz w:val="20"/>
              </w:rPr>
              <w:t>요소</w:t>
            </w:r>
          </w:p>
        </w:tc>
        <w:tc>
          <w:tcPr>
            <w:tcW w:w="2381" w:type="dxa"/>
            <w:shd w:val="clear" w:color="auto" w:fill="1F4E79"/>
          </w:tcPr>
          <w:p w14:paraId="0858A5FE" w14:textId="77777777" w:rsidR="000175F2" w:rsidRDefault="00000000">
            <w:pPr>
              <w:spacing w:after="0" w:line="240" w:lineRule="auto"/>
              <w:jc w:val="center"/>
            </w:pPr>
            <w:r>
              <w:rPr>
                <w:rFonts w:ascii="Pretendard" w:eastAsia="Pretendard" w:hAnsi="Pretendard"/>
                <w:b/>
                <w:color w:val="FFFFFF"/>
                <w:sz w:val="20"/>
              </w:rPr>
              <w:t>설명</w:t>
            </w:r>
          </w:p>
        </w:tc>
        <w:tc>
          <w:tcPr>
            <w:tcW w:w="2381" w:type="dxa"/>
            <w:shd w:val="clear" w:color="auto" w:fill="1F4E79"/>
          </w:tcPr>
          <w:p w14:paraId="4BE4C229" w14:textId="77777777" w:rsidR="000175F2" w:rsidRDefault="00000000">
            <w:pPr>
              <w:spacing w:after="0" w:line="240" w:lineRule="auto"/>
              <w:jc w:val="center"/>
            </w:pPr>
            <w:r>
              <w:rPr>
                <w:rFonts w:ascii="Pretendard" w:eastAsia="Pretendard" w:hAnsi="Pretendard"/>
                <w:b/>
                <w:color w:val="FFFFFF"/>
                <w:sz w:val="20"/>
              </w:rPr>
              <w:t>예시</w:t>
            </w:r>
          </w:p>
        </w:tc>
      </w:tr>
      <w:tr w:rsidR="000175F2" w14:paraId="4ED7F2E1" w14:textId="77777777">
        <w:trPr>
          <w:jc w:val="center"/>
        </w:trPr>
        <w:tc>
          <w:tcPr>
            <w:tcW w:w="2381" w:type="dxa"/>
          </w:tcPr>
          <w:p w14:paraId="7C54420D" w14:textId="77777777" w:rsidR="000175F2" w:rsidRDefault="00000000">
            <w:pPr>
              <w:spacing w:after="0" w:line="240" w:lineRule="auto"/>
            </w:pPr>
            <w:r>
              <w:rPr>
                <w:rFonts w:ascii="Pretendard" w:eastAsia="Pretendard" w:hAnsi="Pretendard"/>
                <w:color w:val="000000"/>
                <w:sz w:val="20"/>
              </w:rPr>
              <w:t>맥락(Context)</w:t>
            </w:r>
          </w:p>
        </w:tc>
        <w:tc>
          <w:tcPr>
            <w:tcW w:w="2381" w:type="dxa"/>
          </w:tcPr>
          <w:p w14:paraId="4776D7A5" w14:textId="77777777" w:rsidR="000175F2" w:rsidRDefault="00000000">
            <w:pPr>
              <w:spacing w:after="0" w:line="240" w:lineRule="auto"/>
            </w:pPr>
            <w:r>
              <w:rPr>
                <w:rFonts w:ascii="Pretendard" w:eastAsia="Pretendard" w:hAnsi="Pretendard"/>
                <w:color w:val="000000"/>
                <w:sz w:val="20"/>
              </w:rPr>
              <w:t>나는 누구인가, 어떤 역할인가</w:t>
            </w:r>
          </w:p>
        </w:tc>
        <w:tc>
          <w:tcPr>
            <w:tcW w:w="2381" w:type="dxa"/>
          </w:tcPr>
          <w:p w14:paraId="353BB693" w14:textId="77777777" w:rsidR="000175F2" w:rsidRDefault="00000000">
            <w:pPr>
              <w:spacing w:after="0" w:line="240" w:lineRule="auto"/>
            </w:pPr>
            <w:r>
              <w:rPr>
                <w:rFonts w:ascii="Pretendard" w:eastAsia="Pretendard" w:hAnsi="Pretendard"/>
                <w:color w:val="000000"/>
                <w:sz w:val="20"/>
              </w:rPr>
              <w:t>"나는 마케팅 팀장이다"</w:t>
            </w:r>
          </w:p>
        </w:tc>
      </w:tr>
      <w:tr w:rsidR="000175F2" w14:paraId="7772D26D" w14:textId="77777777">
        <w:trPr>
          <w:jc w:val="center"/>
        </w:trPr>
        <w:tc>
          <w:tcPr>
            <w:tcW w:w="2381" w:type="dxa"/>
            <w:shd w:val="clear" w:color="auto" w:fill="F2F7FB"/>
          </w:tcPr>
          <w:p w14:paraId="4D8D7489" w14:textId="77777777" w:rsidR="000175F2" w:rsidRDefault="00000000">
            <w:pPr>
              <w:spacing w:after="0" w:line="240" w:lineRule="auto"/>
            </w:pPr>
            <w:r>
              <w:rPr>
                <w:rFonts w:ascii="Pretendard" w:eastAsia="Pretendard" w:hAnsi="Pretendard"/>
                <w:color w:val="000000"/>
                <w:sz w:val="20"/>
              </w:rPr>
              <w:t>상황(Situation)</w:t>
            </w:r>
          </w:p>
        </w:tc>
        <w:tc>
          <w:tcPr>
            <w:tcW w:w="2381" w:type="dxa"/>
            <w:shd w:val="clear" w:color="auto" w:fill="F2F7FB"/>
          </w:tcPr>
          <w:p w14:paraId="46BC7A98" w14:textId="77777777" w:rsidR="000175F2" w:rsidRDefault="00000000">
            <w:pPr>
              <w:spacing w:after="0" w:line="240" w:lineRule="auto"/>
            </w:pPr>
            <w:r>
              <w:rPr>
                <w:rFonts w:ascii="Pretendard" w:eastAsia="Pretendard" w:hAnsi="Pretendard"/>
                <w:color w:val="000000"/>
                <w:sz w:val="20"/>
              </w:rPr>
              <w:t>지금 무엇을 하고 있는가</w:t>
            </w:r>
          </w:p>
        </w:tc>
        <w:tc>
          <w:tcPr>
            <w:tcW w:w="2381" w:type="dxa"/>
            <w:shd w:val="clear" w:color="auto" w:fill="F2F7FB"/>
          </w:tcPr>
          <w:p w14:paraId="47B7F65B" w14:textId="77777777" w:rsidR="000175F2" w:rsidRDefault="00000000">
            <w:pPr>
              <w:spacing w:after="0" w:line="240" w:lineRule="auto"/>
            </w:pPr>
            <w:r>
              <w:rPr>
                <w:rFonts w:ascii="Pretendard" w:eastAsia="Pretendard" w:hAnsi="Pretendard"/>
                <w:color w:val="000000"/>
                <w:sz w:val="20"/>
              </w:rPr>
              <w:t>"이번 분기 캠페인 결과 보고서를 분석하고 있다"</w:t>
            </w:r>
          </w:p>
        </w:tc>
      </w:tr>
      <w:tr w:rsidR="000175F2" w14:paraId="3C32E7AA" w14:textId="77777777">
        <w:trPr>
          <w:jc w:val="center"/>
        </w:trPr>
        <w:tc>
          <w:tcPr>
            <w:tcW w:w="2381" w:type="dxa"/>
          </w:tcPr>
          <w:p w14:paraId="0AFFA9D8" w14:textId="77777777" w:rsidR="000175F2" w:rsidRDefault="00000000">
            <w:pPr>
              <w:spacing w:after="0" w:line="240" w:lineRule="auto"/>
            </w:pPr>
            <w:r>
              <w:rPr>
                <w:rFonts w:ascii="Pretendard" w:eastAsia="Pretendard" w:hAnsi="Pretendard"/>
                <w:color w:val="000000"/>
                <w:sz w:val="20"/>
              </w:rPr>
              <w:lastRenderedPageBreak/>
              <w:t>목적(Purpose)</w:t>
            </w:r>
          </w:p>
        </w:tc>
        <w:tc>
          <w:tcPr>
            <w:tcW w:w="2381" w:type="dxa"/>
          </w:tcPr>
          <w:p w14:paraId="0D237BE5" w14:textId="77777777" w:rsidR="000175F2" w:rsidRDefault="00000000">
            <w:pPr>
              <w:spacing w:after="0" w:line="240" w:lineRule="auto"/>
            </w:pPr>
            <w:r>
              <w:rPr>
                <w:rFonts w:ascii="Pretendard" w:eastAsia="Pretendard" w:hAnsi="Pretendard"/>
                <w:color w:val="000000"/>
                <w:sz w:val="20"/>
              </w:rPr>
              <w:t>이 결과물로 무엇을 하려는가</w:t>
            </w:r>
          </w:p>
        </w:tc>
        <w:tc>
          <w:tcPr>
            <w:tcW w:w="2381" w:type="dxa"/>
          </w:tcPr>
          <w:p w14:paraId="2554AB0D" w14:textId="77777777" w:rsidR="000175F2" w:rsidRDefault="00000000">
            <w:pPr>
              <w:spacing w:after="0" w:line="240" w:lineRule="auto"/>
            </w:pPr>
            <w:r>
              <w:rPr>
                <w:rFonts w:ascii="Pretendard" w:eastAsia="Pretendard" w:hAnsi="Pretendard"/>
                <w:color w:val="000000"/>
                <w:sz w:val="20"/>
              </w:rPr>
              <w:t>"임원 보고용 핵심 요약을 작성하고 싶다"</w:t>
            </w:r>
          </w:p>
        </w:tc>
      </w:tr>
      <w:tr w:rsidR="000175F2" w14:paraId="2401D013" w14:textId="77777777">
        <w:trPr>
          <w:jc w:val="center"/>
        </w:trPr>
        <w:tc>
          <w:tcPr>
            <w:tcW w:w="2381" w:type="dxa"/>
            <w:shd w:val="clear" w:color="auto" w:fill="F2F7FB"/>
          </w:tcPr>
          <w:p w14:paraId="07EE4BB7" w14:textId="77777777" w:rsidR="000175F2" w:rsidRDefault="00000000">
            <w:pPr>
              <w:spacing w:after="0" w:line="240" w:lineRule="auto"/>
            </w:pPr>
            <w:r>
              <w:rPr>
                <w:rFonts w:ascii="Pretendard" w:eastAsia="Pretendard" w:hAnsi="Pretendard"/>
                <w:color w:val="000000"/>
                <w:sz w:val="20"/>
              </w:rPr>
              <w:t>출력 형식(Output Format)</w:t>
            </w:r>
          </w:p>
        </w:tc>
        <w:tc>
          <w:tcPr>
            <w:tcW w:w="2381" w:type="dxa"/>
            <w:shd w:val="clear" w:color="auto" w:fill="F2F7FB"/>
          </w:tcPr>
          <w:p w14:paraId="5BDB4E9F" w14:textId="77777777" w:rsidR="000175F2" w:rsidRDefault="00000000">
            <w:pPr>
              <w:spacing w:after="0" w:line="240" w:lineRule="auto"/>
            </w:pPr>
            <w:r>
              <w:rPr>
                <w:rFonts w:ascii="Pretendard" w:eastAsia="Pretendard" w:hAnsi="Pretendard"/>
                <w:color w:val="000000"/>
                <w:sz w:val="20"/>
              </w:rPr>
              <w:t>어떤 형태로 받고 싶은가</w:t>
            </w:r>
          </w:p>
        </w:tc>
        <w:tc>
          <w:tcPr>
            <w:tcW w:w="2381" w:type="dxa"/>
            <w:shd w:val="clear" w:color="auto" w:fill="F2F7FB"/>
          </w:tcPr>
          <w:p w14:paraId="07640ADF" w14:textId="77777777" w:rsidR="000175F2" w:rsidRDefault="00000000">
            <w:pPr>
              <w:spacing w:after="0" w:line="240" w:lineRule="auto"/>
            </w:pPr>
            <w:r>
              <w:rPr>
                <w:rFonts w:ascii="Pretendard" w:eastAsia="Pretendard" w:hAnsi="Pretendard"/>
                <w:color w:val="000000"/>
                <w:sz w:val="20"/>
              </w:rPr>
              <w:t>"글머리 기호 형식으로, 5개 이내로 정리해줘"</w:t>
            </w:r>
          </w:p>
        </w:tc>
      </w:tr>
    </w:tbl>
    <w:p w14:paraId="7498322E" w14:textId="77777777" w:rsidR="000175F2" w:rsidRDefault="000175F2"/>
    <w:p w14:paraId="0DCA0148" w14:textId="77777777" w:rsidR="000175F2" w:rsidRDefault="00000000">
      <w:pPr>
        <w:spacing w:after="240" w:line="288" w:lineRule="auto"/>
      </w:pPr>
      <w:r>
        <w:rPr>
          <w:rFonts w:ascii="Pretendard" w:eastAsia="Pretendard" w:hAnsi="Pretendard"/>
          <w:color w:val="000000"/>
        </w:rPr>
        <w:t>왜 이 네 가지가 필요한지 설명하겠다. AI는 우리가 누군지 모른다. 우리가 왜 이 질문을 하는지도 모른다. "요약해줘"라고만 하면, AI는 최선을 다하겠지만 우리가 원하는 방향으로 요약할 확률이 낮다. 하지만 "나는 마케팅 팀장인데, 캠페인 결과를 분석하고 있고, 임원한테 보고해야 해서, 글머리 기호로 5개 이내로 핵심만 정리해줘"라고 하면? AI가 "아, 임원 보고용이구나. 숫자 중심으로, 성과 위주로, 간결하게 해야겠다"고 파악한다.</w:t>
      </w:r>
    </w:p>
    <w:p w14:paraId="199FD04B" w14:textId="77777777" w:rsidR="000175F2" w:rsidRDefault="00000000">
      <w:pPr>
        <w:spacing w:after="240" w:line="288" w:lineRule="auto"/>
      </w:pPr>
      <w:r>
        <w:rPr>
          <w:rFonts w:ascii="Pretendard" w:eastAsia="Pretendard" w:hAnsi="Pretendard"/>
          <w:color w:val="000000"/>
        </w:rPr>
        <w:t>실제 프롬프트를 보여주겠다. 나는 이런 식으로 쓴다.</w:t>
      </w:r>
    </w:p>
    <w:p w14:paraId="23069C5F" w14:textId="77777777" w:rsidR="000175F2" w:rsidRDefault="00000000">
      <w:pPr>
        <w:spacing w:after="240" w:line="288" w:lineRule="auto"/>
      </w:pPr>
      <w:r>
        <w:rPr>
          <w:rFonts w:ascii="Pretendard" w:eastAsia="Pretendard" w:hAnsi="Pretendard"/>
          <w:b/>
          <w:color w:val="000000"/>
        </w:rPr>
        <w:t>프롬프트 예시 (나쁜 버전):</w:t>
      </w:r>
    </w:p>
    <w:p w14:paraId="4FA9BB28"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보고서 요약해줘."</w:t>
      </w:r>
    </w:p>
    <w:p w14:paraId="3D7DD4C8" w14:textId="77777777" w:rsidR="000175F2" w:rsidRDefault="00000000">
      <w:pPr>
        <w:spacing w:after="240" w:line="288" w:lineRule="auto"/>
      </w:pPr>
      <w:r>
        <w:rPr>
          <w:rFonts w:ascii="Pretendard" w:eastAsia="Pretendard" w:hAnsi="Pretendard"/>
          <w:color w:val="000000"/>
        </w:rPr>
        <w:t>이러면 어떻게 되냐. 전체 내용을 빠짐없이 줄인 "축소판 요약"이 나온다. 임원이 원하는 건 이게 아니다. 임원이 원하는 건 "그래서 어쩌라고"에 대한 답이다.</w:t>
      </w:r>
    </w:p>
    <w:p w14:paraId="1F58E209" w14:textId="77777777" w:rsidR="000175F2" w:rsidRDefault="00000000">
      <w:pPr>
        <w:spacing w:after="240" w:line="288" w:lineRule="auto"/>
      </w:pPr>
      <w:r>
        <w:rPr>
          <w:rFonts w:ascii="Pretendard" w:eastAsia="Pretendard" w:hAnsi="Pretendard"/>
          <w:b/>
          <w:color w:val="000000"/>
        </w:rPr>
        <w:t>프롬프트 예시 (좋은 버전):</w:t>
      </w:r>
    </w:p>
    <w:p w14:paraId="2FE443E5"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"나는 IT기획 팀장이다. 이번 분기 디지털 전환 프로젝트의 중간 보고를 준비하고 있다. 내일 CTO에게 15분 구두 보고를 해야 한다. 이 소스에서 다음 내용을 정리해줘. (1) 주요 성과 3가지 (2) 일정 지연 사항과 원인 (3) 다음 분기 핵심 과제 2가지. 글머리 기호 형식으로, 각 항목은 2줄 이내로."</w:t>
      </w:r>
    </w:p>
    <w:p w14:paraId="630D6CC0" w14:textId="77777777" w:rsidR="000175F2" w:rsidRDefault="00000000">
      <w:pPr>
        <w:spacing w:after="240" w:line="288" w:lineRule="auto"/>
      </w:pPr>
      <w:r>
        <w:rPr>
          <w:rFonts w:ascii="Pretendard" w:eastAsia="Pretendard" w:hAnsi="Pretendard"/>
          <w:color w:val="000000"/>
        </w:rPr>
        <w:t>같은 소스를 올렸는데, 결과물이 완전히 다르다. 두 번째 프롬프트에서는 AI가 "CTO 보고니까 기술적 세부사항보다 진행 상황과 의사결정 포인트에 집중해야 한다"는 걸 안다. "15분 구두 보고니까 길면 안 된다"는 것도 안다. 이게 CSPO 공식의 힘이다.</w:t>
      </w:r>
    </w:p>
    <w:p w14:paraId="1511E34F" w14:textId="77777777" w:rsidR="000175F2" w:rsidRDefault="00000000">
      <w:pPr>
        <w:spacing w:before="160" w:after="40" w:line="288" w:lineRule="auto"/>
        <w:jc w:val="center"/>
      </w:pPr>
      <w:r>
        <w:rPr>
          <w:noProof/>
        </w:rPr>
        <w:lastRenderedPageBreak/>
        <w:drawing>
          <wp:inline distT="0" distB="0" distL="0" distR="0" wp14:anchorId="106B28A0" wp14:editId="7A024302">
            <wp:extent cx="4140000" cy="126161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36"/>
                    <a:stretch>
                      <a:fillRect/>
                    </a:stretch>
                  </pic:blipFill>
                  <pic:spPr>
                    <a:xfrm>
                      <a:off x="0" y="0"/>
                      <a:ext cx="4140000" cy="1261611"/>
                    </a:xfrm>
                    <a:prstGeom prst="rect">
                      <a:avLst/>
                    </a:prstGeom>
                  </pic:spPr>
                </pic:pic>
              </a:graphicData>
            </a:graphic>
          </wp:inline>
        </w:drawing>
      </w:r>
    </w:p>
    <w:p w14:paraId="6A4A1434" w14:textId="77777777" w:rsidR="000175F2" w:rsidRDefault="00000000">
      <w:pPr>
        <w:spacing w:before="40" w:line="288" w:lineRule="auto"/>
        <w:jc w:val="center"/>
      </w:pPr>
      <w:r>
        <w:rPr>
          <w:rFonts w:ascii="Pretendard" w:eastAsia="Pretendard" w:hAnsi="Pretendard"/>
          <w:color w:val="666666"/>
          <w:sz w:val="20"/>
        </w:rPr>
        <w:t>그림 31. CSPO 프롬프트 공식 구조 다이어그램</w:t>
      </w:r>
    </w:p>
    <w:p w14:paraId="36F60C2C" w14:textId="77777777" w:rsidR="000175F2" w:rsidRDefault="00000000">
      <w:pPr>
        <w:spacing w:after="240" w:line="288" w:lineRule="auto"/>
      </w:pPr>
      <w:r>
        <w:rPr>
          <w:rFonts w:ascii="Pretendard" w:eastAsia="Pretendard" w:hAnsi="Pretendard"/>
          <w:b/>
          <w:color w:val="000000"/>
        </w:rPr>
        <w:t>여기서 한 가지 경고를 하겠다.</w:t>
      </w:r>
      <w:r>
        <w:rPr>
          <w:rFonts w:ascii="Pretendard" w:eastAsia="Pretendard" w:hAnsi="Pretendard"/>
          <w:color w:val="000000"/>
        </w:rPr>
        <w:t xml:space="preserve"> 노트북LM이 만든 초안을 그대로 제출하지 마라. 이건 정말 중요한 이야기다. AI가 만든 초안은 "출발점"이지 "최종본"이 아니다. 왜냐? 첫째, AI는 맥락을 완벽하게 이해하지 못한다. "이 팀장님은 숫자에 약하니까 그래프로 보여줘야 한다"라는 판단은 사람만 할 수 있다. 둘째, AI가 소스에서 뽑아낸 수치가 반올림되거나 단위가 바뀌었을 수 있다. 팩트체크는 반드시 해야 한다. 셋째, 톤이 맞지 않을 수 있다. 보고서의 톤은 받는 사람에 따라 달라져야 하는데, AI는 받는 사람의 성향을 모른다. 내가 실제로 겪은 사례가 있다. 팀원 한 명이 AI 초안을 그대로 임원에게 보냈는데, 임원이 "이거 왜 이렇게 교과서 같아?"라고 했다. 그 뒤로 그 팀원은 반드시 초안을 받고 나서 "이건 나한테 보고하는 것처럼 톤을 바꿔줘"라고 한 번 더 요청하거나, 직접 수정한다. AI 초안 + 내 판단 + 팩트체크 = 최종본. 이 공식을 기억하라.</w:t>
      </w:r>
    </w:p>
    <w:p w14:paraId="183DC270" w14:textId="77777777" w:rsidR="000175F2" w:rsidRDefault="00000000">
      <w:pPr>
        <w:spacing w:after="240" w:line="288" w:lineRule="auto"/>
      </w:pPr>
      <w:r>
        <w:rPr>
          <w:rFonts w:ascii="Pretendard" w:eastAsia="Pretendard" w:hAnsi="Pretendard"/>
          <w:color w:val="000000"/>
        </w:rPr>
        <w:t>한 가지 더 팁을 주겠다. CSPO 공식에 "톤(Tone)"을 하나 더 추가하면 더 좋다. "격식체로 써줘", "구어체로 편하게 써줘", "숫자와 데이터 중심으로 써줘" 같은 지시를 마지막에 붙이는 거다. 임원 보고서는 격식체가 맞고, 팀 내부 공유용이면 구어체가 편하다.</w:t>
      </w:r>
    </w:p>
    <w:p w14:paraId="1458FCFC" w14:textId="77777777" w:rsidR="000175F2" w:rsidRDefault="00000000">
      <w:pPr>
        <w:pStyle w:val="31"/>
        <w:spacing w:before="360" w:after="240" w:line="288" w:lineRule="auto"/>
      </w:pPr>
      <w:r>
        <w:rPr>
          <w:rFonts w:ascii="Pretendard" w:eastAsia="Pretendard" w:hAnsi="Pretendard"/>
          <w:color w:val="1F4E79"/>
          <w:sz w:val="28"/>
        </w:rPr>
        <w:t>바로 쓰는 프롬프트 패턴 5선</w:t>
      </w:r>
    </w:p>
    <w:p w14:paraId="34EE0F29" w14:textId="77777777" w:rsidR="000175F2" w:rsidRDefault="00000000">
      <w:pPr>
        <w:spacing w:after="240" w:line="288" w:lineRule="auto"/>
      </w:pPr>
      <w:r>
        <w:rPr>
          <w:rFonts w:ascii="Pretendard" w:eastAsia="Pretendard" w:hAnsi="Pretendard"/>
          <w:color w:val="000000"/>
        </w:rPr>
        <w:t xml:space="preserve">CSPO 공식을 이해했으니, 이제 실전이다. 내가 팀에서 가장 자주 쓰는 프롬프트 패턴 다섯 가지를 공유한다. 이건 내가 팀원들에게 슬랙(Slack)으로 돌린 것들인데, </w:t>
      </w:r>
      <w:r>
        <w:rPr>
          <w:rFonts w:ascii="Pretendard" w:eastAsia="Pretendard" w:hAnsi="Pretendard"/>
          <w:color w:val="000000"/>
        </w:rPr>
        <w:lastRenderedPageBreak/>
        <w:t>반응이 제일 좋았던 것만 골랐다. 각자 상황에 맞게 대괄호 안의 내용만 바꿔서 쓰면 된다.</w:t>
      </w:r>
    </w:p>
    <w:p w14:paraId="2BC879E7" w14:textId="77777777" w:rsidR="000175F2" w:rsidRDefault="00000000">
      <w:pPr>
        <w:spacing w:after="240" w:line="288" w:lineRule="auto"/>
      </w:pPr>
      <w:r>
        <w:rPr>
          <w:rFonts w:ascii="Pretendard" w:eastAsia="Pretendard" w:hAnsi="Pretendard"/>
          <w:color w:val="000000"/>
        </w:rPr>
        <w:t>각 패턴 앞에 "어떤 상황에서 쓰는 건지"를 한 줄로 붙여놓았다. 자기 상황에 맞는 걸 골라서 바로 쓰면 된다.</w:t>
      </w:r>
    </w:p>
    <w:p w14:paraId="44F95CDF" w14:textId="77777777" w:rsidR="000175F2" w:rsidRDefault="00000000">
      <w:pPr>
        <w:pStyle w:val="4"/>
        <w:spacing w:before="240" w:after="80" w:line="288" w:lineRule="auto"/>
      </w:pPr>
      <w:r>
        <w:rPr>
          <w:rFonts w:ascii="Pretendard" w:eastAsia="Pretendard" w:hAnsi="Pretendard"/>
          <w:i w:val="0"/>
          <w:color w:val="2E75B6"/>
          <w:sz w:val="24"/>
        </w:rPr>
        <w:t>패턴 1: 주간 보고서 초안</w:t>
      </w:r>
    </w:p>
    <w:p w14:paraId="2D6CBB91" w14:textId="77777777" w:rsidR="000175F2" w:rsidRDefault="00000000">
      <w:pPr>
        <w:spacing w:after="240" w:line="288" w:lineRule="auto"/>
      </w:pPr>
      <w:r>
        <w:rPr>
          <w:rFonts w:ascii="Pretendard" w:eastAsia="Pretendard" w:hAnsi="Pretendard"/>
          <w:b/>
          <w:color w:val="000000"/>
        </w:rPr>
        <w:t>상황:</w:t>
      </w:r>
      <w:r>
        <w:rPr>
          <w:rFonts w:ascii="Pretendard" w:eastAsia="Pretendard" w:hAnsi="Pretendard"/>
          <w:color w:val="000000"/>
        </w:rPr>
        <w:t xml:space="preserve"> 금요일 오후, 이번 주 팀 성과를 정리해서 상위 보고해야 한다. 자료는 있는데 정리할 시간이 없다.</w:t>
      </w:r>
    </w:p>
    <w:p w14:paraId="3F647A60"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"나는 [부서명] 팀장이다. 이번 주 업무 현황을 정리하려 한다. 이 소스에서 다음 항목별로 주간 보고서 초안을 작성해줘. (1) 이번 주 주요 성과 (2) 진행 중인 업무와 진척률 (3) 이슈 및 대응 방안 (4) 다음 주 계획. 각 항목은 글머리 기호로, 핵심만 간결하게 정리해줘."</w:t>
      </w:r>
    </w:p>
    <w:p w14:paraId="0CB78068" w14:textId="77777777" w:rsidR="000175F2" w:rsidRDefault="00000000">
      <w:pPr>
        <w:spacing w:after="240" w:line="288" w:lineRule="auto"/>
      </w:pPr>
      <w:r>
        <w:rPr>
          <w:rFonts w:ascii="Pretendard" w:eastAsia="Pretendard" w:hAnsi="Pretendard"/>
          <w:color w:val="000000"/>
        </w:rPr>
        <w:t>이 패턴의 핵심은 "항목을 미리 지정하는 것"이다. 주간 보고서의 형식은 회사마다 다르지만, 대부분 성과, 진행 현황, 이슈, 계획의 네 가지 축으로 돌아간다. 이걸 프롬프트에서 먼저 잡아주면, AI가 소스에서 해당 내용만 골라서 정리한다.</w:t>
      </w:r>
    </w:p>
    <w:p w14:paraId="76C5CCDA" w14:textId="77777777" w:rsidR="000175F2" w:rsidRDefault="00000000">
      <w:pPr>
        <w:spacing w:after="240" w:line="288" w:lineRule="auto"/>
      </w:pPr>
      <w:r>
        <w:rPr>
          <w:rFonts w:ascii="Pretendard" w:eastAsia="Pretendard" w:hAnsi="Pretendard"/>
          <w:color w:val="000000"/>
        </w:rPr>
        <w:t>팁 하나 더. 만약 이전 주 보고서도 소스로 함께 올리면, "지난주 대비 변화"를 자동으로 비교해준다. "지난주 보고서와 비교해서 달라진 점을 강조해줘"라는 프롬프트를 추가하면 된다.</w:t>
      </w:r>
    </w:p>
    <w:p w14:paraId="1D50B471" w14:textId="77777777" w:rsidR="000175F2" w:rsidRDefault="00000000">
      <w:pPr>
        <w:pStyle w:val="4"/>
        <w:spacing w:before="240" w:after="80" w:line="288" w:lineRule="auto"/>
      </w:pPr>
      <w:r>
        <w:rPr>
          <w:rFonts w:ascii="Pretendard" w:eastAsia="Pretendard" w:hAnsi="Pretendard"/>
          <w:i w:val="0"/>
          <w:color w:val="2E75B6"/>
          <w:sz w:val="24"/>
        </w:rPr>
        <w:t>패턴 2: 분기 실적 분석</w:t>
      </w:r>
    </w:p>
    <w:p w14:paraId="3C272672" w14:textId="77777777" w:rsidR="000175F2" w:rsidRDefault="00000000">
      <w:pPr>
        <w:spacing w:after="240" w:line="288" w:lineRule="auto"/>
      </w:pPr>
      <w:r>
        <w:rPr>
          <w:rFonts w:ascii="Pretendard" w:eastAsia="Pretendard" w:hAnsi="Pretendard"/>
          <w:b/>
          <w:color w:val="000000"/>
        </w:rPr>
        <w:t>상황:</w:t>
      </w:r>
      <w:r>
        <w:rPr>
          <w:rFonts w:ascii="Pretendard" w:eastAsia="Pretendard" w:hAnsi="Pretendard"/>
          <w:color w:val="000000"/>
        </w:rPr>
        <w:t xml:space="preserve"> 분기가 끝났다. CFO에게 우리 부서의 실적 데이터를 분석해서 보고해야 한다. KPI 달성률, 전분기 대비 변화, 원인 분석이 필요하다.</w:t>
      </w:r>
    </w:p>
    <w:p w14:paraId="44FAC39F"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 xml:space="preserve">"나는 [부서명] 팀장이다. [해당 분기] 실적 데이터를 분석하려 한다. 이 소스에서 다음 내용을 정리해줘. (1) 전체 실적 요약 (KPI 기준) (2) 전분기 대비 증감 분석 </w:t>
      </w:r>
      <w:r>
        <w:rPr>
          <w:rFonts w:ascii="Pretendard" w:eastAsia="Pretendard" w:hAnsi="Pretendard"/>
          <w:color w:val="333333"/>
          <w:sz w:val="21"/>
        </w:rPr>
        <w:lastRenderedPageBreak/>
        <w:t>(3) 목표 대비 달성률이 가장 높은/낮은 항목 3개 (4) 실적에 영향을 준 주요 요인 분석 (5) 다음 분기 제안 사항. 데이터는 표로, 분석은 글머리 기호로 정리해줘."</w:t>
      </w:r>
    </w:p>
    <w:p w14:paraId="632F8D4A" w14:textId="77777777" w:rsidR="000175F2" w:rsidRDefault="00000000">
      <w:pPr>
        <w:spacing w:after="240" w:line="288" w:lineRule="auto"/>
      </w:pPr>
      <w:r>
        <w:rPr>
          <w:rFonts w:ascii="Pretendard" w:eastAsia="Pretendard" w:hAnsi="Pretendard"/>
          <w:color w:val="000000"/>
        </w:rPr>
        <w:t>분기 보고서의 핵심은 "숫자"다. 그래서 이 프롬프트에서는 "데이터는 표로"라는 출력 형식을 명시했다. AI가 소스에서 숫자를 추출해서 표로 정리하고, 분석은 텍스트로 풀어준다. 이렇게 표와 텍스트를 분리해서 요청하면, 결과물이 훨씬 깔끔해진다.</w:t>
      </w:r>
    </w:p>
    <w:p w14:paraId="324C4A9E" w14:textId="77777777" w:rsidR="000175F2" w:rsidRDefault="00000000">
      <w:pPr>
        <w:spacing w:after="240" w:line="288" w:lineRule="auto"/>
      </w:pPr>
      <w:r>
        <w:rPr>
          <w:rFonts w:ascii="Pretendard" w:eastAsia="Pretendard" w:hAnsi="Pretendard"/>
          <w:color w:val="000000"/>
        </w:rPr>
        <w:t>내가 이 패턴을 처음 썼을 때 놀란 게 있다. "목표 대비 달성률이 가장 낮은 항목"을 물었더니, AI가 단순히 숫자만 나열하는 게 아니라 "왜 낮은지"를 소스에서 찾아서 설명해줬다. 물론 소스에 그 이유가 있을 때 이야기다. 소스에 없는 건 못 찾는다. 그게 노트북LM의 장점이자 한계다.</w:t>
      </w:r>
    </w:p>
    <w:p w14:paraId="33D7571B" w14:textId="77777777" w:rsidR="000175F2" w:rsidRDefault="00000000">
      <w:pPr>
        <w:pStyle w:val="4"/>
        <w:spacing w:before="240" w:after="80" w:line="288" w:lineRule="auto"/>
      </w:pPr>
      <w:r>
        <w:rPr>
          <w:rFonts w:ascii="Pretendard" w:eastAsia="Pretendard" w:hAnsi="Pretendard"/>
          <w:i w:val="0"/>
          <w:color w:val="2E75B6"/>
          <w:sz w:val="24"/>
        </w:rPr>
        <w:t>패턴 3: 프로젝트 현황 보고</w:t>
      </w:r>
    </w:p>
    <w:p w14:paraId="67357A20" w14:textId="77777777" w:rsidR="000175F2" w:rsidRDefault="00000000">
      <w:pPr>
        <w:spacing w:after="240" w:line="288" w:lineRule="auto"/>
      </w:pPr>
      <w:r>
        <w:rPr>
          <w:rFonts w:ascii="Pretendard" w:eastAsia="Pretendard" w:hAnsi="Pretendard"/>
          <w:b/>
          <w:color w:val="000000"/>
        </w:rPr>
        <w:t>상황:</w:t>
      </w:r>
      <w:r>
        <w:rPr>
          <w:rFonts w:ascii="Pretendard" w:eastAsia="Pretendard" w:hAnsi="Pretendard"/>
          <w:color w:val="000000"/>
        </w:rPr>
        <w:t xml:space="preserve"> 프로젝트 스폰서(보통 임원)에게 이번 달 현황을 보고해야 한다. 스폰서가 정말 알고 싶은 건 "내가 뭘 결정해줘야 하느냐"다.</w:t>
      </w:r>
    </w:p>
    <w:p w14:paraId="099B1D3B"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"나는 [프로젝트명]의 PM이다. 프로젝트 스폰서에게 현황 보고를 해야 한다. 이 소스들을 바탕으로 다음을 정리해줘. (1) 프로젝트 전체 일정 대비 현재 진척률 (2) 완료된 마일스톤과 남은 마일스톤 (3) 리스크 요인과 대응 계획 (4) 예산 집행 현황 요약 (5) 의사결정이 필요한 사항. 보고서 형식으로, 각 항목에 소제목을 달아서 작성해줘."</w:t>
      </w:r>
    </w:p>
    <w:p w14:paraId="1EBD20B9" w14:textId="77777777" w:rsidR="000175F2" w:rsidRDefault="00000000">
      <w:pPr>
        <w:spacing w:after="240" w:line="288" w:lineRule="auto"/>
      </w:pPr>
      <w:r>
        <w:rPr>
          <w:rFonts w:ascii="Pretendard" w:eastAsia="Pretendard" w:hAnsi="Pretendard"/>
          <w:color w:val="000000"/>
        </w:rPr>
        <w:t>프로젝트 보고서에서 가장 중요한 건 "(5) 의사결정이 필요한 사항"이다. 이 항목을 반드시 넣어야 한다. AI가 소스에서 의사결정 포인트를 자동으로 뽑아주면, 보고의 질이 달라진다.</w:t>
      </w:r>
    </w:p>
    <w:p w14:paraId="589D2D33" w14:textId="77777777" w:rsidR="000175F2" w:rsidRDefault="00000000">
      <w:pPr>
        <w:spacing w:after="240" w:line="288" w:lineRule="auto"/>
      </w:pPr>
      <w:r>
        <w:rPr>
          <w:rFonts w:ascii="Pretendard" w:eastAsia="Pretendard" w:hAnsi="Pretendard"/>
          <w:color w:val="000000"/>
        </w:rPr>
        <w:t xml:space="preserve">여러 소스를 올릴 때 팁이 있다. 프로젝트 계획서, 주간 회의록, 예산 집행 내역서, 이슈 로그를 각각 따로 올려라. 그러면 AI가 각 소스에서 필요한 정보만 교차 </w:t>
      </w:r>
      <w:r>
        <w:rPr>
          <w:rFonts w:ascii="Pretendard" w:eastAsia="Pretendard" w:hAnsi="Pretendard"/>
          <w:color w:val="000000"/>
        </w:rPr>
        <w:lastRenderedPageBreak/>
        <w:t>추출해서 하나의 보고서로 엮어준다. 3부에서 배운 "소스 비교 분석의 기술"이 여기서 빛을 발한다.</w:t>
      </w:r>
    </w:p>
    <w:p w14:paraId="20DBEF1F" w14:textId="77777777" w:rsidR="000175F2" w:rsidRDefault="00000000">
      <w:pPr>
        <w:pStyle w:val="4"/>
        <w:spacing w:before="240" w:after="80" w:line="288" w:lineRule="auto"/>
      </w:pPr>
      <w:r>
        <w:rPr>
          <w:rFonts w:ascii="Pretendard" w:eastAsia="Pretendard" w:hAnsi="Pretendard"/>
          <w:i w:val="0"/>
          <w:color w:val="2E75B6"/>
          <w:sz w:val="24"/>
        </w:rPr>
        <w:t>패턴 4: 시장 분석 보고서</w:t>
      </w:r>
    </w:p>
    <w:p w14:paraId="307139D3" w14:textId="77777777" w:rsidR="000175F2" w:rsidRDefault="00000000">
      <w:pPr>
        <w:spacing w:after="240" w:line="288" w:lineRule="auto"/>
      </w:pPr>
      <w:r>
        <w:rPr>
          <w:rFonts w:ascii="Pretendard" w:eastAsia="Pretendard" w:hAnsi="Pretendard"/>
          <w:b/>
          <w:color w:val="000000"/>
        </w:rPr>
        <w:t>상황:</w:t>
      </w:r>
      <w:r>
        <w:rPr>
          <w:rFonts w:ascii="Pretendard" w:eastAsia="Pretendard" w:hAnsi="Pretendard"/>
          <w:color w:val="000000"/>
        </w:rPr>
        <w:t xml:space="preserve"> 신사업 검토 TF에 참여하게 됐다. 다음 주까지 해당 시장의 현황과 우리 회사에 대한 시사점을 정리해야 한다. 산업 보고서 3개가 내 손에 있다.</w:t>
      </w:r>
    </w:p>
    <w:p w14:paraId="02C42B06"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"나는 [부서명] 팀장이다. [대상 시장/산업]의 현황을 파악하려 한다. 이 소스들에서 다음 내용을 분석해줘. (1) 시장 규모와 성장률 (2) 주요 트렌드 3가지 (3) 핵심 경쟁자와 시장 점유율 (4) 우리 회사에 대한 기회와 위협 요인 (5) 전략적 시사점. SWOT 분석 형태로 (4)번을 정리하고, 나머지는 글머리 기호로 간결하게."</w:t>
      </w:r>
    </w:p>
    <w:p w14:paraId="3AB330B7" w14:textId="77777777" w:rsidR="000175F2" w:rsidRDefault="00000000">
      <w:pPr>
        <w:spacing w:after="240" w:line="288" w:lineRule="auto"/>
      </w:pPr>
      <w:r>
        <w:rPr>
          <w:rFonts w:ascii="Pretendard" w:eastAsia="Pretendard" w:hAnsi="Pretendard"/>
          <w:color w:val="000000"/>
        </w:rPr>
        <w:t>시장 분석 보고서에서 AI가 진짜 잘하는 부분이 "(1) 시장 규모와 성장률"이다. 소스에 있는 숫자를 빠짐없이 찾아서 정리해준다. 반면 "(5) 전략적 시사점"은 내가 직접 손봐야 하는 영역이다. "이 시장 변화가 우리 회사에 어떤 의미인가"는 우리 상황을 아는 사람만 판단할 수 있으니까. AI가 깔아준 뼈대 위에 현장 감각을 얹는 거다.</w:t>
      </w:r>
    </w:p>
    <w:p w14:paraId="0760A46B" w14:textId="77777777" w:rsidR="000175F2" w:rsidRDefault="00000000">
      <w:pPr>
        <w:spacing w:after="240" w:line="288" w:lineRule="auto"/>
      </w:pPr>
      <w:r>
        <w:rPr>
          <w:rFonts w:ascii="Pretendard" w:eastAsia="Pretendard" w:hAnsi="Pretendard"/>
          <w:color w:val="000000"/>
        </w:rPr>
        <w:t>이 패턴을 쓸 때 한 가지 주의할 점이 있다. 시장 보고서는 출처가 중요하다. 노트북LM이 인용한 소스의 출처 표시를 반드시 확인해라. 이건 2부에서 배운 "환각 잡는 법"의 연장선이다.</w:t>
      </w:r>
    </w:p>
    <w:p w14:paraId="21904F60" w14:textId="77777777" w:rsidR="000175F2" w:rsidRDefault="00000000">
      <w:pPr>
        <w:pStyle w:val="4"/>
        <w:spacing w:before="240" w:after="80" w:line="288" w:lineRule="auto"/>
      </w:pPr>
      <w:r>
        <w:rPr>
          <w:rFonts w:ascii="Pretendard" w:eastAsia="Pretendard" w:hAnsi="Pretendard"/>
          <w:i w:val="0"/>
          <w:color w:val="2E75B6"/>
          <w:sz w:val="24"/>
        </w:rPr>
        <w:t>패턴 5: 제안서 초안</w:t>
      </w:r>
    </w:p>
    <w:p w14:paraId="3841D9B0" w14:textId="77777777" w:rsidR="000175F2" w:rsidRDefault="00000000">
      <w:pPr>
        <w:spacing w:after="240" w:line="288" w:lineRule="auto"/>
      </w:pPr>
      <w:r>
        <w:rPr>
          <w:rFonts w:ascii="Pretendard" w:eastAsia="Pretendard" w:hAnsi="Pretendard"/>
          <w:b/>
          <w:color w:val="000000"/>
        </w:rPr>
        <w:t>상황:</w:t>
      </w:r>
      <w:r>
        <w:rPr>
          <w:rFonts w:ascii="Pretendard" w:eastAsia="Pretendard" w:hAnsi="Pretendard"/>
          <w:color w:val="000000"/>
        </w:rPr>
        <w:t xml:space="preserve"> 부서에 새로운 시스템 도입을 제안하려 한다. 의사결정권자(본부장)를 설득할 제안서가 필요하다. 벤더 제안서와 내부 현황 자료가 있다.</w:t>
      </w:r>
    </w:p>
    <w:p w14:paraId="5148F72C"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 xml:space="preserve">"나는 [부서명] 팀장이다. [제안 대상]에게 [제안 내용]에 대한 제안서를 작성하려 한다. 이 소스들을 바탕으로 다음 구조의 제안서 초안을 작성해줘. (1) 배경 및 문제 인식 (2) 제안 내용 요약 (3) 기대 효과 (정량적/정성적) (4) 추진 일정 (5) 필요 </w:t>
      </w:r>
      <w:r>
        <w:rPr>
          <w:rFonts w:ascii="Pretendard" w:eastAsia="Pretendard" w:hAnsi="Pretendard"/>
          <w:color w:val="333333"/>
          <w:sz w:val="21"/>
        </w:rPr>
        <w:lastRenderedPageBreak/>
        <w:t>예산 (6) 예상 리스크와 대응 방안. 각 항목은 1~2문단 분량으로, 격식체로 작성해줘."</w:t>
      </w:r>
    </w:p>
    <w:p w14:paraId="773F42B3" w14:textId="77777777" w:rsidR="000175F2" w:rsidRDefault="00000000">
      <w:pPr>
        <w:spacing w:after="240" w:line="288" w:lineRule="auto"/>
      </w:pPr>
      <w:r>
        <w:rPr>
          <w:rFonts w:ascii="Pretendard" w:eastAsia="Pretendard" w:hAnsi="Pretendard"/>
          <w:color w:val="000000"/>
        </w:rPr>
        <w:t>제안서의 관건은 "왜 이걸 해야 하는가"에 대한 설득이다. 그래서 "(1) 배경 및 문제 인식"이 제일 중요하다. 이 부분을 AI가 소스에서 뽑아주면, 데이터에 기반한 논거가 자연스럽게 들어간다. "(3) 기대 효과"에서 "정량적/정성적"을 분리해서 요청하는 게 좋다. "매출 15% 증가 예상"은 정량적이고, "브랜드 인지도 향상"은 정성적이다. 이 둘을 나눠서 보여주면, 의사결정권자가 판단하기 훨씬 편하다.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975"/>
        <w:gridCol w:w="1786"/>
      </w:tblGrid>
      <w:tr w:rsidR="000175F2" w14:paraId="46D1B906" w14:textId="77777777">
        <w:trPr>
          <w:jc w:val="center"/>
        </w:trPr>
        <w:tc>
          <w:tcPr>
            <w:tcW w:w="1786" w:type="dxa"/>
            <w:shd w:val="clear" w:color="auto" w:fill="1F4E79"/>
          </w:tcPr>
          <w:p w14:paraId="50EEC68F" w14:textId="77777777" w:rsidR="000175F2" w:rsidRDefault="00000000">
            <w:pPr>
              <w:spacing w:after="0" w:line="240" w:lineRule="auto"/>
              <w:jc w:val="center"/>
            </w:pPr>
            <w:r>
              <w:rPr>
                <w:rFonts w:ascii="Pretendard" w:eastAsia="Pretendard" w:hAnsi="Pretendard"/>
                <w:b/>
                <w:color w:val="FFFFFF"/>
                <w:sz w:val="20"/>
              </w:rPr>
              <w:t>패턴</w:t>
            </w:r>
          </w:p>
        </w:tc>
        <w:tc>
          <w:tcPr>
            <w:tcW w:w="1786" w:type="dxa"/>
            <w:shd w:val="clear" w:color="auto" w:fill="1F4E79"/>
          </w:tcPr>
          <w:p w14:paraId="73444D9D" w14:textId="77777777" w:rsidR="000175F2" w:rsidRDefault="00000000">
            <w:pPr>
              <w:spacing w:after="0" w:line="240" w:lineRule="auto"/>
              <w:jc w:val="center"/>
            </w:pPr>
            <w:r>
              <w:rPr>
                <w:rFonts w:ascii="Pretendard" w:eastAsia="Pretendard" w:hAnsi="Pretendard"/>
                <w:b/>
                <w:color w:val="FFFFFF"/>
                <w:sz w:val="20"/>
              </w:rPr>
              <w:t>활용 상황</w:t>
            </w:r>
          </w:p>
        </w:tc>
        <w:tc>
          <w:tcPr>
            <w:tcW w:w="1786" w:type="dxa"/>
            <w:shd w:val="clear" w:color="auto" w:fill="1F4E79"/>
          </w:tcPr>
          <w:p w14:paraId="1E626EEE" w14:textId="77777777" w:rsidR="000175F2" w:rsidRDefault="00000000">
            <w:pPr>
              <w:spacing w:after="0" w:line="240" w:lineRule="auto"/>
              <w:jc w:val="center"/>
            </w:pPr>
            <w:r>
              <w:rPr>
                <w:rFonts w:ascii="Pretendard" w:eastAsia="Pretendard" w:hAnsi="Pretendard"/>
                <w:b/>
                <w:color w:val="FFFFFF"/>
                <w:sz w:val="20"/>
              </w:rPr>
              <w:t>핵심 프롬프트 요소</w:t>
            </w:r>
          </w:p>
        </w:tc>
        <w:tc>
          <w:tcPr>
            <w:tcW w:w="1786" w:type="dxa"/>
            <w:shd w:val="clear" w:color="auto" w:fill="1F4E79"/>
          </w:tcPr>
          <w:p w14:paraId="414673B5" w14:textId="77777777" w:rsidR="000175F2" w:rsidRDefault="00000000">
            <w:pPr>
              <w:spacing w:after="0" w:line="240" w:lineRule="auto"/>
              <w:jc w:val="center"/>
            </w:pPr>
            <w:r>
              <w:rPr>
                <w:rFonts w:ascii="Pretendard" w:eastAsia="Pretendard" w:hAnsi="Pretendard"/>
                <w:b/>
                <w:color w:val="FFFFFF"/>
                <w:sz w:val="20"/>
              </w:rPr>
              <w:t>예상 소요 시간</w:t>
            </w:r>
          </w:p>
        </w:tc>
      </w:tr>
      <w:tr w:rsidR="000175F2" w14:paraId="65F55C0B" w14:textId="77777777">
        <w:trPr>
          <w:jc w:val="center"/>
        </w:trPr>
        <w:tc>
          <w:tcPr>
            <w:tcW w:w="1786" w:type="dxa"/>
          </w:tcPr>
          <w:p w14:paraId="76B405F3" w14:textId="77777777" w:rsidR="000175F2" w:rsidRDefault="00000000">
            <w:pPr>
              <w:spacing w:after="0" w:line="240" w:lineRule="auto"/>
            </w:pPr>
            <w:r>
              <w:rPr>
                <w:rFonts w:ascii="Pretendard" w:eastAsia="Pretendard" w:hAnsi="Pretendard"/>
                <w:color w:val="000000"/>
                <w:sz w:val="20"/>
              </w:rPr>
              <w:t>주간 보고서</w:t>
            </w:r>
          </w:p>
        </w:tc>
        <w:tc>
          <w:tcPr>
            <w:tcW w:w="1786" w:type="dxa"/>
          </w:tcPr>
          <w:p w14:paraId="73553542" w14:textId="77777777" w:rsidR="000175F2" w:rsidRDefault="00000000">
            <w:pPr>
              <w:spacing w:after="0" w:line="240" w:lineRule="auto"/>
            </w:pPr>
            <w:r>
              <w:rPr>
                <w:rFonts w:ascii="Pretendard" w:eastAsia="Pretendard" w:hAnsi="Pretendard"/>
                <w:color w:val="000000"/>
                <w:sz w:val="20"/>
              </w:rPr>
              <w:t>매주 정기 보고</w:t>
            </w:r>
          </w:p>
        </w:tc>
        <w:tc>
          <w:tcPr>
            <w:tcW w:w="1786" w:type="dxa"/>
          </w:tcPr>
          <w:p w14:paraId="26E91A17" w14:textId="77777777" w:rsidR="000175F2" w:rsidRDefault="00000000">
            <w:pPr>
              <w:spacing w:after="0" w:line="240" w:lineRule="auto"/>
            </w:pPr>
            <w:r>
              <w:rPr>
                <w:rFonts w:ascii="Pretendard" w:eastAsia="Pretendard" w:hAnsi="Pretendard"/>
                <w:color w:val="000000"/>
                <w:sz w:val="20"/>
              </w:rPr>
              <w:t>성과, 진행, 이슈, 계획 4축</w:t>
            </w:r>
          </w:p>
        </w:tc>
        <w:tc>
          <w:tcPr>
            <w:tcW w:w="1786" w:type="dxa"/>
          </w:tcPr>
          <w:p w14:paraId="579ABA99" w14:textId="77777777" w:rsidR="000175F2" w:rsidRDefault="00000000">
            <w:pPr>
              <w:spacing w:after="0" w:line="240" w:lineRule="auto"/>
            </w:pPr>
            <w:r>
              <w:rPr>
                <w:rFonts w:ascii="Pretendard" w:eastAsia="Pretendard" w:hAnsi="Pretendard"/>
                <w:color w:val="000000"/>
                <w:sz w:val="20"/>
              </w:rPr>
              <w:t>10~15분</w:t>
            </w:r>
          </w:p>
        </w:tc>
      </w:tr>
      <w:tr w:rsidR="000175F2" w14:paraId="08911397" w14:textId="77777777">
        <w:trPr>
          <w:jc w:val="center"/>
        </w:trPr>
        <w:tc>
          <w:tcPr>
            <w:tcW w:w="1786" w:type="dxa"/>
            <w:shd w:val="clear" w:color="auto" w:fill="F2F7FB"/>
          </w:tcPr>
          <w:p w14:paraId="10D8F162" w14:textId="77777777" w:rsidR="000175F2" w:rsidRDefault="00000000">
            <w:pPr>
              <w:spacing w:after="0" w:line="240" w:lineRule="auto"/>
            </w:pPr>
            <w:r>
              <w:rPr>
                <w:rFonts w:ascii="Pretendard" w:eastAsia="Pretendard" w:hAnsi="Pretendard"/>
                <w:color w:val="000000"/>
                <w:sz w:val="20"/>
              </w:rPr>
              <w:t>분기 실적</w:t>
            </w:r>
          </w:p>
        </w:tc>
        <w:tc>
          <w:tcPr>
            <w:tcW w:w="1786" w:type="dxa"/>
            <w:shd w:val="clear" w:color="auto" w:fill="F2F7FB"/>
          </w:tcPr>
          <w:p w14:paraId="6DB0F8D7" w14:textId="77777777" w:rsidR="000175F2" w:rsidRDefault="00000000">
            <w:pPr>
              <w:spacing w:after="0" w:line="240" w:lineRule="auto"/>
            </w:pPr>
            <w:r>
              <w:rPr>
                <w:rFonts w:ascii="Pretendard" w:eastAsia="Pretendard" w:hAnsi="Pretendard"/>
                <w:color w:val="000000"/>
                <w:sz w:val="20"/>
              </w:rPr>
              <w:t>분기별 성과 분석</w:t>
            </w:r>
          </w:p>
        </w:tc>
        <w:tc>
          <w:tcPr>
            <w:tcW w:w="1786" w:type="dxa"/>
            <w:shd w:val="clear" w:color="auto" w:fill="F2F7FB"/>
          </w:tcPr>
          <w:p w14:paraId="394751CF" w14:textId="77777777" w:rsidR="000175F2" w:rsidRDefault="00000000">
            <w:pPr>
              <w:spacing w:after="0" w:line="240" w:lineRule="auto"/>
            </w:pPr>
            <w:r>
              <w:rPr>
                <w:rFonts w:ascii="Pretendard" w:eastAsia="Pretendard" w:hAnsi="Pretendard"/>
                <w:color w:val="000000"/>
                <w:sz w:val="20"/>
              </w:rPr>
              <w:t>KPI 기준, 표+텍스트 분리</w:t>
            </w:r>
          </w:p>
        </w:tc>
        <w:tc>
          <w:tcPr>
            <w:tcW w:w="1786" w:type="dxa"/>
            <w:shd w:val="clear" w:color="auto" w:fill="F2F7FB"/>
          </w:tcPr>
          <w:p w14:paraId="001A35DD" w14:textId="77777777" w:rsidR="000175F2" w:rsidRDefault="00000000">
            <w:pPr>
              <w:spacing w:after="0" w:line="240" w:lineRule="auto"/>
            </w:pPr>
            <w:r>
              <w:rPr>
                <w:rFonts w:ascii="Pretendard" w:eastAsia="Pretendard" w:hAnsi="Pretendard"/>
                <w:color w:val="000000"/>
                <w:sz w:val="20"/>
              </w:rPr>
              <w:t>20~25분</w:t>
            </w:r>
          </w:p>
        </w:tc>
      </w:tr>
      <w:tr w:rsidR="000175F2" w14:paraId="34D89CB3" w14:textId="77777777">
        <w:trPr>
          <w:jc w:val="center"/>
        </w:trPr>
        <w:tc>
          <w:tcPr>
            <w:tcW w:w="1786" w:type="dxa"/>
          </w:tcPr>
          <w:p w14:paraId="40A93317" w14:textId="77777777" w:rsidR="000175F2" w:rsidRDefault="00000000">
            <w:pPr>
              <w:spacing w:after="0" w:line="240" w:lineRule="auto"/>
            </w:pPr>
            <w:r>
              <w:rPr>
                <w:rFonts w:ascii="Pretendard" w:eastAsia="Pretendard" w:hAnsi="Pretendard"/>
                <w:color w:val="000000"/>
                <w:sz w:val="20"/>
              </w:rPr>
              <w:t>프로젝트 현황</w:t>
            </w:r>
          </w:p>
        </w:tc>
        <w:tc>
          <w:tcPr>
            <w:tcW w:w="1786" w:type="dxa"/>
          </w:tcPr>
          <w:p w14:paraId="3619DA28" w14:textId="77777777" w:rsidR="000175F2" w:rsidRDefault="00000000">
            <w:pPr>
              <w:spacing w:after="0" w:line="240" w:lineRule="auto"/>
            </w:pPr>
            <w:r>
              <w:rPr>
                <w:rFonts w:ascii="Pretendard" w:eastAsia="Pretendard" w:hAnsi="Pretendard"/>
                <w:color w:val="000000"/>
                <w:sz w:val="20"/>
              </w:rPr>
              <w:t>PM의 스폰서 보고</w:t>
            </w:r>
          </w:p>
        </w:tc>
        <w:tc>
          <w:tcPr>
            <w:tcW w:w="1786" w:type="dxa"/>
          </w:tcPr>
          <w:p w14:paraId="18D2EECD" w14:textId="77777777" w:rsidR="000175F2" w:rsidRDefault="00000000">
            <w:pPr>
              <w:spacing w:after="0" w:line="240" w:lineRule="auto"/>
            </w:pPr>
            <w:r>
              <w:rPr>
                <w:rFonts w:ascii="Pretendard" w:eastAsia="Pretendard" w:hAnsi="Pretendard"/>
                <w:color w:val="000000"/>
                <w:sz w:val="20"/>
              </w:rPr>
              <w:t>의사결정 사항 필수 포함</w:t>
            </w:r>
          </w:p>
        </w:tc>
        <w:tc>
          <w:tcPr>
            <w:tcW w:w="1786" w:type="dxa"/>
          </w:tcPr>
          <w:p w14:paraId="6F1FDFC6" w14:textId="77777777" w:rsidR="000175F2" w:rsidRDefault="00000000">
            <w:pPr>
              <w:spacing w:after="0" w:line="240" w:lineRule="auto"/>
            </w:pPr>
            <w:r>
              <w:rPr>
                <w:rFonts w:ascii="Pretendard" w:eastAsia="Pretendard" w:hAnsi="Pretendard"/>
                <w:color w:val="000000"/>
                <w:sz w:val="20"/>
              </w:rPr>
              <w:t>15~20분</w:t>
            </w:r>
          </w:p>
        </w:tc>
      </w:tr>
      <w:tr w:rsidR="000175F2" w14:paraId="0A0B9BDF" w14:textId="77777777">
        <w:trPr>
          <w:jc w:val="center"/>
        </w:trPr>
        <w:tc>
          <w:tcPr>
            <w:tcW w:w="1786" w:type="dxa"/>
            <w:shd w:val="clear" w:color="auto" w:fill="F2F7FB"/>
          </w:tcPr>
          <w:p w14:paraId="75005CE9" w14:textId="77777777" w:rsidR="000175F2" w:rsidRDefault="00000000">
            <w:pPr>
              <w:spacing w:after="0" w:line="240" w:lineRule="auto"/>
            </w:pPr>
            <w:r>
              <w:rPr>
                <w:rFonts w:ascii="Pretendard" w:eastAsia="Pretendard" w:hAnsi="Pretendard"/>
                <w:color w:val="000000"/>
                <w:sz w:val="20"/>
              </w:rPr>
              <w:t>시장 분석</w:t>
            </w:r>
          </w:p>
        </w:tc>
        <w:tc>
          <w:tcPr>
            <w:tcW w:w="1786" w:type="dxa"/>
            <w:shd w:val="clear" w:color="auto" w:fill="F2F7FB"/>
          </w:tcPr>
          <w:p w14:paraId="29F94757" w14:textId="77777777" w:rsidR="000175F2" w:rsidRDefault="00000000">
            <w:pPr>
              <w:spacing w:after="0" w:line="240" w:lineRule="auto"/>
            </w:pPr>
            <w:r>
              <w:rPr>
                <w:rFonts w:ascii="Pretendard" w:eastAsia="Pretendard" w:hAnsi="Pretendard"/>
                <w:color w:val="000000"/>
                <w:sz w:val="20"/>
              </w:rPr>
              <w:t>신규 사업/전략 수립</w:t>
            </w:r>
          </w:p>
        </w:tc>
        <w:tc>
          <w:tcPr>
            <w:tcW w:w="1786" w:type="dxa"/>
            <w:shd w:val="clear" w:color="auto" w:fill="F2F7FB"/>
          </w:tcPr>
          <w:p w14:paraId="5B328F46" w14:textId="77777777" w:rsidR="000175F2" w:rsidRDefault="00000000">
            <w:pPr>
              <w:spacing w:after="0" w:line="240" w:lineRule="auto"/>
            </w:pPr>
            <w:r>
              <w:rPr>
                <w:rFonts w:ascii="Pretendard" w:eastAsia="Pretendard" w:hAnsi="Pretendard"/>
                <w:color w:val="000000"/>
                <w:sz w:val="20"/>
              </w:rPr>
              <w:t>SWOT 형식, 출처 확인 필수</w:t>
            </w:r>
          </w:p>
        </w:tc>
        <w:tc>
          <w:tcPr>
            <w:tcW w:w="1786" w:type="dxa"/>
            <w:shd w:val="clear" w:color="auto" w:fill="F2F7FB"/>
          </w:tcPr>
          <w:p w14:paraId="3DAF52E3" w14:textId="77777777" w:rsidR="000175F2" w:rsidRDefault="00000000">
            <w:pPr>
              <w:spacing w:after="0" w:line="240" w:lineRule="auto"/>
            </w:pPr>
            <w:r>
              <w:rPr>
                <w:rFonts w:ascii="Pretendard" w:eastAsia="Pretendard" w:hAnsi="Pretendard"/>
                <w:color w:val="000000"/>
                <w:sz w:val="20"/>
              </w:rPr>
              <w:t>25~30분</w:t>
            </w:r>
          </w:p>
        </w:tc>
      </w:tr>
      <w:tr w:rsidR="000175F2" w14:paraId="68BDF481" w14:textId="77777777">
        <w:trPr>
          <w:jc w:val="center"/>
        </w:trPr>
        <w:tc>
          <w:tcPr>
            <w:tcW w:w="1786" w:type="dxa"/>
          </w:tcPr>
          <w:p w14:paraId="7A675F79" w14:textId="77777777" w:rsidR="000175F2" w:rsidRDefault="00000000">
            <w:pPr>
              <w:spacing w:after="0" w:line="240" w:lineRule="auto"/>
            </w:pPr>
            <w:r>
              <w:rPr>
                <w:rFonts w:ascii="Pretendard" w:eastAsia="Pretendard" w:hAnsi="Pretendard"/>
                <w:color w:val="000000"/>
                <w:sz w:val="20"/>
              </w:rPr>
              <w:t>제안서 초안</w:t>
            </w:r>
          </w:p>
        </w:tc>
        <w:tc>
          <w:tcPr>
            <w:tcW w:w="1786" w:type="dxa"/>
          </w:tcPr>
          <w:p w14:paraId="6AC69E43" w14:textId="77777777" w:rsidR="000175F2" w:rsidRDefault="00000000">
            <w:pPr>
              <w:spacing w:after="0" w:line="240" w:lineRule="auto"/>
            </w:pPr>
            <w:r>
              <w:rPr>
                <w:rFonts w:ascii="Pretendard" w:eastAsia="Pretendard" w:hAnsi="Pretendard"/>
                <w:color w:val="000000"/>
                <w:sz w:val="20"/>
              </w:rPr>
              <w:t>신규 프로젝트 제안</w:t>
            </w:r>
          </w:p>
        </w:tc>
        <w:tc>
          <w:tcPr>
            <w:tcW w:w="1786" w:type="dxa"/>
          </w:tcPr>
          <w:p w14:paraId="60B2738A" w14:textId="77777777" w:rsidR="000175F2" w:rsidRDefault="00000000">
            <w:pPr>
              <w:spacing w:after="0" w:line="240" w:lineRule="auto"/>
            </w:pPr>
            <w:r>
              <w:rPr>
                <w:rFonts w:ascii="Pretendard" w:eastAsia="Pretendard" w:hAnsi="Pretendard"/>
                <w:color w:val="000000"/>
                <w:sz w:val="20"/>
              </w:rPr>
              <w:t>배경+효과+일정+예산 구조</w:t>
            </w:r>
          </w:p>
        </w:tc>
        <w:tc>
          <w:tcPr>
            <w:tcW w:w="1786" w:type="dxa"/>
          </w:tcPr>
          <w:p w14:paraId="39075112" w14:textId="77777777" w:rsidR="000175F2" w:rsidRDefault="00000000">
            <w:pPr>
              <w:spacing w:after="0" w:line="240" w:lineRule="auto"/>
            </w:pPr>
            <w:r>
              <w:rPr>
                <w:rFonts w:ascii="Pretendard" w:eastAsia="Pretendard" w:hAnsi="Pretendard"/>
                <w:color w:val="000000"/>
                <w:sz w:val="20"/>
              </w:rPr>
              <w:t>25~30분</w:t>
            </w:r>
          </w:p>
        </w:tc>
      </w:tr>
    </w:tbl>
    <w:p w14:paraId="5A59F851" w14:textId="77777777" w:rsidR="000175F2" w:rsidRDefault="000175F2"/>
    <w:p w14:paraId="48981424" w14:textId="77777777" w:rsidR="000175F2" w:rsidRDefault="00000000">
      <w:pPr>
        <w:spacing w:after="240" w:line="288" w:lineRule="auto"/>
      </w:pPr>
      <w:r>
        <w:rPr>
          <w:rFonts w:ascii="Pretendard" w:eastAsia="Pretendard" w:hAnsi="Pretendard"/>
          <w:color w:val="000000"/>
        </w:rPr>
        <w:t>솔직히 고백하자면, 이 다섯 패턴을 정리하기 전에 나는 매번 프롬프트를 새로 썼다. 그때마다 "뭐라고 써야 하지"를 고민하면서 시간을 낭비했다. 패턴을 정리하고 나서부터는, 대괄호를 채우는 데 1~2분, 결과를 확인하고 다듬는 데 5분 정도면 된다. 처음에는 10분 걸리던 게 익숙해지면 5분 안에 끝난다. 결과물 다듬는 시간까지 합쳐도 30분이면 보고서 초안이 끝난다.</w:t>
      </w:r>
    </w:p>
    <w:p w14:paraId="0D498551" w14:textId="77777777" w:rsidR="000175F2" w:rsidRDefault="00000000">
      <w:pPr>
        <w:spacing w:after="240" w:line="288" w:lineRule="auto"/>
      </w:pPr>
      <w:r>
        <w:rPr>
          <w:rFonts w:ascii="Pretendard" w:eastAsia="Pretendard" w:hAnsi="Pretendard"/>
          <w:color w:val="000000"/>
        </w:rPr>
        <w:t>한 가지 당부. AI가 뽑아준 결과물에서 숫자는 반드시 원본과 대조하고, 우리 팀 상황에 안 맞는 표현은 직접 고쳐야 한다. 그래도 빈 페이지 앞에서 "뭐부터 쓰지?" 하고 멍하니 앉아 있는 것보다는 훨씬 낫다. 이미 70%가 채워진 문서를 다듬는 건, 체감상 세 배에서 다섯 배 빠르다.</w:t>
      </w:r>
    </w:p>
    <w:p w14:paraId="588C3EE7" w14:textId="77777777" w:rsidR="000175F2" w:rsidRDefault="00000000">
      <w:pPr>
        <w:spacing w:after="240" w:line="288" w:lineRule="auto"/>
      </w:pPr>
      <w:r>
        <w:rPr>
          <w:rFonts w:ascii="Pretendard" w:eastAsia="Pretendard" w:hAnsi="Pretendard"/>
          <w:b/>
          <w:color w:val="000000"/>
        </w:rPr>
        <w:lastRenderedPageBreak/>
        <w:t>실전 팁:</w:t>
      </w:r>
      <w:r>
        <w:rPr>
          <w:rFonts w:ascii="Pretendard" w:eastAsia="Pretendard" w:hAnsi="Pretendard"/>
          <w:color w:val="000000"/>
        </w:rPr>
        <w:t xml:space="preserve"> 프롬프트 패턴은 한 번 만들어두면 계속 쓸 수 있다. 나는 노트(Note)에 이 다섯 패턴을 저장해두고, 보고서를 쓸 때마다 복사해서 대괄호만 수정한다. 프롬프트를 매번 새로 쓰는 건 비효율의 극치다. "프롬프트 라이브러리"를 만들어두면, 다음부터는 프롬프트 작성과 결과 확인까지 5분이면 끝난다.</w:t>
      </w:r>
    </w:p>
    <w:p w14:paraId="175612E4" w14:textId="77777777" w:rsidR="000175F2" w:rsidRDefault="000175F2">
      <w:pPr>
        <w:spacing w:after="0" w:line="240" w:lineRule="auto"/>
      </w:pPr>
    </w:p>
    <w:p w14:paraId="5C1F68AD"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t>핵심 정리: 이 장에서 기억할 것 3가지</w:t>
      </w:r>
    </w:p>
    <w:p w14:paraId="3BFFA95D"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좋은 프롬프트의 공식은 CSPO다. 맥락(Context), 상황(Situation), 목적(Purpose), 출력 형식(Output Format)을 순서대로 넣어라. "요약해줘"와 "임원 보고용으로, 성과 3가지와 이슈를 글머리 기호로 정리해줘"는 결과물이 천지 차이다.</w:t>
      </w:r>
    </w:p>
    <w:p w14:paraId="5A111991"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프롬프트 패턴 5선(주간 보고, 분기 실적, 프로젝트 현황, 시장 분석, 제안서)을 저장해두고 재활용하라. 대괄호를 채우고 결과를 다듬는 데 5분이면 충분하다.</w:t>
      </w:r>
    </w:p>
    <w:p w14:paraId="5D0EC623"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AI의 초안은 출발점이다. 숫자 검증과 맥락 보정은 반드시 사람이 한다. 빈 페이지에서 시작하는 것과 초안이 있는 상태에서 수정하는 것은 시간이 3~5배 차이 난다.</w:t>
      </w:r>
    </w:p>
    <w:p w14:paraId="1AD40D3A" w14:textId="77777777" w:rsidR="000175F2" w:rsidRDefault="000175F2">
      <w:pPr>
        <w:spacing w:after="0" w:line="240" w:lineRule="auto"/>
      </w:pPr>
    </w:p>
    <w:p w14:paraId="540C1BBF" w14:textId="77777777" w:rsidR="000175F2" w:rsidRDefault="00000000">
      <w:pPr>
        <w:pStyle w:val="21"/>
        <w:pageBreakBefore/>
        <w:spacing w:before="480" w:after="160" w:line="288" w:lineRule="auto"/>
      </w:pPr>
      <w:bookmarkStart w:id="26" w:name="_Toc225103363"/>
      <w:r>
        <w:rPr>
          <w:rFonts w:ascii="Pretendard" w:eastAsia="Pretendard" w:hAnsi="Pretendard"/>
          <w:color w:val="1F4E79"/>
          <w:sz w:val="36"/>
        </w:rPr>
        <w:lastRenderedPageBreak/>
        <w:t>[활용법 13] 회의록에서 액션 아이템 자동 추출하기</w:t>
      </w:r>
      <w:bookmarkEnd w:id="26"/>
    </w:p>
    <w:p w14:paraId="6F9158A2" w14:textId="77777777" w:rsidR="000175F2" w:rsidRDefault="00000000">
      <w:pPr>
        <w:spacing w:after="240" w:line="288" w:lineRule="auto"/>
      </w:pPr>
      <w:r>
        <w:rPr>
          <w:rFonts w:ascii="Pretendard" w:eastAsia="Pretendard" w:hAnsi="Pretendard"/>
          <w:color w:val="000000"/>
        </w:rPr>
        <w:t>회의가 끝나고 나면 뭘 하나? 대부분 이렇다. "아, 회의록 써야 하는데." 그리고 30분이 지나면 이렇게 된다. "뭐라고 했더라?" 1시간이 지나면 이렇다. "결정된 게 뭐였지?" 하루가 지나면? "회의를 왜 했더라?"</w:t>
      </w:r>
    </w:p>
    <w:p w14:paraId="36022E6C" w14:textId="77777777" w:rsidR="000175F2" w:rsidRDefault="00000000">
      <w:pPr>
        <w:spacing w:after="240" w:line="288" w:lineRule="auto"/>
      </w:pPr>
      <w:r>
        <w:rPr>
          <w:rFonts w:ascii="Pretendard" w:eastAsia="Pretendard" w:hAnsi="Pretendard"/>
          <w:color w:val="000000"/>
        </w:rPr>
        <w:t>과장이 아니다. 우리 팀에서 실제로 있었던 일이다. 1시간짜리 회의를 하고, 회의록을 안 쓰고, 3일 뒤에 다시 같은 안건으로 회의를 한 적이 있다. 같은 회의를 두 번 한 거다. 참석자 8명, 시간으로 치면 16시간이 날아갔다. 그때 나는 깨달았다. "회의의 가치는 회의 자체가 아니라, 회의 직후 5분에 결정된다." 그 5분 안에 결정 사항과 액션 아이템을 정리해서 공유하느냐, 안 하느냐. 이것이 회의를 한 의미가 있느냐 없느냐의 갈림길이다.</w:t>
      </w:r>
    </w:p>
    <w:p w14:paraId="0CBBAA8C" w14:textId="77777777" w:rsidR="000175F2" w:rsidRDefault="00000000">
      <w:pPr>
        <w:spacing w:after="240" w:line="288" w:lineRule="auto"/>
      </w:pPr>
      <w:r>
        <w:rPr>
          <w:rFonts w:ascii="Pretendard" w:eastAsia="Pretendard" w:hAnsi="Pretendard"/>
          <w:color w:val="000000"/>
        </w:rPr>
        <w:t>노트북LM은 이 5분을 도와주는 데 탁월하다. 1부에서 만난 김 대리가 회의 끝나고 5분 만에 액션 아이템을 보낸 비결이 바로 이것이다. 회의 녹음 파일이나 녹취록을 올리면, AI가 전체 내용을 듣고(혹은 읽고), 결정 사항과 액션 아이템을 뽑아준다. 진짜 5분이면 된다.</w:t>
      </w:r>
    </w:p>
    <w:p w14:paraId="168A7103" w14:textId="77777777" w:rsidR="000175F2" w:rsidRDefault="00000000">
      <w:pPr>
        <w:spacing w:after="240" w:line="288" w:lineRule="auto"/>
      </w:pPr>
      <w:r>
        <w:rPr>
          <w:rFonts w:ascii="Pretendard" w:eastAsia="Pretendard" w:hAnsi="Pretendard"/>
          <w:color w:val="000000"/>
        </w:rPr>
        <w:t>"잠깐, 회의 녹음 파일을 직접 올릴 수 있다고?" 맞다. 노트북LM은 오디오 파일(MP3, WAV 등)을 소스로 바로 업로드할 수 있다. 1부의 김 대리 이야기에서도 나왔듯이, 회의실에서 스마트폰으로 녹음한 파일을 그대로 올리면 된다. 텍스트로 변환할 필요 없이, 음성 그대로 소스가 된다. 다만, 참석자 전원에게 녹음에 대한 사전 동의를 반드시 받아야 한다. 이것은 예의의 문제이기도 하고, 법적 요건이기도 하다.</w:t>
      </w:r>
    </w:p>
    <w:p w14:paraId="581E43C0" w14:textId="77777777" w:rsidR="000175F2" w:rsidRDefault="00000000">
      <w:pPr>
        <w:pStyle w:val="31"/>
        <w:spacing w:before="360" w:after="240" w:line="288" w:lineRule="auto"/>
      </w:pPr>
      <w:r>
        <w:rPr>
          <w:rFonts w:ascii="Pretendard" w:eastAsia="Pretendard" w:hAnsi="Pretendard"/>
          <w:color w:val="1F4E79"/>
          <w:sz w:val="28"/>
        </w:rPr>
        <w:t>회의 녹음/녹취록을 소스로 올리기</w:t>
      </w:r>
    </w:p>
    <w:p w14:paraId="1C19F76A" w14:textId="77777777" w:rsidR="000175F2" w:rsidRDefault="00000000">
      <w:pPr>
        <w:spacing w:after="240" w:line="288" w:lineRule="auto"/>
      </w:pPr>
      <w:r>
        <w:rPr>
          <w:rFonts w:ascii="Pretendard" w:eastAsia="Pretendard" w:hAnsi="Pretendard"/>
          <w:color w:val="000000"/>
        </w:rPr>
        <w:t>먼저, 소스를 어떻게 올리는지부터 보겠다. 노트북LM에 올릴 수 있는 회의 관련 소스는 여러 가지다.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008302C6" w14:textId="77777777">
        <w:trPr>
          <w:jc w:val="center"/>
        </w:trPr>
        <w:tc>
          <w:tcPr>
            <w:tcW w:w="1786" w:type="dxa"/>
            <w:shd w:val="clear" w:color="auto" w:fill="1F4E79"/>
          </w:tcPr>
          <w:p w14:paraId="2B356F1B" w14:textId="77777777" w:rsidR="000175F2" w:rsidRDefault="00000000">
            <w:pPr>
              <w:spacing w:after="0" w:line="240" w:lineRule="auto"/>
              <w:jc w:val="center"/>
            </w:pPr>
            <w:r>
              <w:rPr>
                <w:rFonts w:ascii="Pretendard" w:eastAsia="Pretendard" w:hAnsi="Pretendard"/>
                <w:b/>
                <w:color w:val="FFFFFF"/>
                <w:sz w:val="20"/>
              </w:rPr>
              <w:lastRenderedPageBreak/>
              <w:t>소스 유형</w:t>
            </w:r>
          </w:p>
        </w:tc>
        <w:tc>
          <w:tcPr>
            <w:tcW w:w="1786" w:type="dxa"/>
            <w:shd w:val="clear" w:color="auto" w:fill="1F4E79"/>
          </w:tcPr>
          <w:p w14:paraId="3BF4313B" w14:textId="77777777" w:rsidR="000175F2" w:rsidRDefault="00000000">
            <w:pPr>
              <w:spacing w:after="0" w:line="240" w:lineRule="auto"/>
              <w:jc w:val="center"/>
            </w:pPr>
            <w:r>
              <w:rPr>
                <w:rFonts w:ascii="Pretendard" w:eastAsia="Pretendard" w:hAnsi="Pretendard"/>
                <w:b/>
                <w:color w:val="FFFFFF"/>
                <w:sz w:val="20"/>
              </w:rPr>
              <w:t>형식</w:t>
            </w:r>
          </w:p>
        </w:tc>
        <w:tc>
          <w:tcPr>
            <w:tcW w:w="1786" w:type="dxa"/>
            <w:shd w:val="clear" w:color="auto" w:fill="1F4E79"/>
          </w:tcPr>
          <w:p w14:paraId="221176C8" w14:textId="77777777" w:rsidR="000175F2" w:rsidRDefault="00000000">
            <w:pPr>
              <w:spacing w:after="0" w:line="240" w:lineRule="auto"/>
              <w:jc w:val="center"/>
            </w:pPr>
            <w:r>
              <w:rPr>
                <w:rFonts w:ascii="Pretendard" w:eastAsia="Pretendard" w:hAnsi="Pretendard"/>
                <w:b/>
                <w:color w:val="FFFFFF"/>
                <w:sz w:val="20"/>
              </w:rPr>
              <w:t>올리는 방법</w:t>
            </w:r>
          </w:p>
        </w:tc>
        <w:tc>
          <w:tcPr>
            <w:tcW w:w="1786" w:type="dxa"/>
            <w:shd w:val="clear" w:color="auto" w:fill="1F4E79"/>
          </w:tcPr>
          <w:p w14:paraId="1306A20A" w14:textId="77777777" w:rsidR="000175F2" w:rsidRDefault="00000000">
            <w:pPr>
              <w:spacing w:after="0" w:line="240" w:lineRule="auto"/>
              <w:jc w:val="center"/>
            </w:pPr>
            <w:r>
              <w:rPr>
                <w:rFonts w:ascii="Pretendard" w:eastAsia="Pretendard" w:hAnsi="Pretendard"/>
                <w:b/>
                <w:color w:val="FFFFFF"/>
                <w:sz w:val="20"/>
              </w:rPr>
              <w:t>참고 사항</w:t>
            </w:r>
          </w:p>
        </w:tc>
      </w:tr>
      <w:tr w:rsidR="000175F2" w14:paraId="7A4CE01B" w14:textId="77777777">
        <w:trPr>
          <w:jc w:val="center"/>
        </w:trPr>
        <w:tc>
          <w:tcPr>
            <w:tcW w:w="1786" w:type="dxa"/>
          </w:tcPr>
          <w:p w14:paraId="3D0E0EB1" w14:textId="77777777" w:rsidR="000175F2" w:rsidRDefault="00000000">
            <w:pPr>
              <w:spacing w:after="0" w:line="240" w:lineRule="auto"/>
            </w:pPr>
            <w:r>
              <w:rPr>
                <w:rFonts w:ascii="Pretendard" w:eastAsia="Pretendard" w:hAnsi="Pretendard"/>
                <w:color w:val="000000"/>
                <w:sz w:val="20"/>
              </w:rPr>
              <w:t>녹음 파일</w:t>
            </w:r>
          </w:p>
        </w:tc>
        <w:tc>
          <w:tcPr>
            <w:tcW w:w="1786" w:type="dxa"/>
          </w:tcPr>
          <w:p w14:paraId="5F566EF2" w14:textId="77777777" w:rsidR="000175F2" w:rsidRDefault="00000000">
            <w:pPr>
              <w:spacing w:after="0" w:line="240" w:lineRule="auto"/>
            </w:pPr>
            <w:r>
              <w:rPr>
                <w:rFonts w:ascii="Pretendard" w:eastAsia="Pretendard" w:hAnsi="Pretendard"/>
                <w:color w:val="000000"/>
                <w:sz w:val="20"/>
              </w:rPr>
              <w:t>MP3, WAV, M4A 등</w:t>
            </w:r>
          </w:p>
        </w:tc>
        <w:tc>
          <w:tcPr>
            <w:tcW w:w="1786" w:type="dxa"/>
          </w:tcPr>
          <w:p w14:paraId="11EB2CA2" w14:textId="77777777" w:rsidR="000175F2" w:rsidRDefault="00000000">
            <w:pPr>
              <w:spacing w:after="0" w:line="240" w:lineRule="auto"/>
            </w:pPr>
            <w:r>
              <w:rPr>
                <w:rFonts w:ascii="Pretendard" w:eastAsia="Pretendard" w:hAnsi="Pretendard"/>
                <w:color w:val="000000"/>
                <w:sz w:val="20"/>
              </w:rPr>
              <w:t>"오디오" 소스로 업로드</w:t>
            </w:r>
          </w:p>
        </w:tc>
        <w:tc>
          <w:tcPr>
            <w:tcW w:w="1786" w:type="dxa"/>
          </w:tcPr>
          <w:p w14:paraId="061BF9DA" w14:textId="77777777" w:rsidR="000175F2" w:rsidRDefault="00000000">
            <w:pPr>
              <w:spacing w:after="0" w:line="240" w:lineRule="auto"/>
            </w:pPr>
            <w:r>
              <w:rPr>
                <w:rFonts w:ascii="Pretendard" w:eastAsia="Pretendard" w:hAnsi="Pretendard"/>
                <w:color w:val="000000"/>
                <w:sz w:val="20"/>
              </w:rPr>
              <w:t>최대 200MB, 한국어 인식 지원</w:t>
            </w:r>
          </w:p>
        </w:tc>
      </w:tr>
      <w:tr w:rsidR="000175F2" w14:paraId="6D6C0799" w14:textId="77777777">
        <w:trPr>
          <w:jc w:val="center"/>
        </w:trPr>
        <w:tc>
          <w:tcPr>
            <w:tcW w:w="1786" w:type="dxa"/>
            <w:shd w:val="clear" w:color="auto" w:fill="F2F7FB"/>
          </w:tcPr>
          <w:p w14:paraId="723E69AF" w14:textId="77777777" w:rsidR="000175F2" w:rsidRDefault="00000000">
            <w:pPr>
              <w:spacing w:after="0" w:line="240" w:lineRule="auto"/>
            </w:pPr>
            <w:r>
              <w:rPr>
                <w:rFonts w:ascii="Pretendard" w:eastAsia="Pretendard" w:hAnsi="Pretendard"/>
                <w:color w:val="000000"/>
                <w:sz w:val="20"/>
              </w:rPr>
              <w:t>화상회의 녹화</w:t>
            </w:r>
          </w:p>
        </w:tc>
        <w:tc>
          <w:tcPr>
            <w:tcW w:w="1786" w:type="dxa"/>
            <w:shd w:val="clear" w:color="auto" w:fill="F2F7FB"/>
          </w:tcPr>
          <w:p w14:paraId="5F6964C5" w14:textId="77777777" w:rsidR="000175F2" w:rsidRDefault="00000000">
            <w:pPr>
              <w:spacing w:after="0" w:line="240" w:lineRule="auto"/>
            </w:pPr>
            <w:r>
              <w:rPr>
                <w:rFonts w:ascii="Pretendard" w:eastAsia="Pretendard" w:hAnsi="Pretendard"/>
                <w:color w:val="000000"/>
                <w:sz w:val="20"/>
              </w:rPr>
              <w:t>MP4 등 영상 파일</w:t>
            </w:r>
          </w:p>
        </w:tc>
        <w:tc>
          <w:tcPr>
            <w:tcW w:w="1786" w:type="dxa"/>
            <w:shd w:val="clear" w:color="auto" w:fill="F2F7FB"/>
          </w:tcPr>
          <w:p w14:paraId="694BBFB1" w14:textId="77777777" w:rsidR="000175F2" w:rsidRDefault="00000000">
            <w:pPr>
              <w:spacing w:after="0" w:line="240" w:lineRule="auto"/>
            </w:pPr>
            <w:r>
              <w:rPr>
                <w:rFonts w:ascii="Pretendard" w:eastAsia="Pretendard" w:hAnsi="Pretendard"/>
                <w:color w:val="000000"/>
                <w:sz w:val="20"/>
              </w:rPr>
              <w:t>"동영상" 소스로 업로드</w:t>
            </w:r>
          </w:p>
        </w:tc>
        <w:tc>
          <w:tcPr>
            <w:tcW w:w="1786" w:type="dxa"/>
            <w:shd w:val="clear" w:color="auto" w:fill="F2F7FB"/>
          </w:tcPr>
          <w:p w14:paraId="1A05D93F" w14:textId="77777777" w:rsidR="000175F2" w:rsidRDefault="00000000">
            <w:pPr>
              <w:spacing w:after="0" w:line="240" w:lineRule="auto"/>
            </w:pPr>
            <w:r>
              <w:rPr>
                <w:rFonts w:ascii="Pretendard" w:eastAsia="Pretendard" w:hAnsi="Pretendard"/>
                <w:color w:val="000000"/>
                <w:sz w:val="20"/>
              </w:rPr>
              <w:t>오디오 트랙에서 텍스트 추출</w:t>
            </w:r>
          </w:p>
        </w:tc>
      </w:tr>
      <w:tr w:rsidR="000175F2" w14:paraId="4B8DC453" w14:textId="77777777">
        <w:trPr>
          <w:jc w:val="center"/>
        </w:trPr>
        <w:tc>
          <w:tcPr>
            <w:tcW w:w="1786" w:type="dxa"/>
          </w:tcPr>
          <w:p w14:paraId="646C5DE2" w14:textId="77777777" w:rsidR="000175F2" w:rsidRDefault="00000000">
            <w:pPr>
              <w:spacing w:after="0" w:line="240" w:lineRule="auto"/>
            </w:pPr>
            <w:r>
              <w:rPr>
                <w:rFonts w:ascii="Pretendard" w:eastAsia="Pretendard" w:hAnsi="Pretendard"/>
                <w:color w:val="000000"/>
                <w:sz w:val="20"/>
              </w:rPr>
              <w:t>유튜브 회의 녹화</w:t>
            </w:r>
          </w:p>
        </w:tc>
        <w:tc>
          <w:tcPr>
            <w:tcW w:w="1786" w:type="dxa"/>
          </w:tcPr>
          <w:p w14:paraId="2C5A971F" w14:textId="77777777" w:rsidR="000175F2" w:rsidRDefault="00000000">
            <w:pPr>
              <w:spacing w:after="0" w:line="240" w:lineRule="auto"/>
            </w:pPr>
            <w:r>
              <w:rPr>
                <w:rFonts w:ascii="Pretendard" w:eastAsia="Pretendard" w:hAnsi="Pretendard"/>
                <w:color w:val="000000"/>
                <w:sz w:val="20"/>
              </w:rPr>
              <w:t>YouTube URL</w:t>
            </w:r>
          </w:p>
        </w:tc>
        <w:tc>
          <w:tcPr>
            <w:tcW w:w="1786" w:type="dxa"/>
          </w:tcPr>
          <w:p w14:paraId="2A6448F2" w14:textId="77777777" w:rsidR="000175F2" w:rsidRDefault="00000000">
            <w:pPr>
              <w:spacing w:after="0" w:line="240" w:lineRule="auto"/>
            </w:pPr>
            <w:r>
              <w:rPr>
                <w:rFonts w:ascii="Pretendard" w:eastAsia="Pretendard" w:hAnsi="Pretendard"/>
                <w:color w:val="000000"/>
                <w:sz w:val="20"/>
              </w:rPr>
              <w:t>URL 붙여넣기</w:t>
            </w:r>
          </w:p>
        </w:tc>
        <w:tc>
          <w:tcPr>
            <w:tcW w:w="1786" w:type="dxa"/>
          </w:tcPr>
          <w:p w14:paraId="644F26BB" w14:textId="77777777" w:rsidR="000175F2" w:rsidRDefault="00000000">
            <w:pPr>
              <w:spacing w:after="0" w:line="240" w:lineRule="auto"/>
            </w:pPr>
            <w:r>
              <w:rPr>
                <w:rFonts w:ascii="Pretendard" w:eastAsia="Pretendard" w:hAnsi="Pretendard"/>
                <w:color w:val="000000"/>
                <w:sz w:val="20"/>
              </w:rPr>
              <w:t>자막이 있는 경우 더 정확</w:t>
            </w:r>
          </w:p>
        </w:tc>
      </w:tr>
      <w:tr w:rsidR="000175F2" w14:paraId="5DF6C804" w14:textId="77777777">
        <w:trPr>
          <w:jc w:val="center"/>
        </w:trPr>
        <w:tc>
          <w:tcPr>
            <w:tcW w:w="1786" w:type="dxa"/>
            <w:shd w:val="clear" w:color="auto" w:fill="F2F7FB"/>
          </w:tcPr>
          <w:p w14:paraId="18B18FAD" w14:textId="77777777" w:rsidR="000175F2" w:rsidRDefault="00000000">
            <w:pPr>
              <w:spacing w:after="0" w:line="240" w:lineRule="auto"/>
            </w:pPr>
            <w:r>
              <w:rPr>
                <w:rFonts w:ascii="Pretendard" w:eastAsia="Pretendard" w:hAnsi="Pretendard"/>
                <w:color w:val="000000"/>
                <w:sz w:val="20"/>
              </w:rPr>
              <w:t>녹취록 텍스트</w:t>
            </w:r>
          </w:p>
        </w:tc>
        <w:tc>
          <w:tcPr>
            <w:tcW w:w="1786" w:type="dxa"/>
            <w:shd w:val="clear" w:color="auto" w:fill="F2F7FB"/>
          </w:tcPr>
          <w:p w14:paraId="6EE1AC6C" w14:textId="77777777" w:rsidR="000175F2" w:rsidRDefault="00000000">
            <w:pPr>
              <w:spacing w:after="0" w:line="240" w:lineRule="auto"/>
            </w:pPr>
            <w:r>
              <w:rPr>
                <w:rFonts w:ascii="Pretendard" w:eastAsia="Pretendard" w:hAnsi="Pretendard"/>
                <w:color w:val="000000"/>
                <w:sz w:val="20"/>
              </w:rPr>
              <w:t>TXT, DOCX, PDF</w:t>
            </w:r>
          </w:p>
        </w:tc>
        <w:tc>
          <w:tcPr>
            <w:tcW w:w="1786" w:type="dxa"/>
            <w:shd w:val="clear" w:color="auto" w:fill="F2F7FB"/>
          </w:tcPr>
          <w:p w14:paraId="62A09D80" w14:textId="77777777" w:rsidR="000175F2" w:rsidRDefault="00000000">
            <w:pPr>
              <w:spacing w:after="0" w:line="240" w:lineRule="auto"/>
            </w:pPr>
            <w:r>
              <w:rPr>
                <w:rFonts w:ascii="Pretendard" w:eastAsia="Pretendard" w:hAnsi="Pretendard"/>
                <w:color w:val="000000"/>
                <w:sz w:val="20"/>
              </w:rPr>
              <w:t>텍스트 소스로 업로드</w:t>
            </w:r>
          </w:p>
        </w:tc>
        <w:tc>
          <w:tcPr>
            <w:tcW w:w="1786" w:type="dxa"/>
            <w:shd w:val="clear" w:color="auto" w:fill="F2F7FB"/>
          </w:tcPr>
          <w:p w14:paraId="46C7117D" w14:textId="77777777" w:rsidR="000175F2" w:rsidRDefault="00000000">
            <w:pPr>
              <w:spacing w:after="0" w:line="240" w:lineRule="auto"/>
            </w:pPr>
            <w:r>
              <w:rPr>
                <w:rFonts w:ascii="Pretendard" w:eastAsia="Pretendard" w:hAnsi="Pretendard"/>
                <w:color w:val="000000"/>
                <w:sz w:val="20"/>
              </w:rPr>
              <w:t>가장 정확한 결과</w:t>
            </w:r>
          </w:p>
        </w:tc>
      </w:tr>
      <w:tr w:rsidR="000175F2" w14:paraId="1FB6EA0E" w14:textId="77777777">
        <w:trPr>
          <w:jc w:val="center"/>
        </w:trPr>
        <w:tc>
          <w:tcPr>
            <w:tcW w:w="1786" w:type="dxa"/>
          </w:tcPr>
          <w:p w14:paraId="5F6438F6" w14:textId="77777777" w:rsidR="000175F2" w:rsidRDefault="00000000">
            <w:pPr>
              <w:spacing w:after="0" w:line="240" w:lineRule="auto"/>
            </w:pPr>
            <w:r>
              <w:rPr>
                <w:rFonts w:ascii="Pretendard" w:eastAsia="Pretendard" w:hAnsi="Pretendard"/>
                <w:color w:val="000000"/>
                <w:sz w:val="20"/>
              </w:rPr>
              <w:t>Google Docs 회의록</w:t>
            </w:r>
          </w:p>
        </w:tc>
        <w:tc>
          <w:tcPr>
            <w:tcW w:w="1786" w:type="dxa"/>
          </w:tcPr>
          <w:p w14:paraId="22EA2AB5" w14:textId="77777777" w:rsidR="000175F2" w:rsidRDefault="00000000">
            <w:pPr>
              <w:spacing w:after="0" w:line="240" w:lineRule="auto"/>
            </w:pPr>
            <w:r>
              <w:rPr>
                <w:rFonts w:ascii="Pretendard" w:eastAsia="Pretendard" w:hAnsi="Pretendard"/>
                <w:color w:val="000000"/>
                <w:sz w:val="20"/>
              </w:rPr>
              <w:t>Google Docs URL</w:t>
            </w:r>
          </w:p>
        </w:tc>
        <w:tc>
          <w:tcPr>
            <w:tcW w:w="1786" w:type="dxa"/>
          </w:tcPr>
          <w:p w14:paraId="0C752677" w14:textId="77777777" w:rsidR="000175F2" w:rsidRDefault="00000000">
            <w:pPr>
              <w:spacing w:after="0" w:line="240" w:lineRule="auto"/>
            </w:pPr>
            <w:r>
              <w:rPr>
                <w:rFonts w:ascii="Pretendard" w:eastAsia="Pretendard" w:hAnsi="Pretendard"/>
                <w:color w:val="000000"/>
                <w:sz w:val="20"/>
              </w:rPr>
              <w:t>Google Docs 연동</w:t>
            </w:r>
          </w:p>
        </w:tc>
        <w:tc>
          <w:tcPr>
            <w:tcW w:w="1786" w:type="dxa"/>
          </w:tcPr>
          <w:p w14:paraId="05516C5D" w14:textId="77777777" w:rsidR="000175F2" w:rsidRDefault="00000000">
            <w:pPr>
              <w:spacing w:after="0" w:line="240" w:lineRule="auto"/>
            </w:pPr>
            <w:r>
              <w:rPr>
                <w:rFonts w:ascii="Pretendard" w:eastAsia="Pretendard" w:hAnsi="Pretendard"/>
                <w:color w:val="000000"/>
                <w:sz w:val="20"/>
              </w:rPr>
              <w:t>실시간 업데이트 반영</w:t>
            </w:r>
          </w:p>
        </w:tc>
      </w:tr>
    </w:tbl>
    <w:p w14:paraId="473DCC63" w14:textId="77777777" w:rsidR="000175F2" w:rsidRDefault="000175F2"/>
    <w:p w14:paraId="28D6DFBD" w14:textId="77777777" w:rsidR="000175F2" w:rsidRDefault="00000000">
      <w:pPr>
        <w:spacing w:after="240" w:line="288" w:lineRule="auto"/>
      </w:pPr>
      <w:r>
        <w:rPr>
          <w:rFonts w:ascii="Pretendard" w:eastAsia="Pretendard" w:hAnsi="Pretendard"/>
          <w:color w:val="000000"/>
        </w:rPr>
        <w:t>가장 추천하는 방법은 녹음 파일을 직접 올리는 거다. 요즘 스마트폰 녹음 앱이면 충분하다. 아이폰의 "음성 메모", 안드로이드의 "녹음기" 앱으로 녹음하고, 그 파일을 노트북LM에 올리면 된다.</w:t>
      </w:r>
    </w:p>
    <w:p w14:paraId="56520D1B" w14:textId="77777777" w:rsidR="000175F2" w:rsidRDefault="00000000">
      <w:pPr>
        <w:spacing w:after="240" w:line="288" w:lineRule="auto"/>
      </w:pPr>
      <w:r>
        <w:rPr>
          <w:rFonts w:ascii="Pretendard" w:eastAsia="Pretendard" w:hAnsi="Pretendard"/>
          <w:color w:val="000000"/>
        </w:rPr>
        <w:t>단, 녹음 파일을 올릴 때 한 가지 주의할 점이 있다. 한국어 인식이 영어보다 정확도가 조금 떨어질 수 있다. 특히 회의실 환경에서 여러 사람이 동시에 말하거나, 마이크에서 먼 자리에 앉은 사람의 목소리는 인식률이 낮아진다. 이럴 때는 녹음 후에 AI 자동 녹취 서비스(클로바노트, 다글로 등)로 먼저 텍스트로 변환하고, 그 텍스트를 노트북LM에 올리는 것이 더 정확하다.</w:t>
      </w:r>
    </w:p>
    <w:p w14:paraId="24CDAE89" w14:textId="77777777" w:rsidR="000175F2" w:rsidRDefault="00000000">
      <w:pPr>
        <w:spacing w:after="240" w:line="288" w:lineRule="auto"/>
      </w:pPr>
      <w:r>
        <w:rPr>
          <w:rFonts w:ascii="Pretendard" w:eastAsia="Pretendard" w:hAnsi="Pretendard"/>
          <w:color w:val="000000"/>
        </w:rPr>
        <w:t>나는 보통 이렇게 한다. 회의 시작할 때 스마트폰 녹음을 켠다. 회의가 끝나면 녹음 파일을 바로 노트북LM에 올린다. 파일 크기가 200MB를 넘으면(보통 2시간 이상 녹음), 먼저 텍스트로 변환한 뒤 올린다. 간단한 회의(30분~1시간)는 녹음 파일 직접 업로드로 충분하다.</w:t>
      </w:r>
    </w:p>
    <w:p w14:paraId="01AD7C90" w14:textId="77777777" w:rsidR="000175F2" w:rsidRDefault="00000000">
      <w:pPr>
        <w:pStyle w:val="31"/>
        <w:spacing w:before="360" w:after="240" w:line="288" w:lineRule="auto"/>
      </w:pPr>
      <w:r>
        <w:rPr>
          <w:rFonts w:ascii="Pretendard" w:eastAsia="Pretendard" w:hAnsi="Pretendard"/>
          <w:color w:val="1F4E79"/>
          <w:sz w:val="28"/>
        </w:rPr>
        <w:lastRenderedPageBreak/>
        <w:t>"결정 사항만 정리해줘", "담당자별 액션 아이템을 표로"</w:t>
      </w:r>
    </w:p>
    <w:p w14:paraId="77905C07" w14:textId="77777777" w:rsidR="000175F2" w:rsidRDefault="00000000">
      <w:pPr>
        <w:spacing w:after="240" w:line="288" w:lineRule="auto"/>
      </w:pPr>
      <w:r>
        <w:rPr>
          <w:rFonts w:ascii="Pretendard" w:eastAsia="Pretendard" w:hAnsi="Pretendard"/>
          <w:color w:val="000000"/>
        </w:rPr>
        <w:t>소스를 올렸으면, 이제 프롬프트를 쓸 차례다. 여기서 많은 사람들이 하는 실수가 "회의록 써줘"다. 이렇게 쓰면 어떻게 되냐. AI가 회의 전체 내용을 시간 순서대로 옮겨 적는다. 이건 속기록이지 회의록이 아니다.</w:t>
      </w:r>
    </w:p>
    <w:p w14:paraId="78276FD4" w14:textId="77777777" w:rsidR="000175F2" w:rsidRDefault="00000000">
      <w:pPr>
        <w:spacing w:after="240" w:line="288" w:lineRule="auto"/>
      </w:pPr>
      <w:r>
        <w:rPr>
          <w:rFonts w:ascii="Pretendard" w:eastAsia="Pretendard" w:hAnsi="Pretendard"/>
          <w:color w:val="000000"/>
        </w:rPr>
        <w:t>진짜 쓸모 있는 회의록을 만들려면, 프롬프트를 단계별로 나눠서 써야 한다.</w:t>
      </w:r>
    </w:p>
    <w:p w14:paraId="1BFA0F61" w14:textId="77777777" w:rsidR="000175F2" w:rsidRDefault="00000000">
      <w:pPr>
        <w:spacing w:after="240" w:line="288" w:lineRule="auto"/>
      </w:pPr>
      <w:r>
        <w:rPr>
          <w:rFonts w:ascii="Pretendard" w:eastAsia="Pretendard" w:hAnsi="Pretendard"/>
          <w:b/>
          <w:color w:val="000000"/>
        </w:rPr>
        <w:t>1단계: 핵심 요약</w:t>
      </w:r>
    </w:p>
    <w:p w14:paraId="632CBD59"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회의의 핵심 안건 3가지를 정리하고, 각 안건별로 논의된 주요 내용을 2~3줄로 요약해줘."</w:t>
      </w:r>
    </w:p>
    <w:p w14:paraId="4668F99D" w14:textId="77777777" w:rsidR="000175F2" w:rsidRDefault="00000000">
      <w:pPr>
        <w:spacing w:after="240" w:line="288" w:lineRule="auto"/>
      </w:pPr>
      <w:r>
        <w:rPr>
          <w:rFonts w:ascii="Pretendard" w:eastAsia="Pretendard" w:hAnsi="Pretendard"/>
          <w:color w:val="000000"/>
        </w:rPr>
        <w:t>이 프롬프트로 먼저 전체 흐름을 잡는다. 1시간짜리 회의에서 실제로 중요한 안건은 보통 3개를 넘지 않는다. 나머지는 잡담이거나 곁가지 논의다.</w:t>
      </w:r>
    </w:p>
    <w:p w14:paraId="443CE6A8" w14:textId="77777777" w:rsidR="000175F2" w:rsidRDefault="00000000">
      <w:pPr>
        <w:spacing w:after="240" w:line="288" w:lineRule="auto"/>
      </w:pPr>
      <w:r>
        <w:rPr>
          <w:rFonts w:ascii="Pretendard" w:eastAsia="Pretendard" w:hAnsi="Pretendard"/>
          <w:b/>
          <w:color w:val="000000"/>
        </w:rPr>
        <w:t>2단계: 결정 사항 정리</w:t>
      </w:r>
    </w:p>
    <w:p w14:paraId="6F69A713"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회의에서 최종 결정된 사항만 모아서 정리해줘. 결정되지 않고 추가 논의가 필요한 사항은 '미결 사항'으로 따로 분류해줘."</w:t>
      </w:r>
    </w:p>
    <w:p w14:paraId="433B8142" w14:textId="77777777" w:rsidR="000175F2" w:rsidRDefault="00000000">
      <w:pPr>
        <w:spacing w:after="240" w:line="288" w:lineRule="auto"/>
      </w:pPr>
      <w:r>
        <w:rPr>
          <w:rFonts w:ascii="Pretendard" w:eastAsia="Pretendard" w:hAnsi="Pretendard"/>
          <w:color w:val="000000"/>
        </w:rPr>
        <w:t>이게 핵심이다. "결정 사항"과 "미결 사항"을 분리하는 것. 회의의 가치는 결정에 있다.</w:t>
      </w:r>
    </w:p>
    <w:p w14:paraId="5CDA9678" w14:textId="77777777" w:rsidR="000175F2" w:rsidRDefault="00000000">
      <w:pPr>
        <w:spacing w:after="240" w:line="288" w:lineRule="auto"/>
      </w:pPr>
      <w:r>
        <w:rPr>
          <w:rFonts w:ascii="Pretendard" w:eastAsia="Pretendard" w:hAnsi="Pretendard"/>
          <w:b/>
          <w:color w:val="000000"/>
        </w:rPr>
        <w:t>3단계: 담당자별 액션 아이템 추출</w:t>
      </w:r>
    </w:p>
    <w:p w14:paraId="48CB5D19"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회의에서 언급된 후속 조치(액션 아이템)를 담당자별로 분류해서 표로 정리해줘. 표의 칼럼은 담당자, 액션 아이템, 기한(마감일), 비고로 해줘."</w:t>
      </w:r>
    </w:p>
    <w:p w14:paraId="3CBF6A50" w14:textId="77777777" w:rsidR="000175F2" w:rsidRDefault="00000000">
      <w:pPr>
        <w:spacing w:after="240" w:line="288" w:lineRule="auto"/>
      </w:pPr>
      <w:r>
        <w:rPr>
          <w:rFonts w:ascii="Pretendard" w:eastAsia="Pretendard" w:hAnsi="Pretendard"/>
          <w:color w:val="000000"/>
        </w:rPr>
        <w:t>이 프롬프트의 결과물이 바로 "회의 끝나고 5분 만에 보내는 메일"의 핵심 내용이 된다.</w:t>
      </w:r>
    </w:p>
    <w:p w14:paraId="165E5DED" w14:textId="77777777" w:rsidR="000175F2" w:rsidRDefault="00000000">
      <w:pPr>
        <w:spacing w:after="240" w:line="288" w:lineRule="auto"/>
      </w:pPr>
      <w:r>
        <w:rPr>
          <w:rFonts w:ascii="Pretendard" w:eastAsia="Pretendard" w:hAnsi="Pretendard"/>
          <w:color w:val="000000"/>
        </w:rPr>
        <w:t>실제 결과물은 이런 형태로 나온다.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62C36997" w14:textId="77777777">
        <w:trPr>
          <w:jc w:val="center"/>
        </w:trPr>
        <w:tc>
          <w:tcPr>
            <w:tcW w:w="1786" w:type="dxa"/>
            <w:shd w:val="clear" w:color="auto" w:fill="1F4E79"/>
          </w:tcPr>
          <w:p w14:paraId="3D45FEED" w14:textId="77777777" w:rsidR="000175F2" w:rsidRDefault="00000000">
            <w:pPr>
              <w:spacing w:after="0" w:line="240" w:lineRule="auto"/>
              <w:jc w:val="center"/>
            </w:pPr>
            <w:r>
              <w:rPr>
                <w:rFonts w:ascii="Pretendard" w:eastAsia="Pretendard" w:hAnsi="Pretendard"/>
                <w:b/>
                <w:color w:val="FFFFFF"/>
                <w:sz w:val="20"/>
              </w:rPr>
              <w:lastRenderedPageBreak/>
              <w:t>담당자</w:t>
            </w:r>
          </w:p>
        </w:tc>
        <w:tc>
          <w:tcPr>
            <w:tcW w:w="1786" w:type="dxa"/>
            <w:shd w:val="clear" w:color="auto" w:fill="1F4E79"/>
          </w:tcPr>
          <w:p w14:paraId="41519BEB" w14:textId="77777777" w:rsidR="000175F2" w:rsidRDefault="00000000">
            <w:pPr>
              <w:spacing w:after="0" w:line="240" w:lineRule="auto"/>
              <w:jc w:val="center"/>
            </w:pPr>
            <w:r>
              <w:rPr>
                <w:rFonts w:ascii="Pretendard" w:eastAsia="Pretendard" w:hAnsi="Pretendard"/>
                <w:b/>
                <w:color w:val="FFFFFF"/>
                <w:sz w:val="20"/>
              </w:rPr>
              <w:t>액션 아이템</w:t>
            </w:r>
          </w:p>
        </w:tc>
        <w:tc>
          <w:tcPr>
            <w:tcW w:w="1786" w:type="dxa"/>
            <w:shd w:val="clear" w:color="auto" w:fill="1F4E79"/>
          </w:tcPr>
          <w:p w14:paraId="72D76DB2" w14:textId="77777777" w:rsidR="000175F2" w:rsidRDefault="00000000">
            <w:pPr>
              <w:spacing w:after="0" w:line="240" w:lineRule="auto"/>
              <w:jc w:val="center"/>
            </w:pPr>
            <w:r>
              <w:rPr>
                <w:rFonts w:ascii="Pretendard" w:eastAsia="Pretendard" w:hAnsi="Pretendard"/>
                <w:b/>
                <w:color w:val="FFFFFF"/>
                <w:sz w:val="20"/>
              </w:rPr>
              <w:t>기한</w:t>
            </w:r>
          </w:p>
        </w:tc>
        <w:tc>
          <w:tcPr>
            <w:tcW w:w="1786" w:type="dxa"/>
            <w:shd w:val="clear" w:color="auto" w:fill="1F4E79"/>
          </w:tcPr>
          <w:p w14:paraId="4D983203" w14:textId="77777777" w:rsidR="000175F2" w:rsidRDefault="00000000">
            <w:pPr>
              <w:spacing w:after="0" w:line="240" w:lineRule="auto"/>
              <w:jc w:val="center"/>
            </w:pPr>
            <w:r>
              <w:rPr>
                <w:rFonts w:ascii="Pretendard" w:eastAsia="Pretendard" w:hAnsi="Pretendard"/>
                <w:b/>
                <w:color w:val="FFFFFF"/>
                <w:sz w:val="20"/>
              </w:rPr>
              <w:t>비고</w:t>
            </w:r>
          </w:p>
        </w:tc>
      </w:tr>
      <w:tr w:rsidR="000175F2" w14:paraId="3297BBE3" w14:textId="77777777">
        <w:trPr>
          <w:jc w:val="center"/>
        </w:trPr>
        <w:tc>
          <w:tcPr>
            <w:tcW w:w="1786" w:type="dxa"/>
          </w:tcPr>
          <w:p w14:paraId="7DB6B126" w14:textId="77777777" w:rsidR="000175F2" w:rsidRDefault="00000000">
            <w:pPr>
              <w:spacing w:after="0" w:line="240" w:lineRule="auto"/>
            </w:pPr>
            <w:r>
              <w:rPr>
                <w:rFonts w:ascii="Pretendard" w:eastAsia="Pretendard" w:hAnsi="Pretendard"/>
                <w:color w:val="000000"/>
                <w:sz w:val="20"/>
              </w:rPr>
              <w:t>김과장</w:t>
            </w:r>
          </w:p>
        </w:tc>
        <w:tc>
          <w:tcPr>
            <w:tcW w:w="1786" w:type="dxa"/>
          </w:tcPr>
          <w:p w14:paraId="64B70333" w14:textId="77777777" w:rsidR="000175F2" w:rsidRDefault="00000000">
            <w:pPr>
              <w:spacing w:after="0" w:line="240" w:lineRule="auto"/>
            </w:pPr>
            <w:r>
              <w:rPr>
                <w:rFonts w:ascii="Pretendard" w:eastAsia="Pretendard" w:hAnsi="Pretendard"/>
                <w:color w:val="000000"/>
                <w:sz w:val="20"/>
              </w:rPr>
              <w:t>경쟁사 가격 비교표 작성</w:t>
            </w:r>
          </w:p>
        </w:tc>
        <w:tc>
          <w:tcPr>
            <w:tcW w:w="1786" w:type="dxa"/>
          </w:tcPr>
          <w:p w14:paraId="5C02BA3B" w14:textId="77777777" w:rsidR="000175F2" w:rsidRDefault="00000000">
            <w:pPr>
              <w:spacing w:after="0" w:line="240" w:lineRule="auto"/>
            </w:pPr>
            <w:r>
              <w:rPr>
                <w:rFonts w:ascii="Pretendard" w:eastAsia="Pretendard" w:hAnsi="Pretendard"/>
                <w:color w:val="000000"/>
                <w:sz w:val="20"/>
              </w:rPr>
              <w:t>3/28(금)</w:t>
            </w:r>
          </w:p>
        </w:tc>
        <w:tc>
          <w:tcPr>
            <w:tcW w:w="1786" w:type="dxa"/>
          </w:tcPr>
          <w:p w14:paraId="6FAF4930" w14:textId="77777777" w:rsidR="000175F2" w:rsidRDefault="00000000">
            <w:pPr>
              <w:spacing w:after="0" w:line="240" w:lineRule="auto"/>
            </w:pPr>
            <w:r>
              <w:rPr>
                <w:rFonts w:ascii="Pretendard" w:eastAsia="Pretendard" w:hAnsi="Pretendard"/>
                <w:color w:val="000000"/>
                <w:sz w:val="20"/>
              </w:rPr>
              <w:t>A사, B사, C사 포함</w:t>
            </w:r>
          </w:p>
        </w:tc>
      </w:tr>
      <w:tr w:rsidR="000175F2" w14:paraId="3B7215F3" w14:textId="77777777">
        <w:trPr>
          <w:jc w:val="center"/>
        </w:trPr>
        <w:tc>
          <w:tcPr>
            <w:tcW w:w="1786" w:type="dxa"/>
            <w:shd w:val="clear" w:color="auto" w:fill="F2F7FB"/>
          </w:tcPr>
          <w:p w14:paraId="020FBA47" w14:textId="77777777" w:rsidR="000175F2" w:rsidRDefault="00000000">
            <w:pPr>
              <w:spacing w:after="0" w:line="240" w:lineRule="auto"/>
            </w:pPr>
            <w:r>
              <w:rPr>
                <w:rFonts w:ascii="Pretendard" w:eastAsia="Pretendard" w:hAnsi="Pretendard"/>
                <w:color w:val="000000"/>
                <w:sz w:val="20"/>
              </w:rPr>
              <w:t>이대리</w:t>
            </w:r>
          </w:p>
        </w:tc>
        <w:tc>
          <w:tcPr>
            <w:tcW w:w="1786" w:type="dxa"/>
            <w:shd w:val="clear" w:color="auto" w:fill="F2F7FB"/>
          </w:tcPr>
          <w:p w14:paraId="3069DBDC" w14:textId="77777777" w:rsidR="000175F2" w:rsidRDefault="00000000">
            <w:pPr>
              <w:spacing w:after="0" w:line="240" w:lineRule="auto"/>
            </w:pPr>
            <w:r>
              <w:rPr>
                <w:rFonts w:ascii="Pretendard" w:eastAsia="Pretendard" w:hAnsi="Pretendard"/>
                <w:color w:val="000000"/>
                <w:sz w:val="20"/>
              </w:rPr>
              <w:t>고객 설문 결과 분석 보고</w:t>
            </w:r>
          </w:p>
        </w:tc>
        <w:tc>
          <w:tcPr>
            <w:tcW w:w="1786" w:type="dxa"/>
            <w:shd w:val="clear" w:color="auto" w:fill="F2F7FB"/>
          </w:tcPr>
          <w:p w14:paraId="682444E3" w14:textId="77777777" w:rsidR="000175F2" w:rsidRDefault="00000000">
            <w:pPr>
              <w:spacing w:after="0" w:line="240" w:lineRule="auto"/>
            </w:pPr>
            <w:r>
              <w:rPr>
                <w:rFonts w:ascii="Pretendard" w:eastAsia="Pretendard" w:hAnsi="Pretendard"/>
                <w:color w:val="000000"/>
                <w:sz w:val="20"/>
              </w:rPr>
              <w:t>3/31(월)</w:t>
            </w:r>
          </w:p>
        </w:tc>
        <w:tc>
          <w:tcPr>
            <w:tcW w:w="1786" w:type="dxa"/>
            <w:shd w:val="clear" w:color="auto" w:fill="F2F7FB"/>
          </w:tcPr>
          <w:p w14:paraId="5273B1A0" w14:textId="77777777" w:rsidR="000175F2" w:rsidRDefault="00000000">
            <w:pPr>
              <w:spacing w:after="0" w:line="240" w:lineRule="auto"/>
            </w:pPr>
            <w:r>
              <w:rPr>
                <w:rFonts w:ascii="Pretendard" w:eastAsia="Pretendard" w:hAnsi="Pretendard"/>
                <w:color w:val="000000"/>
                <w:sz w:val="20"/>
              </w:rPr>
              <w:t>지난 분기 데이터 기준</w:t>
            </w:r>
          </w:p>
        </w:tc>
      </w:tr>
      <w:tr w:rsidR="000175F2" w14:paraId="4263726D" w14:textId="77777777">
        <w:trPr>
          <w:jc w:val="center"/>
        </w:trPr>
        <w:tc>
          <w:tcPr>
            <w:tcW w:w="1786" w:type="dxa"/>
          </w:tcPr>
          <w:p w14:paraId="22C0E86A" w14:textId="77777777" w:rsidR="000175F2" w:rsidRDefault="00000000">
            <w:pPr>
              <w:spacing w:after="0" w:line="240" w:lineRule="auto"/>
            </w:pPr>
            <w:r>
              <w:rPr>
                <w:rFonts w:ascii="Pretendard" w:eastAsia="Pretendard" w:hAnsi="Pretendard"/>
                <w:color w:val="000000"/>
                <w:sz w:val="20"/>
              </w:rPr>
              <w:t>박주임</w:t>
            </w:r>
          </w:p>
        </w:tc>
        <w:tc>
          <w:tcPr>
            <w:tcW w:w="1786" w:type="dxa"/>
          </w:tcPr>
          <w:p w14:paraId="5DA0FBE1" w14:textId="77777777" w:rsidR="000175F2" w:rsidRDefault="00000000">
            <w:pPr>
              <w:spacing w:after="0" w:line="240" w:lineRule="auto"/>
            </w:pPr>
            <w:r>
              <w:rPr>
                <w:rFonts w:ascii="Pretendard" w:eastAsia="Pretendard" w:hAnsi="Pretendard"/>
                <w:color w:val="000000"/>
                <w:sz w:val="20"/>
              </w:rPr>
              <w:t>마케팅 캠페인 초안 제출</w:t>
            </w:r>
          </w:p>
        </w:tc>
        <w:tc>
          <w:tcPr>
            <w:tcW w:w="1786" w:type="dxa"/>
          </w:tcPr>
          <w:p w14:paraId="03EBCA9F" w14:textId="77777777" w:rsidR="000175F2" w:rsidRDefault="00000000">
            <w:pPr>
              <w:spacing w:after="0" w:line="240" w:lineRule="auto"/>
            </w:pPr>
            <w:r>
              <w:rPr>
                <w:rFonts w:ascii="Pretendard" w:eastAsia="Pretendard" w:hAnsi="Pretendard"/>
                <w:color w:val="000000"/>
                <w:sz w:val="20"/>
              </w:rPr>
              <w:t>4/2(수)</w:t>
            </w:r>
          </w:p>
        </w:tc>
        <w:tc>
          <w:tcPr>
            <w:tcW w:w="1786" w:type="dxa"/>
          </w:tcPr>
          <w:p w14:paraId="07C8EE1D" w14:textId="77777777" w:rsidR="000175F2" w:rsidRDefault="00000000">
            <w:pPr>
              <w:spacing w:after="0" w:line="240" w:lineRule="auto"/>
            </w:pPr>
            <w:r>
              <w:rPr>
                <w:rFonts w:ascii="Pretendard" w:eastAsia="Pretendard" w:hAnsi="Pretendard"/>
                <w:color w:val="000000"/>
                <w:sz w:val="20"/>
              </w:rPr>
              <w:t>예산 2,000만 원 이내</w:t>
            </w:r>
          </w:p>
        </w:tc>
      </w:tr>
      <w:tr w:rsidR="000175F2" w14:paraId="232F9323" w14:textId="77777777">
        <w:trPr>
          <w:jc w:val="center"/>
        </w:trPr>
        <w:tc>
          <w:tcPr>
            <w:tcW w:w="1786" w:type="dxa"/>
            <w:shd w:val="clear" w:color="auto" w:fill="F2F7FB"/>
          </w:tcPr>
          <w:p w14:paraId="7C2999A8" w14:textId="77777777" w:rsidR="000175F2" w:rsidRDefault="00000000">
            <w:pPr>
              <w:spacing w:after="0" w:line="240" w:lineRule="auto"/>
            </w:pPr>
            <w:r>
              <w:rPr>
                <w:rFonts w:ascii="Pretendard" w:eastAsia="Pretendard" w:hAnsi="Pretendard"/>
                <w:color w:val="000000"/>
                <w:sz w:val="20"/>
              </w:rPr>
              <w:t>(미결)</w:t>
            </w:r>
          </w:p>
        </w:tc>
        <w:tc>
          <w:tcPr>
            <w:tcW w:w="1786" w:type="dxa"/>
            <w:shd w:val="clear" w:color="auto" w:fill="F2F7FB"/>
          </w:tcPr>
          <w:p w14:paraId="62F8CEF8" w14:textId="77777777" w:rsidR="000175F2" w:rsidRDefault="00000000">
            <w:pPr>
              <w:spacing w:after="0" w:line="240" w:lineRule="auto"/>
            </w:pPr>
            <w:r>
              <w:rPr>
                <w:rFonts w:ascii="Pretendard" w:eastAsia="Pretendard" w:hAnsi="Pretendard"/>
                <w:color w:val="000000"/>
                <w:sz w:val="20"/>
              </w:rPr>
              <w:t>신규 채용 인원 확정</w:t>
            </w:r>
          </w:p>
        </w:tc>
        <w:tc>
          <w:tcPr>
            <w:tcW w:w="1786" w:type="dxa"/>
            <w:shd w:val="clear" w:color="auto" w:fill="F2F7FB"/>
          </w:tcPr>
          <w:p w14:paraId="7E28F38E" w14:textId="77777777" w:rsidR="000175F2" w:rsidRDefault="00000000">
            <w:pPr>
              <w:spacing w:after="0" w:line="240" w:lineRule="auto"/>
            </w:pPr>
            <w:r>
              <w:rPr>
                <w:rFonts w:ascii="Pretendard" w:eastAsia="Pretendard" w:hAnsi="Pretendard"/>
                <w:color w:val="000000"/>
                <w:sz w:val="20"/>
              </w:rPr>
              <w:t>다음 회의</w:t>
            </w:r>
          </w:p>
        </w:tc>
        <w:tc>
          <w:tcPr>
            <w:tcW w:w="1786" w:type="dxa"/>
            <w:shd w:val="clear" w:color="auto" w:fill="F2F7FB"/>
          </w:tcPr>
          <w:p w14:paraId="04148B45" w14:textId="77777777" w:rsidR="000175F2" w:rsidRDefault="00000000">
            <w:pPr>
              <w:spacing w:after="0" w:line="240" w:lineRule="auto"/>
            </w:pPr>
            <w:r>
              <w:rPr>
                <w:rFonts w:ascii="Pretendard" w:eastAsia="Pretendard" w:hAnsi="Pretendard"/>
                <w:color w:val="000000"/>
                <w:sz w:val="20"/>
              </w:rPr>
              <w:t>인사팀 협의 필요</w:t>
            </w:r>
          </w:p>
        </w:tc>
      </w:tr>
    </w:tbl>
    <w:p w14:paraId="732C5A9D" w14:textId="77777777" w:rsidR="000175F2" w:rsidRDefault="000175F2"/>
    <w:p w14:paraId="079D1C05" w14:textId="77777777" w:rsidR="000175F2" w:rsidRDefault="00000000">
      <w:pPr>
        <w:spacing w:after="240" w:line="288" w:lineRule="auto"/>
      </w:pPr>
      <w:r>
        <w:rPr>
          <w:rFonts w:ascii="Pretendard" w:eastAsia="Pretendard" w:hAnsi="Pretendard"/>
          <w:color w:val="000000"/>
        </w:rPr>
        <w:t>이 표 하나면, 회의에 참석하지 않은 사람도 "이번 회의에서 뭐가 결정됐고, 내가 뭘 해야 하는지"를 10초 만에 파악할 수 있다.</w:t>
      </w:r>
    </w:p>
    <w:p w14:paraId="31489D58" w14:textId="77777777" w:rsidR="000175F2" w:rsidRDefault="00000000">
      <w:pPr>
        <w:pStyle w:val="31"/>
        <w:spacing w:before="360" w:after="240" w:line="288" w:lineRule="auto"/>
      </w:pPr>
      <w:r>
        <w:rPr>
          <w:rFonts w:ascii="Pretendard" w:eastAsia="Pretendard" w:hAnsi="Pretendard"/>
          <w:color w:val="1F4E79"/>
          <w:sz w:val="28"/>
        </w:rPr>
        <w:t>회의록에서 후속 메일 초안까지</w:t>
      </w:r>
    </w:p>
    <w:p w14:paraId="49C91548" w14:textId="77777777" w:rsidR="000175F2" w:rsidRDefault="00000000">
      <w:pPr>
        <w:spacing w:after="240" w:line="288" w:lineRule="auto"/>
      </w:pPr>
      <w:r>
        <w:rPr>
          <w:rFonts w:ascii="Pretendard" w:eastAsia="Pretendard" w:hAnsi="Pretendard"/>
          <w:color w:val="000000"/>
        </w:rPr>
        <w:t>여기서 한 발 더 나아가보겠다. 액션 아이템 표가 나왔으면, 이걸 바로 후속 메일로 만들 수 있다.</w:t>
      </w:r>
    </w:p>
    <w:p w14:paraId="42423C9A"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"위에서 정리한 결정 사항과 액션 아이템을 바탕으로, 회의 참석자에게 보내는 후속 메일 초안을 작성해줘. 메일 제목, 인사말, 본문(결정 사항 요약 + 액션 아이템 표), 마무리 인사를 포함해줘. 톤은 업무용 격식체로."</w:t>
      </w:r>
    </w:p>
    <w:p w14:paraId="021BCACC" w14:textId="77777777" w:rsidR="000175F2" w:rsidRDefault="00000000">
      <w:pPr>
        <w:spacing w:after="240" w:line="288" w:lineRule="auto"/>
      </w:pPr>
      <w:r>
        <w:rPr>
          <w:rFonts w:ascii="Pretendard" w:eastAsia="Pretendard" w:hAnsi="Pretendard"/>
          <w:color w:val="000000"/>
        </w:rPr>
        <w:t>이렇게 하면 진짜로 "회의 끝 → 5분 → 메일 발송"이 가능해진다. 나는 이 워크플로우를 팀에 도입한 뒤로, 회의 후속 조치 이행률이 눈에 띄게 올라갔다.</w:t>
      </w:r>
    </w:p>
    <w:p w14:paraId="7F3FA855" w14:textId="77777777" w:rsidR="000175F2" w:rsidRDefault="00000000">
      <w:pPr>
        <w:pStyle w:val="31"/>
        <w:spacing w:before="360" w:after="240" w:line="288" w:lineRule="auto"/>
      </w:pPr>
      <w:r>
        <w:rPr>
          <w:rFonts w:ascii="Pretendard" w:eastAsia="Pretendard" w:hAnsi="Pretendard"/>
          <w:color w:val="1F4E79"/>
          <w:sz w:val="28"/>
        </w:rPr>
        <w:t>회의 유형별 맞춤 프롬프트</w:t>
      </w:r>
    </w:p>
    <w:p w14:paraId="4829B5DF" w14:textId="77777777" w:rsidR="000175F2" w:rsidRDefault="00000000">
      <w:pPr>
        <w:spacing w:after="240" w:line="288" w:lineRule="auto"/>
      </w:pPr>
      <w:r>
        <w:rPr>
          <w:rFonts w:ascii="Pretendard" w:eastAsia="Pretendard" w:hAnsi="Pretendard"/>
          <w:color w:val="000000"/>
        </w:rPr>
        <w:t>모든 회의가 같지는 않다. 유형별로 프롬프트를 다르게 써야 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2D86D4FD" w14:textId="77777777">
        <w:trPr>
          <w:jc w:val="center"/>
        </w:trPr>
        <w:tc>
          <w:tcPr>
            <w:tcW w:w="2381" w:type="dxa"/>
            <w:shd w:val="clear" w:color="auto" w:fill="1F4E79"/>
          </w:tcPr>
          <w:p w14:paraId="0333197C" w14:textId="77777777" w:rsidR="000175F2" w:rsidRDefault="00000000">
            <w:pPr>
              <w:spacing w:after="0" w:line="240" w:lineRule="auto"/>
              <w:jc w:val="center"/>
            </w:pPr>
            <w:r>
              <w:rPr>
                <w:rFonts w:ascii="Pretendard" w:eastAsia="Pretendard" w:hAnsi="Pretendard"/>
                <w:b/>
                <w:color w:val="FFFFFF"/>
                <w:sz w:val="20"/>
              </w:rPr>
              <w:t>회의 유형</w:t>
            </w:r>
          </w:p>
        </w:tc>
        <w:tc>
          <w:tcPr>
            <w:tcW w:w="2381" w:type="dxa"/>
            <w:shd w:val="clear" w:color="auto" w:fill="1F4E79"/>
          </w:tcPr>
          <w:p w14:paraId="5A656BFC" w14:textId="77777777" w:rsidR="000175F2" w:rsidRDefault="00000000">
            <w:pPr>
              <w:spacing w:after="0" w:line="240" w:lineRule="auto"/>
              <w:jc w:val="center"/>
            </w:pPr>
            <w:r>
              <w:rPr>
                <w:rFonts w:ascii="Pretendard" w:eastAsia="Pretendard" w:hAnsi="Pretendard"/>
                <w:b/>
                <w:color w:val="FFFFFF"/>
                <w:sz w:val="20"/>
              </w:rPr>
              <w:t>핵심 추출 항목</w:t>
            </w:r>
          </w:p>
        </w:tc>
        <w:tc>
          <w:tcPr>
            <w:tcW w:w="2381" w:type="dxa"/>
            <w:shd w:val="clear" w:color="auto" w:fill="1F4E79"/>
          </w:tcPr>
          <w:p w14:paraId="7FEC7664" w14:textId="77777777" w:rsidR="000175F2" w:rsidRDefault="00000000">
            <w:pPr>
              <w:spacing w:after="0" w:line="240" w:lineRule="auto"/>
              <w:jc w:val="center"/>
            </w:pPr>
            <w:r>
              <w:rPr>
                <w:rFonts w:ascii="Pretendard" w:eastAsia="Pretendard" w:hAnsi="Pretendard"/>
                <w:b/>
                <w:color w:val="FFFFFF"/>
                <w:sz w:val="20"/>
              </w:rPr>
              <w:t>프롬프트 핵심 지시</w:t>
            </w:r>
          </w:p>
        </w:tc>
      </w:tr>
      <w:tr w:rsidR="000175F2" w14:paraId="7B277EB3" w14:textId="77777777">
        <w:trPr>
          <w:jc w:val="center"/>
        </w:trPr>
        <w:tc>
          <w:tcPr>
            <w:tcW w:w="2381" w:type="dxa"/>
          </w:tcPr>
          <w:p w14:paraId="28A5AEBA" w14:textId="77777777" w:rsidR="000175F2" w:rsidRDefault="00000000">
            <w:pPr>
              <w:spacing w:after="0" w:line="240" w:lineRule="auto"/>
            </w:pPr>
            <w:r>
              <w:rPr>
                <w:rFonts w:ascii="Pretendard" w:eastAsia="Pretendard" w:hAnsi="Pretendard"/>
                <w:color w:val="000000"/>
                <w:sz w:val="20"/>
              </w:rPr>
              <w:t>주간 정기 회의</w:t>
            </w:r>
          </w:p>
        </w:tc>
        <w:tc>
          <w:tcPr>
            <w:tcW w:w="2381" w:type="dxa"/>
          </w:tcPr>
          <w:p w14:paraId="772CCD9D" w14:textId="77777777" w:rsidR="000175F2" w:rsidRDefault="00000000">
            <w:pPr>
              <w:spacing w:after="0" w:line="240" w:lineRule="auto"/>
            </w:pPr>
            <w:r>
              <w:rPr>
                <w:rFonts w:ascii="Pretendard" w:eastAsia="Pretendard" w:hAnsi="Pretendard"/>
                <w:color w:val="000000"/>
                <w:sz w:val="20"/>
              </w:rPr>
              <w:t>진행 상황, 이슈, 다음 주 계획</w:t>
            </w:r>
          </w:p>
        </w:tc>
        <w:tc>
          <w:tcPr>
            <w:tcW w:w="2381" w:type="dxa"/>
          </w:tcPr>
          <w:p w14:paraId="0CD8FB25" w14:textId="77777777" w:rsidR="000175F2" w:rsidRDefault="00000000">
            <w:pPr>
              <w:spacing w:after="0" w:line="240" w:lineRule="auto"/>
            </w:pPr>
            <w:r>
              <w:rPr>
                <w:rFonts w:ascii="Pretendard" w:eastAsia="Pretendard" w:hAnsi="Pretendard"/>
                <w:color w:val="000000"/>
                <w:sz w:val="20"/>
              </w:rPr>
              <w:t>"팀원별 진행 상황과 이슈를 분리해서 정리해줘"</w:t>
            </w:r>
          </w:p>
        </w:tc>
      </w:tr>
      <w:tr w:rsidR="000175F2" w14:paraId="105B0B36" w14:textId="77777777">
        <w:trPr>
          <w:jc w:val="center"/>
        </w:trPr>
        <w:tc>
          <w:tcPr>
            <w:tcW w:w="2381" w:type="dxa"/>
            <w:shd w:val="clear" w:color="auto" w:fill="F2F7FB"/>
          </w:tcPr>
          <w:p w14:paraId="35348513" w14:textId="77777777" w:rsidR="000175F2" w:rsidRDefault="00000000">
            <w:pPr>
              <w:spacing w:after="0" w:line="240" w:lineRule="auto"/>
            </w:pPr>
            <w:r>
              <w:rPr>
                <w:rFonts w:ascii="Pretendard" w:eastAsia="Pretendard" w:hAnsi="Pretendard"/>
                <w:color w:val="000000"/>
                <w:sz w:val="20"/>
              </w:rPr>
              <w:t>프로젝트 킥오프</w:t>
            </w:r>
          </w:p>
        </w:tc>
        <w:tc>
          <w:tcPr>
            <w:tcW w:w="2381" w:type="dxa"/>
            <w:shd w:val="clear" w:color="auto" w:fill="F2F7FB"/>
          </w:tcPr>
          <w:p w14:paraId="3AE200E5" w14:textId="77777777" w:rsidR="000175F2" w:rsidRDefault="00000000">
            <w:pPr>
              <w:spacing w:after="0" w:line="240" w:lineRule="auto"/>
            </w:pPr>
            <w:r>
              <w:rPr>
                <w:rFonts w:ascii="Pretendard" w:eastAsia="Pretendard" w:hAnsi="Pretendard"/>
                <w:color w:val="000000"/>
                <w:sz w:val="20"/>
              </w:rPr>
              <w:t>목표, 범위, 일정, 역할 분담</w:t>
            </w:r>
          </w:p>
        </w:tc>
        <w:tc>
          <w:tcPr>
            <w:tcW w:w="2381" w:type="dxa"/>
            <w:shd w:val="clear" w:color="auto" w:fill="F2F7FB"/>
          </w:tcPr>
          <w:p w14:paraId="0B49269D" w14:textId="77777777" w:rsidR="000175F2" w:rsidRDefault="00000000">
            <w:pPr>
              <w:spacing w:after="0" w:line="240" w:lineRule="auto"/>
            </w:pPr>
            <w:r>
              <w:rPr>
                <w:rFonts w:ascii="Pretendard" w:eastAsia="Pretendard" w:hAnsi="Pretendard"/>
                <w:color w:val="000000"/>
                <w:sz w:val="20"/>
              </w:rPr>
              <w:t xml:space="preserve">"프로젝트 목표, 마일스톤, </w:t>
            </w:r>
            <w:r>
              <w:rPr>
                <w:rFonts w:ascii="Pretendard" w:eastAsia="Pretendard" w:hAnsi="Pretendard"/>
                <w:color w:val="000000"/>
                <w:sz w:val="20"/>
              </w:rPr>
              <w:lastRenderedPageBreak/>
              <w:t>담당자 배정을 표로 정리해줘"</w:t>
            </w:r>
          </w:p>
        </w:tc>
      </w:tr>
      <w:tr w:rsidR="000175F2" w14:paraId="23913FEF" w14:textId="77777777">
        <w:trPr>
          <w:jc w:val="center"/>
        </w:trPr>
        <w:tc>
          <w:tcPr>
            <w:tcW w:w="2381" w:type="dxa"/>
          </w:tcPr>
          <w:p w14:paraId="0FC9D69C" w14:textId="77777777" w:rsidR="000175F2" w:rsidRDefault="00000000">
            <w:pPr>
              <w:spacing w:after="0" w:line="240" w:lineRule="auto"/>
            </w:pPr>
            <w:r>
              <w:rPr>
                <w:rFonts w:ascii="Pretendard" w:eastAsia="Pretendard" w:hAnsi="Pretendard"/>
                <w:color w:val="000000"/>
                <w:sz w:val="20"/>
              </w:rPr>
              <w:lastRenderedPageBreak/>
              <w:t>임원 미팅</w:t>
            </w:r>
          </w:p>
        </w:tc>
        <w:tc>
          <w:tcPr>
            <w:tcW w:w="2381" w:type="dxa"/>
          </w:tcPr>
          <w:p w14:paraId="4D3AD6CB" w14:textId="77777777" w:rsidR="000175F2" w:rsidRDefault="00000000">
            <w:pPr>
              <w:spacing w:after="0" w:line="240" w:lineRule="auto"/>
            </w:pPr>
            <w:r>
              <w:rPr>
                <w:rFonts w:ascii="Pretendard" w:eastAsia="Pretendard" w:hAnsi="Pretendard"/>
                <w:color w:val="000000"/>
                <w:sz w:val="20"/>
              </w:rPr>
              <w:t>의사결정 사항, 지시 사항</w:t>
            </w:r>
          </w:p>
        </w:tc>
        <w:tc>
          <w:tcPr>
            <w:tcW w:w="2381" w:type="dxa"/>
          </w:tcPr>
          <w:p w14:paraId="654F0575" w14:textId="77777777" w:rsidR="000175F2" w:rsidRDefault="00000000">
            <w:pPr>
              <w:spacing w:after="0" w:line="240" w:lineRule="auto"/>
            </w:pPr>
            <w:r>
              <w:rPr>
                <w:rFonts w:ascii="Pretendard" w:eastAsia="Pretendard" w:hAnsi="Pretendard"/>
                <w:color w:val="000000"/>
                <w:sz w:val="20"/>
              </w:rPr>
              <w:t>"임원이 결정한 사항과 지시 사항을 분리해서 정리해줘"</w:t>
            </w:r>
          </w:p>
        </w:tc>
      </w:tr>
      <w:tr w:rsidR="000175F2" w14:paraId="4614F788" w14:textId="77777777">
        <w:trPr>
          <w:jc w:val="center"/>
        </w:trPr>
        <w:tc>
          <w:tcPr>
            <w:tcW w:w="2381" w:type="dxa"/>
            <w:shd w:val="clear" w:color="auto" w:fill="F2F7FB"/>
          </w:tcPr>
          <w:p w14:paraId="164E72EB" w14:textId="77777777" w:rsidR="000175F2" w:rsidRDefault="00000000">
            <w:pPr>
              <w:spacing w:after="0" w:line="240" w:lineRule="auto"/>
            </w:pPr>
            <w:r>
              <w:rPr>
                <w:rFonts w:ascii="Pretendard" w:eastAsia="Pretendard" w:hAnsi="Pretendard"/>
                <w:color w:val="000000"/>
                <w:sz w:val="20"/>
              </w:rPr>
              <w:t>브레인스토밍</w:t>
            </w:r>
          </w:p>
        </w:tc>
        <w:tc>
          <w:tcPr>
            <w:tcW w:w="2381" w:type="dxa"/>
            <w:shd w:val="clear" w:color="auto" w:fill="F2F7FB"/>
          </w:tcPr>
          <w:p w14:paraId="5A9B5299" w14:textId="77777777" w:rsidR="000175F2" w:rsidRDefault="00000000">
            <w:pPr>
              <w:spacing w:after="0" w:line="240" w:lineRule="auto"/>
            </w:pPr>
            <w:r>
              <w:rPr>
                <w:rFonts w:ascii="Pretendard" w:eastAsia="Pretendard" w:hAnsi="Pretendard"/>
                <w:color w:val="000000"/>
                <w:sz w:val="20"/>
              </w:rPr>
              <w:t>아이디어 목록, 우선순위</w:t>
            </w:r>
          </w:p>
        </w:tc>
        <w:tc>
          <w:tcPr>
            <w:tcW w:w="2381" w:type="dxa"/>
            <w:shd w:val="clear" w:color="auto" w:fill="F2F7FB"/>
          </w:tcPr>
          <w:p w14:paraId="13BC9E63" w14:textId="77777777" w:rsidR="000175F2" w:rsidRDefault="00000000">
            <w:pPr>
              <w:spacing w:after="0" w:line="240" w:lineRule="auto"/>
            </w:pPr>
            <w:r>
              <w:rPr>
                <w:rFonts w:ascii="Pretendard" w:eastAsia="Pretendard" w:hAnsi="Pretendard"/>
                <w:color w:val="000000"/>
                <w:sz w:val="20"/>
              </w:rPr>
              <w:t>"제안된 아이디어를 카테고리별로 분류하고, 실현 가능성 순으로 정리해줘"</w:t>
            </w:r>
          </w:p>
        </w:tc>
      </w:tr>
      <w:tr w:rsidR="000175F2" w14:paraId="4E3D1CCD" w14:textId="77777777">
        <w:trPr>
          <w:jc w:val="center"/>
        </w:trPr>
        <w:tc>
          <w:tcPr>
            <w:tcW w:w="2381" w:type="dxa"/>
          </w:tcPr>
          <w:p w14:paraId="2D6905C2" w14:textId="77777777" w:rsidR="000175F2" w:rsidRDefault="00000000">
            <w:pPr>
              <w:spacing w:after="0" w:line="240" w:lineRule="auto"/>
            </w:pPr>
            <w:r>
              <w:rPr>
                <w:rFonts w:ascii="Pretendard" w:eastAsia="Pretendard" w:hAnsi="Pretendard"/>
                <w:color w:val="000000"/>
                <w:sz w:val="20"/>
              </w:rPr>
              <w:t>고객 미팅</w:t>
            </w:r>
          </w:p>
        </w:tc>
        <w:tc>
          <w:tcPr>
            <w:tcW w:w="2381" w:type="dxa"/>
          </w:tcPr>
          <w:p w14:paraId="310EA5CA" w14:textId="77777777" w:rsidR="000175F2" w:rsidRDefault="00000000">
            <w:pPr>
              <w:spacing w:after="0" w:line="240" w:lineRule="auto"/>
            </w:pPr>
            <w:r>
              <w:rPr>
                <w:rFonts w:ascii="Pretendard" w:eastAsia="Pretendard" w:hAnsi="Pretendard"/>
                <w:color w:val="000000"/>
                <w:sz w:val="20"/>
              </w:rPr>
              <w:t>요구 사항, 합의 사항, 미결 사항</w:t>
            </w:r>
          </w:p>
        </w:tc>
        <w:tc>
          <w:tcPr>
            <w:tcW w:w="2381" w:type="dxa"/>
          </w:tcPr>
          <w:p w14:paraId="19FB06B5" w14:textId="77777777" w:rsidR="000175F2" w:rsidRDefault="00000000">
            <w:pPr>
              <w:spacing w:after="0" w:line="240" w:lineRule="auto"/>
            </w:pPr>
            <w:r>
              <w:rPr>
                <w:rFonts w:ascii="Pretendard" w:eastAsia="Pretendard" w:hAnsi="Pretendard"/>
                <w:color w:val="000000"/>
                <w:sz w:val="20"/>
              </w:rPr>
              <w:t>"고객 요구 사항과 우리 측 합의 내용을 대비시켜 표로 정리해줘"</w:t>
            </w:r>
          </w:p>
        </w:tc>
      </w:tr>
    </w:tbl>
    <w:p w14:paraId="1986D684" w14:textId="77777777" w:rsidR="000175F2" w:rsidRDefault="000175F2"/>
    <w:p w14:paraId="64E04AF6" w14:textId="77777777" w:rsidR="000175F2" w:rsidRDefault="00000000">
      <w:pPr>
        <w:spacing w:before="160" w:after="40" w:line="288" w:lineRule="auto"/>
        <w:jc w:val="center"/>
      </w:pPr>
      <w:r>
        <w:rPr>
          <w:noProof/>
        </w:rPr>
        <w:drawing>
          <wp:inline distT="0" distB="0" distL="0" distR="0" wp14:anchorId="43D1AF78" wp14:editId="5E455F4A">
            <wp:extent cx="4140000" cy="126161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37"/>
                    <a:stretch>
                      <a:fillRect/>
                    </a:stretch>
                  </pic:blipFill>
                  <pic:spPr>
                    <a:xfrm>
                      <a:off x="0" y="0"/>
                      <a:ext cx="4140000" cy="1261611"/>
                    </a:xfrm>
                    <a:prstGeom prst="rect">
                      <a:avLst/>
                    </a:prstGeom>
                  </pic:spPr>
                </pic:pic>
              </a:graphicData>
            </a:graphic>
          </wp:inline>
        </w:drawing>
      </w:r>
    </w:p>
    <w:p w14:paraId="0BA8A460" w14:textId="77777777" w:rsidR="000175F2" w:rsidRDefault="00000000">
      <w:pPr>
        <w:spacing w:before="40" w:line="288" w:lineRule="auto"/>
        <w:jc w:val="center"/>
      </w:pPr>
      <w:r>
        <w:rPr>
          <w:rFonts w:ascii="Pretendard" w:eastAsia="Pretendard" w:hAnsi="Pretendard"/>
          <w:color w:val="666666"/>
          <w:sz w:val="20"/>
        </w:rPr>
        <w:t>그림 32. 회의 녹음에서 후속 조치까지 5분 워크플로우</w:t>
      </w:r>
    </w:p>
    <w:p w14:paraId="5FB6A4A8" w14:textId="77777777" w:rsidR="000175F2" w:rsidRDefault="00000000">
      <w:pPr>
        <w:spacing w:after="240" w:line="288" w:lineRule="auto"/>
      </w:pPr>
      <w:r>
        <w:rPr>
          <w:rFonts w:ascii="Pretendard" w:eastAsia="Pretendard" w:hAnsi="Pretendard"/>
          <w:color w:val="000000"/>
        </w:rPr>
        <w:t>한 가지 더 알려주고 싶은 게 있다. 정기적으로 반복되는 회의(주간 회의 등)라면, 이전 회의록도 함께 소스로 올려라. 그러면 "지난 회의에서 미결이었던 사항이 이번에 결정됐는지 확인해줘"라는 프롬프트를 쓸 수 있다. 미결 사항의 추적 관리까지 AI가 해주는 셈이다.</w:t>
      </w:r>
    </w:p>
    <w:p w14:paraId="7CD79A31" w14:textId="77777777" w:rsidR="000175F2" w:rsidRDefault="00000000">
      <w:pPr>
        <w:spacing w:after="240" w:line="288" w:lineRule="auto"/>
      </w:pPr>
      <w:r>
        <w:rPr>
          <w:rFonts w:ascii="Pretendard" w:eastAsia="Pretendard" w:hAnsi="Pretendard"/>
          <w:color w:val="000000"/>
        </w:rPr>
        <w:t>우리 팀에서 이걸 가장 잘 활용한 사람은 경영지원팀의 한 대리였다. 이 친구는 주 3회 이상 회의에 참석하는데, 예전에는 매번 회의록을 쓰고 액션 아이템을 정리하고 메일을 보내는 데 회의 시간만큼의 시간을 또 써야 했다. 노트북LM을 쓰기 시작한 뒤로는, 회의 녹음을 올리고 5분 안에 후속 메일까지 발송한다. 이 친구가 한 말이 기억난다. "솔직히 처음엔 '또 새 도구냐'고 생각했어요. 근데 이건 진짜 제 시간을 돌려줬어요. 일주일에 3시간은 버는 것 같아요." 50명 중에서 가장 빠르게 루틴을 정착시킨 사람 중 하나다.</w:t>
      </w:r>
    </w:p>
    <w:p w14:paraId="76434FD8" w14:textId="77777777" w:rsidR="000175F2" w:rsidRDefault="00000000">
      <w:pPr>
        <w:spacing w:after="240" w:line="288" w:lineRule="auto"/>
      </w:pPr>
      <w:r>
        <w:rPr>
          <w:rFonts w:ascii="Pretendard" w:eastAsia="Pretendard" w:hAnsi="Pretendard"/>
          <w:color w:val="000000"/>
        </w:rPr>
        <w:lastRenderedPageBreak/>
        <w:t>우리 팀의 마케터가 이 방법을 제일 먼저 도입했다. 1부에서 "회의 끝나고 5분 만에 액션 아이템을 보내는 마케터"로 등장한 그 사람이다. 처음에는 팀원들이 "벌써 회의록이 왔어?"라며 놀랐는데, 지금은 모든 팀원이 당연하게 여긴다. 한 번 맛을 보면 이전으로 돌아갈 수 없다.</w:t>
      </w:r>
    </w:p>
    <w:p w14:paraId="0F5B1007" w14:textId="77777777" w:rsidR="000175F2" w:rsidRDefault="00000000">
      <w:pPr>
        <w:spacing w:after="240" w:line="288" w:lineRule="auto"/>
      </w:pPr>
      <w:r>
        <w:rPr>
          <w:rFonts w:ascii="Pretendard" w:eastAsia="Pretendard" w:hAnsi="Pretendard"/>
          <w:b/>
          <w:color w:val="000000"/>
        </w:rPr>
        <w:t>실전 팁:</w:t>
      </w:r>
      <w:r>
        <w:rPr>
          <w:rFonts w:ascii="Pretendard" w:eastAsia="Pretendard" w:hAnsi="Pretendard"/>
          <w:color w:val="000000"/>
        </w:rPr>
        <w:t xml:space="preserve"> 회의 녹음 시작 전에, "오늘 회의에서 다룰 안건은 A, B, C 세 가지입니다"라고 한마디 해라. 이게 녹음에 들어가면, AI가 안건별로 정리할 때 훨씬 정확해진다. 회의 시작 10초에 투자하면, 회의록 품질이 확 올라간다.</w:t>
      </w:r>
    </w:p>
    <w:p w14:paraId="33828814" w14:textId="77777777" w:rsidR="000175F2" w:rsidRDefault="000175F2">
      <w:pPr>
        <w:spacing w:after="0" w:line="240" w:lineRule="auto"/>
      </w:pPr>
    </w:p>
    <w:p w14:paraId="31AB2F33"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t>핵심 정리: 이 장에서 기억할 것 3가지</w:t>
      </w:r>
    </w:p>
    <w:p w14:paraId="0F3E7965"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회의의 가치는 회의 직후 5분에 결정된다. "회의록 써줘"는 나쁜 프롬프트다. 핵심 요약, 결정 사항, 액션 아이템을 단계별로 나눠서 요청하라.</w:t>
      </w:r>
    </w:p>
    <w:p w14:paraId="6AC3BE34"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담당자별 액션 아이템 표(담당자, 할 일, 기한, 비고)를 뽑고, 바로 후속 메일로 변환하면 "회의 끝 → 5분 → 메일 발송"이 가능하다.</w:t>
      </w:r>
    </w:p>
    <w:p w14:paraId="7264B8AA"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정기 회의에서는 이전 회의록도 함께 올려서 미결 사항을 추적하라. 같은 안건으로 두 번 회의하는 낭비가 사라진다.</w:t>
      </w:r>
    </w:p>
    <w:p w14:paraId="1D0D418E" w14:textId="77777777" w:rsidR="000175F2" w:rsidRDefault="000175F2">
      <w:pPr>
        <w:spacing w:after="0" w:line="240" w:lineRule="auto"/>
      </w:pPr>
    </w:p>
    <w:p w14:paraId="2098985D" w14:textId="77777777" w:rsidR="000175F2" w:rsidRDefault="00000000">
      <w:pPr>
        <w:pStyle w:val="21"/>
        <w:pageBreakBefore/>
        <w:spacing w:before="480" w:after="160" w:line="288" w:lineRule="auto"/>
      </w:pPr>
      <w:bookmarkStart w:id="27" w:name="_Toc225103364"/>
      <w:r>
        <w:rPr>
          <w:rFonts w:ascii="Pretendard" w:eastAsia="Pretendard" w:hAnsi="Pretendard"/>
          <w:color w:val="1F4E79"/>
          <w:sz w:val="36"/>
        </w:rPr>
        <w:lastRenderedPageBreak/>
        <w:t>[활용법 14] 경쟁사 분석 보고서 만들기</w:t>
      </w:r>
      <w:bookmarkEnd w:id="27"/>
    </w:p>
    <w:p w14:paraId="1919EEF8" w14:textId="77777777" w:rsidR="000175F2" w:rsidRDefault="00000000">
      <w:pPr>
        <w:spacing w:after="240" w:line="288" w:lineRule="auto"/>
      </w:pPr>
      <w:r>
        <w:rPr>
          <w:rFonts w:ascii="Pretendard" w:eastAsia="Pretendard" w:hAnsi="Pretendard"/>
          <w:color w:val="000000"/>
        </w:rPr>
        <w:t>"경쟁사가 뭘 하는지 알아봐." 직장인이라면 이 지시를 수도 없이 받아봤을 거다. 그리고 이 지시를 받으면 무슨 일이 벌어지냐. 구글을 켜고, 경쟁사 홈페이지를 들어가고, IR(Investor Relations) 자료를 다운로드하고, 뉴스를 검색하고, 블로그 포스트를 찾고, 이걸 전부 엑셀이나 PPT에 옮겨 적는다. 이 과정에 보통 이틀이 걸린다. 자료를 "모으는 데" 하루, "정리하는 데" 하루.</w:t>
      </w:r>
    </w:p>
    <w:p w14:paraId="12F16901" w14:textId="77777777" w:rsidR="000175F2" w:rsidRDefault="00000000">
      <w:pPr>
        <w:spacing w:after="240" w:line="288" w:lineRule="auto"/>
      </w:pPr>
      <w:r>
        <w:rPr>
          <w:rFonts w:ascii="Pretendard" w:eastAsia="Pretendard" w:hAnsi="Pretendard"/>
          <w:color w:val="000000"/>
        </w:rPr>
        <w:t>노트북LM을 쓰면 이 이틀이 반나절로 줄어든다. "자료를 모으는 데" 걸리는 시간은 줄일 수 없다. 하지만 "정리하고, 비교하고, 인사이트를 뽑는 데" 걸리는 시간은 극적으로 줄일 수 있다.</w:t>
      </w:r>
    </w:p>
    <w:p w14:paraId="5255F4B9" w14:textId="77777777" w:rsidR="000175F2" w:rsidRDefault="00000000">
      <w:pPr>
        <w:pStyle w:val="31"/>
        <w:spacing w:before="360" w:after="240" w:line="288" w:lineRule="auto"/>
      </w:pPr>
      <w:r>
        <w:rPr>
          <w:rFonts w:ascii="Pretendard" w:eastAsia="Pretendard" w:hAnsi="Pretendard"/>
          <w:color w:val="1F4E79"/>
          <w:sz w:val="28"/>
        </w:rPr>
        <w:t>경쟁사 소스를 어떻게 수집하고 올리나</w:t>
      </w:r>
    </w:p>
    <w:p w14:paraId="469A413C" w14:textId="77777777" w:rsidR="000175F2" w:rsidRDefault="00000000">
      <w:pPr>
        <w:spacing w:after="240" w:line="288" w:lineRule="auto"/>
      </w:pPr>
      <w:r>
        <w:rPr>
          <w:rFonts w:ascii="Pretendard" w:eastAsia="Pretendard" w:hAnsi="Pretendard"/>
          <w:color w:val="000000"/>
        </w:rPr>
        <w:t>먼저, 어떤 소스를 올리면 좋은지부터 정리하겠다.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5D537DAE" w14:textId="77777777">
        <w:trPr>
          <w:jc w:val="center"/>
        </w:trPr>
        <w:tc>
          <w:tcPr>
            <w:tcW w:w="2381" w:type="dxa"/>
            <w:shd w:val="clear" w:color="auto" w:fill="1F4E79"/>
          </w:tcPr>
          <w:p w14:paraId="26C58772" w14:textId="77777777" w:rsidR="000175F2" w:rsidRDefault="00000000">
            <w:pPr>
              <w:spacing w:after="0" w:line="240" w:lineRule="auto"/>
              <w:jc w:val="center"/>
            </w:pPr>
            <w:r>
              <w:rPr>
                <w:rFonts w:ascii="Pretendard" w:eastAsia="Pretendard" w:hAnsi="Pretendard"/>
                <w:b/>
                <w:color w:val="FFFFFF"/>
                <w:sz w:val="20"/>
              </w:rPr>
              <w:t>소스 유형</w:t>
            </w:r>
          </w:p>
        </w:tc>
        <w:tc>
          <w:tcPr>
            <w:tcW w:w="2381" w:type="dxa"/>
            <w:shd w:val="clear" w:color="auto" w:fill="1F4E79"/>
          </w:tcPr>
          <w:p w14:paraId="02E9E26E" w14:textId="77777777" w:rsidR="000175F2" w:rsidRDefault="00000000">
            <w:pPr>
              <w:spacing w:after="0" w:line="240" w:lineRule="auto"/>
              <w:jc w:val="center"/>
            </w:pPr>
            <w:r>
              <w:rPr>
                <w:rFonts w:ascii="Pretendard" w:eastAsia="Pretendard" w:hAnsi="Pretendard"/>
                <w:b/>
                <w:color w:val="FFFFFF"/>
                <w:sz w:val="20"/>
              </w:rPr>
              <w:t>어디서 구하나</w:t>
            </w:r>
          </w:p>
        </w:tc>
        <w:tc>
          <w:tcPr>
            <w:tcW w:w="2381" w:type="dxa"/>
            <w:shd w:val="clear" w:color="auto" w:fill="1F4E79"/>
          </w:tcPr>
          <w:p w14:paraId="61A04A69" w14:textId="77777777" w:rsidR="000175F2" w:rsidRDefault="00000000">
            <w:pPr>
              <w:spacing w:after="0" w:line="240" w:lineRule="auto"/>
              <w:jc w:val="center"/>
            </w:pPr>
            <w:r>
              <w:rPr>
                <w:rFonts w:ascii="Pretendard" w:eastAsia="Pretendard" w:hAnsi="Pretendard"/>
                <w:b/>
                <w:color w:val="FFFFFF"/>
                <w:sz w:val="20"/>
              </w:rPr>
              <w:t>올리는 방법</w:t>
            </w:r>
          </w:p>
        </w:tc>
      </w:tr>
      <w:tr w:rsidR="000175F2" w14:paraId="7083C5CC" w14:textId="77777777">
        <w:trPr>
          <w:jc w:val="center"/>
        </w:trPr>
        <w:tc>
          <w:tcPr>
            <w:tcW w:w="2381" w:type="dxa"/>
          </w:tcPr>
          <w:p w14:paraId="67095D64" w14:textId="77777777" w:rsidR="000175F2" w:rsidRDefault="00000000">
            <w:pPr>
              <w:spacing w:after="0" w:line="240" w:lineRule="auto"/>
            </w:pPr>
            <w:r>
              <w:rPr>
                <w:rFonts w:ascii="Pretendard" w:eastAsia="Pretendard" w:hAnsi="Pretendard"/>
                <w:color w:val="000000"/>
                <w:sz w:val="20"/>
              </w:rPr>
              <w:t>IR 보고서 (사업보고서, 분기 보고서)</w:t>
            </w:r>
          </w:p>
        </w:tc>
        <w:tc>
          <w:tcPr>
            <w:tcW w:w="2381" w:type="dxa"/>
          </w:tcPr>
          <w:p w14:paraId="6D50B5B8" w14:textId="77777777" w:rsidR="000175F2" w:rsidRDefault="00000000">
            <w:pPr>
              <w:spacing w:after="0" w:line="240" w:lineRule="auto"/>
            </w:pPr>
            <w:r>
              <w:rPr>
                <w:rFonts w:ascii="Pretendard" w:eastAsia="Pretendard" w:hAnsi="Pretendard"/>
                <w:color w:val="000000"/>
                <w:sz w:val="20"/>
              </w:rPr>
              <w:t>금감원 DART, 경쟁사 IR 페이지</w:t>
            </w:r>
          </w:p>
        </w:tc>
        <w:tc>
          <w:tcPr>
            <w:tcW w:w="2381" w:type="dxa"/>
          </w:tcPr>
          <w:p w14:paraId="4C583F5E" w14:textId="77777777" w:rsidR="000175F2" w:rsidRDefault="00000000">
            <w:pPr>
              <w:spacing w:after="0" w:line="240" w:lineRule="auto"/>
            </w:pPr>
            <w:r>
              <w:rPr>
                <w:rFonts w:ascii="Pretendard" w:eastAsia="Pretendard" w:hAnsi="Pretendard"/>
                <w:color w:val="000000"/>
                <w:sz w:val="20"/>
              </w:rPr>
              <w:t>PDF로 다운로드 후 업로드</w:t>
            </w:r>
          </w:p>
        </w:tc>
      </w:tr>
      <w:tr w:rsidR="000175F2" w14:paraId="0D63494F" w14:textId="77777777">
        <w:trPr>
          <w:jc w:val="center"/>
        </w:trPr>
        <w:tc>
          <w:tcPr>
            <w:tcW w:w="2381" w:type="dxa"/>
            <w:shd w:val="clear" w:color="auto" w:fill="F2F7FB"/>
          </w:tcPr>
          <w:p w14:paraId="0A481C59" w14:textId="77777777" w:rsidR="000175F2" w:rsidRDefault="00000000">
            <w:pPr>
              <w:spacing w:after="0" w:line="240" w:lineRule="auto"/>
            </w:pPr>
            <w:r>
              <w:rPr>
                <w:rFonts w:ascii="Pretendard" w:eastAsia="Pretendard" w:hAnsi="Pretendard"/>
                <w:color w:val="000000"/>
                <w:sz w:val="20"/>
              </w:rPr>
              <w:t>뉴스 기사</w:t>
            </w:r>
          </w:p>
        </w:tc>
        <w:tc>
          <w:tcPr>
            <w:tcW w:w="2381" w:type="dxa"/>
            <w:shd w:val="clear" w:color="auto" w:fill="F2F7FB"/>
          </w:tcPr>
          <w:p w14:paraId="0B7431C4" w14:textId="77777777" w:rsidR="000175F2" w:rsidRDefault="00000000">
            <w:pPr>
              <w:spacing w:after="0" w:line="240" w:lineRule="auto"/>
            </w:pPr>
            <w:r>
              <w:rPr>
                <w:rFonts w:ascii="Pretendard" w:eastAsia="Pretendard" w:hAnsi="Pretendard"/>
                <w:color w:val="000000"/>
                <w:sz w:val="20"/>
              </w:rPr>
              <w:t>네이버 뉴스, 구글 뉴스</w:t>
            </w:r>
          </w:p>
        </w:tc>
        <w:tc>
          <w:tcPr>
            <w:tcW w:w="2381" w:type="dxa"/>
            <w:shd w:val="clear" w:color="auto" w:fill="F2F7FB"/>
          </w:tcPr>
          <w:p w14:paraId="03A5DEDC" w14:textId="77777777" w:rsidR="000175F2" w:rsidRDefault="00000000">
            <w:pPr>
              <w:spacing w:after="0" w:line="240" w:lineRule="auto"/>
            </w:pPr>
            <w:r>
              <w:rPr>
                <w:rFonts w:ascii="Pretendard" w:eastAsia="Pretendard" w:hAnsi="Pretendard"/>
                <w:color w:val="000000"/>
                <w:sz w:val="20"/>
              </w:rPr>
              <w:t>웹 URL로 직접 올리기</w:t>
            </w:r>
          </w:p>
        </w:tc>
      </w:tr>
      <w:tr w:rsidR="000175F2" w14:paraId="280EF11F" w14:textId="77777777">
        <w:trPr>
          <w:jc w:val="center"/>
        </w:trPr>
        <w:tc>
          <w:tcPr>
            <w:tcW w:w="2381" w:type="dxa"/>
          </w:tcPr>
          <w:p w14:paraId="350015B2" w14:textId="77777777" w:rsidR="000175F2" w:rsidRDefault="00000000">
            <w:pPr>
              <w:spacing w:after="0" w:line="240" w:lineRule="auto"/>
            </w:pPr>
            <w:r>
              <w:rPr>
                <w:rFonts w:ascii="Pretendard" w:eastAsia="Pretendard" w:hAnsi="Pretendard"/>
                <w:color w:val="000000"/>
                <w:sz w:val="20"/>
              </w:rPr>
              <w:t>공식 블로그/보도자료</w:t>
            </w:r>
          </w:p>
        </w:tc>
        <w:tc>
          <w:tcPr>
            <w:tcW w:w="2381" w:type="dxa"/>
          </w:tcPr>
          <w:p w14:paraId="5F4D17C4" w14:textId="77777777" w:rsidR="000175F2" w:rsidRDefault="00000000">
            <w:pPr>
              <w:spacing w:after="0" w:line="240" w:lineRule="auto"/>
            </w:pPr>
            <w:r>
              <w:rPr>
                <w:rFonts w:ascii="Pretendard" w:eastAsia="Pretendard" w:hAnsi="Pretendard"/>
                <w:color w:val="000000"/>
                <w:sz w:val="20"/>
              </w:rPr>
              <w:t>경쟁사 공식 사이트</w:t>
            </w:r>
          </w:p>
        </w:tc>
        <w:tc>
          <w:tcPr>
            <w:tcW w:w="2381" w:type="dxa"/>
          </w:tcPr>
          <w:p w14:paraId="2B95ACB2" w14:textId="77777777" w:rsidR="000175F2" w:rsidRDefault="00000000">
            <w:pPr>
              <w:spacing w:after="0" w:line="240" w:lineRule="auto"/>
            </w:pPr>
            <w:r>
              <w:rPr>
                <w:rFonts w:ascii="Pretendard" w:eastAsia="Pretendard" w:hAnsi="Pretendard"/>
                <w:color w:val="000000"/>
                <w:sz w:val="20"/>
              </w:rPr>
              <w:t>웹 URL 또는 PDF 저장 후 업로드</w:t>
            </w:r>
          </w:p>
        </w:tc>
      </w:tr>
      <w:tr w:rsidR="000175F2" w14:paraId="05741369" w14:textId="77777777">
        <w:trPr>
          <w:jc w:val="center"/>
        </w:trPr>
        <w:tc>
          <w:tcPr>
            <w:tcW w:w="2381" w:type="dxa"/>
            <w:shd w:val="clear" w:color="auto" w:fill="F2F7FB"/>
          </w:tcPr>
          <w:p w14:paraId="6044FE89" w14:textId="77777777" w:rsidR="000175F2" w:rsidRDefault="00000000">
            <w:pPr>
              <w:spacing w:after="0" w:line="240" w:lineRule="auto"/>
            </w:pPr>
            <w:r>
              <w:rPr>
                <w:rFonts w:ascii="Pretendard" w:eastAsia="Pretendard" w:hAnsi="Pretendard"/>
                <w:color w:val="000000"/>
                <w:sz w:val="20"/>
              </w:rPr>
              <w:t>산업 보고서</w:t>
            </w:r>
          </w:p>
        </w:tc>
        <w:tc>
          <w:tcPr>
            <w:tcW w:w="2381" w:type="dxa"/>
            <w:shd w:val="clear" w:color="auto" w:fill="F2F7FB"/>
          </w:tcPr>
          <w:p w14:paraId="51E5CA86" w14:textId="77777777" w:rsidR="000175F2" w:rsidRDefault="00000000">
            <w:pPr>
              <w:spacing w:after="0" w:line="240" w:lineRule="auto"/>
            </w:pPr>
            <w:r>
              <w:rPr>
                <w:rFonts w:ascii="Pretendard" w:eastAsia="Pretendard" w:hAnsi="Pretendard"/>
                <w:color w:val="000000"/>
                <w:sz w:val="20"/>
              </w:rPr>
              <w:t>한국무역협회, 산업연구원 등</w:t>
            </w:r>
          </w:p>
        </w:tc>
        <w:tc>
          <w:tcPr>
            <w:tcW w:w="2381" w:type="dxa"/>
            <w:shd w:val="clear" w:color="auto" w:fill="F2F7FB"/>
          </w:tcPr>
          <w:p w14:paraId="77976113" w14:textId="77777777" w:rsidR="000175F2" w:rsidRDefault="00000000">
            <w:pPr>
              <w:spacing w:after="0" w:line="240" w:lineRule="auto"/>
            </w:pPr>
            <w:r>
              <w:rPr>
                <w:rFonts w:ascii="Pretendard" w:eastAsia="Pretendard" w:hAnsi="Pretendard"/>
                <w:color w:val="000000"/>
                <w:sz w:val="20"/>
              </w:rPr>
              <w:t>PDF 다운로드 후 업로드</w:t>
            </w:r>
          </w:p>
        </w:tc>
      </w:tr>
      <w:tr w:rsidR="000175F2" w14:paraId="368D3EA9" w14:textId="77777777">
        <w:trPr>
          <w:jc w:val="center"/>
        </w:trPr>
        <w:tc>
          <w:tcPr>
            <w:tcW w:w="2381" w:type="dxa"/>
          </w:tcPr>
          <w:p w14:paraId="51196036" w14:textId="77777777" w:rsidR="000175F2" w:rsidRDefault="00000000">
            <w:pPr>
              <w:spacing w:after="0" w:line="240" w:lineRule="auto"/>
            </w:pPr>
            <w:r>
              <w:rPr>
                <w:rFonts w:ascii="Pretendard" w:eastAsia="Pretendard" w:hAnsi="Pretendard"/>
                <w:color w:val="000000"/>
                <w:sz w:val="20"/>
              </w:rPr>
              <w:t>유튜브 발표 영상</w:t>
            </w:r>
          </w:p>
        </w:tc>
        <w:tc>
          <w:tcPr>
            <w:tcW w:w="2381" w:type="dxa"/>
          </w:tcPr>
          <w:p w14:paraId="558CD2E1" w14:textId="77777777" w:rsidR="000175F2" w:rsidRDefault="00000000">
            <w:pPr>
              <w:spacing w:after="0" w:line="240" w:lineRule="auto"/>
            </w:pPr>
            <w:r>
              <w:rPr>
                <w:rFonts w:ascii="Pretendard" w:eastAsia="Pretendard" w:hAnsi="Pretendard"/>
                <w:color w:val="000000"/>
                <w:sz w:val="20"/>
              </w:rPr>
              <w:t>경쟁사 대표의 컨퍼런스 발표 등</w:t>
            </w:r>
          </w:p>
        </w:tc>
        <w:tc>
          <w:tcPr>
            <w:tcW w:w="2381" w:type="dxa"/>
          </w:tcPr>
          <w:p w14:paraId="1682E4B9" w14:textId="77777777" w:rsidR="000175F2" w:rsidRDefault="00000000">
            <w:pPr>
              <w:spacing w:after="0" w:line="240" w:lineRule="auto"/>
            </w:pPr>
            <w:r>
              <w:rPr>
                <w:rFonts w:ascii="Pretendard" w:eastAsia="Pretendard" w:hAnsi="Pretendard"/>
                <w:color w:val="000000"/>
                <w:sz w:val="20"/>
              </w:rPr>
              <w:t>YouTube URL 붙여넣기</w:t>
            </w:r>
          </w:p>
        </w:tc>
      </w:tr>
      <w:tr w:rsidR="000175F2" w14:paraId="2115CFAF" w14:textId="77777777">
        <w:trPr>
          <w:jc w:val="center"/>
        </w:trPr>
        <w:tc>
          <w:tcPr>
            <w:tcW w:w="2381" w:type="dxa"/>
            <w:shd w:val="clear" w:color="auto" w:fill="F2F7FB"/>
          </w:tcPr>
          <w:p w14:paraId="63A9AEBC" w14:textId="77777777" w:rsidR="000175F2" w:rsidRDefault="00000000">
            <w:pPr>
              <w:spacing w:after="0" w:line="240" w:lineRule="auto"/>
            </w:pPr>
            <w:r>
              <w:rPr>
                <w:rFonts w:ascii="Pretendard" w:eastAsia="Pretendard" w:hAnsi="Pretendard"/>
                <w:color w:val="000000"/>
                <w:sz w:val="20"/>
              </w:rPr>
              <w:t>소셜 미디어 반응</w:t>
            </w:r>
          </w:p>
        </w:tc>
        <w:tc>
          <w:tcPr>
            <w:tcW w:w="2381" w:type="dxa"/>
            <w:shd w:val="clear" w:color="auto" w:fill="F2F7FB"/>
          </w:tcPr>
          <w:p w14:paraId="7FA15E3A" w14:textId="77777777" w:rsidR="000175F2" w:rsidRDefault="00000000">
            <w:pPr>
              <w:spacing w:after="0" w:line="240" w:lineRule="auto"/>
            </w:pPr>
            <w:r>
              <w:rPr>
                <w:rFonts w:ascii="Pretendard" w:eastAsia="Pretendard" w:hAnsi="Pretendard"/>
                <w:color w:val="000000"/>
                <w:sz w:val="20"/>
              </w:rPr>
              <w:t>트위터, 블라인드, 커뮤니티</w:t>
            </w:r>
          </w:p>
        </w:tc>
        <w:tc>
          <w:tcPr>
            <w:tcW w:w="2381" w:type="dxa"/>
            <w:shd w:val="clear" w:color="auto" w:fill="F2F7FB"/>
          </w:tcPr>
          <w:p w14:paraId="6CA8C18B" w14:textId="77777777" w:rsidR="000175F2" w:rsidRDefault="00000000">
            <w:pPr>
              <w:spacing w:after="0" w:line="240" w:lineRule="auto"/>
            </w:pPr>
            <w:r>
              <w:rPr>
                <w:rFonts w:ascii="Pretendard" w:eastAsia="Pretendard" w:hAnsi="Pretendard"/>
                <w:color w:val="000000"/>
                <w:sz w:val="20"/>
              </w:rPr>
              <w:t>텍스트 복사 후 정리, 또는 모니터링 도구의 리포트를 PDF로</w:t>
            </w:r>
          </w:p>
        </w:tc>
      </w:tr>
    </w:tbl>
    <w:p w14:paraId="5CCD2C7D" w14:textId="77777777" w:rsidR="000175F2" w:rsidRDefault="000175F2"/>
    <w:p w14:paraId="46308EED" w14:textId="77777777" w:rsidR="000175F2" w:rsidRDefault="00000000">
      <w:pPr>
        <w:spacing w:after="240" w:line="288" w:lineRule="auto"/>
      </w:pPr>
      <w:r>
        <w:rPr>
          <w:rFonts w:ascii="Pretendard" w:eastAsia="Pretendard" w:hAnsi="Pretendard"/>
          <w:color w:val="000000"/>
        </w:rPr>
        <w:lastRenderedPageBreak/>
        <w:t>팁 하나. 경쟁사별로 소스를 정리해서 올리면 좋다. 소스를 올릴 때 소스의 이름을 알아보기 쉽게 바꿔두는 것도 중요하다. "사업보고서_2026.pdf"보다 "A사_사업보고서_2026.pdf"가 나중에 출처를 추적할 때 편하다.</w:t>
      </w:r>
    </w:p>
    <w:p w14:paraId="4FE7F9EE" w14:textId="77777777" w:rsidR="000175F2" w:rsidRDefault="00000000">
      <w:pPr>
        <w:pStyle w:val="31"/>
        <w:spacing w:before="360" w:after="240" w:line="288" w:lineRule="auto"/>
      </w:pPr>
      <w:r>
        <w:rPr>
          <w:rFonts w:ascii="Pretendard" w:eastAsia="Pretendard" w:hAnsi="Pretendard"/>
          <w:color w:val="1F4E79"/>
          <w:sz w:val="28"/>
        </w:rPr>
        <w:t>교차 비교 프롬프트로 한눈에 보기</w:t>
      </w:r>
    </w:p>
    <w:p w14:paraId="116C0584" w14:textId="77777777" w:rsidR="000175F2" w:rsidRDefault="00000000">
      <w:pPr>
        <w:spacing w:after="240" w:line="288" w:lineRule="auto"/>
      </w:pPr>
      <w:r>
        <w:rPr>
          <w:rFonts w:ascii="Pretendard" w:eastAsia="Pretendard" w:hAnsi="Pretendard"/>
          <w:color w:val="000000"/>
        </w:rPr>
        <w:t>소스를 다 올렸으면, 이제 교차 비교를 시작한다. 3부에서 배운 기술이 여기서 실전으로 적용된다. 활용법 01(소스 비교 분석)과 활용법 04(환각 잡기)에서 익힌 교차 비교와 팩트체크 기법을 경쟁사 분석이라는 구체적 시나리오에 대입하는 거다.</w:t>
      </w:r>
    </w:p>
    <w:p w14:paraId="781C5B90" w14:textId="77777777" w:rsidR="000175F2" w:rsidRDefault="00000000">
      <w:pPr>
        <w:spacing w:after="240" w:line="288" w:lineRule="auto"/>
      </w:pPr>
      <w:r>
        <w:rPr>
          <w:rFonts w:ascii="Pretendard" w:eastAsia="Pretendard" w:hAnsi="Pretendard"/>
          <w:b/>
          <w:color w:val="000000"/>
        </w:rPr>
        <w:t>1단계: 개별 기업 분석</w:t>
      </w:r>
    </w:p>
    <w:p w14:paraId="72F18F82"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"A사의 사업보고서를 바탕으로, 다음 항목을 정리해줘. (1) 주요 사업 영역과 매출 비중 (2) 최근 1년 핵심 전략 (3) 강점과 약점 (4) 최근 주요 뉴스나 이슈."</w:t>
      </w:r>
    </w:p>
    <w:p w14:paraId="381B5328" w14:textId="77777777" w:rsidR="000175F2" w:rsidRDefault="00000000">
      <w:pPr>
        <w:spacing w:after="240" w:line="288" w:lineRule="auto"/>
      </w:pPr>
      <w:r>
        <w:rPr>
          <w:rFonts w:ascii="Pretendard" w:eastAsia="Pretendard" w:hAnsi="Pretendard"/>
          <w:color w:val="000000"/>
        </w:rPr>
        <w:t>같은 프롬프트를 B사, C사에 대해서도 반복한다.</w:t>
      </w:r>
    </w:p>
    <w:p w14:paraId="0B51F2C9" w14:textId="77777777" w:rsidR="000175F2" w:rsidRDefault="00000000">
      <w:pPr>
        <w:spacing w:after="240" w:line="288" w:lineRule="auto"/>
      </w:pPr>
      <w:r>
        <w:rPr>
          <w:rFonts w:ascii="Pretendard" w:eastAsia="Pretendard" w:hAnsi="Pretendard"/>
          <w:b/>
          <w:color w:val="000000"/>
        </w:rPr>
        <w:t>2단계: 교차 비교</w:t>
      </w:r>
    </w:p>
    <w:p w14:paraId="61DBC6E9"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"A사, B사, C사의 분석 결과를 바탕으로, 세 기업의 핵심 전략, 강점, 약점을 비교표로 정리해줘. 비교 항목은 주요 사업, 매출 규모, 성장률, 핵심 전략, 강점, 약점, 최근 핵심 이슈로 해줘."</w:t>
      </w:r>
    </w:p>
    <w:p w14:paraId="476AB3D5" w14:textId="77777777" w:rsidR="000175F2" w:rsidRDefault="00000000">
      <w:pPr>
        <w:spacing w:after="240" w:line="288" w:lineRule="auto"/>
      </w:pPr>
      <w:r>
        <w:rPr>
          <w:rFonts w:ascii="Pretendard" w:eastAsia="Pretendard" w:hAnsi="Pretendard"/>
          <w:color w:val="000000"/>
        </w:rPr>
        <w:t>이 프롬프트의 결과물이 경쟁사 분석 보고서의 핵심 페이지가 된다.</w:t>
      </w:r>
    </w:p>
    <w:p w14:paraId="6381CE64" w14:textId="77777777" w:rsidR="000175F2" w:rsidRDefault="00000000">
      <w:pPr>
        <w:spacing w:after="240" w:line="288" w:lineRule="auto"/>
      </w:pPr>
      <w:r>
        <w:rPr>
          <w:rFonts w:ascii="Pretendard" w:eastAsia="Pretendard" w:hAnsi="Pretendard"/>
          <w:b/>
          <w:color w:val="000000"/>
        </w:rPr>
        <w:t>3단계: 전략 인사이트 도출</w:t>
      </w:r>
    </w:p>
    <w:p w14:paraId="05D7AE45" w14:textId="77777777" w:rsidR="000175F2" w:rsidRDefault="00000000">
      <w:pPr>
        <w:spacing w:after="240" w:line="288" w:lineRule="auto"/>
      </w:pPr>
      <w:r>
        <w:rPr>
          <w:rFonts w:ascii="Pretendard" w:eastAsia="Pretendard" w:hAnsi="Pretendard"/>
          <w:color w:val="000000"/>
        </w:rPr>
        <w:t>여기가 경쟁사 분석의 진짜 가치가 만들어지는 단계다. 비교표를 만드는 건 정리 작업이지만, 전략 인사이트를 도출하는 건 판단의 영역이다. AI에게 초안을 맡기되, 방향을 구체적으로 잡아줘야 한다.</w:t>
      </w:r>
    </w:p>
    <w:p w14:paraId="3E453BAC"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lastRenderedPageBreak/>
        <w:t>"이 비교 분석을 바탕으로, 우리 회사(또는 우리 팀)의 관점에서 다음을 분석해줘. (1) 경쟁사들이 공통적으로 투자하고 있는 영역은 무엇인가? 우리도 따라가야 하는가, 다른 길을 가야 하는가? (2) 경쟁사 대비 우리만의 차별점은 무엇인가? 그 차별점을 더 강화하려면 어떤 자원이 필요한가? (3) 경쟁사들이 간과하고 있는 기회 영역이 있는가? 그 영역에서 우리가 선점할 수 있는가?"</w:t>
      </w:r>
    </w:p>
    <w:p w14:paraId="010F0E94" w14:textId="77777777" w:rsidR="000175F2" w:rsidRDefault="00000000">
      <w:pPr>
        <w:spacing w:after="240" w:line="288" w:lineRule="auto"/>
      </w:pPr>
      <w:r>
        <w:rPr>
          <w:rFonts w:ascii="Pretendard" w:eastAsia="Pretendard" w:hAnsi="Pretendard"/>
          <w:color w:val="000000"/>
        </w:rPr>
        <w:t>이 프롬프트가 기존 "기회 요인과 위협 요인을 3가지씩"보다 전략적으로 한 단계 깊다. "따라가야 하나 vs 다른 길을 가야 하나", "차별점을 강화하려면 뭐가 필요한가", "간과하고 있는 기회를 선점할 수 있는가". 이 세 가지 질문에 대한 답이 경쟁사 분석 보고서의 마지막 페이지, 즉 "전략적 시사점"이 된다.</w:t>
      </w:r>
    </w:p>
    <w:p w14:paraId="39AEF61E" w14:textId="77777777" w:rsidR="000175F2" w:rsidRDefault="00000000">
      <w:pPr>
        <w:spacing w:after="240" w:line="288" w:lineRule="auto"/>
      </w:pPr>
      <w:r>
        <w:rPr>
          <w:rFonts w:ascii="Pretendard" w:eastAsia="Pretendard" w:hAnsi="Pretendard"/>
          <w:color w:val="000000"/>
        </w:rPr>
        <w:t>물론 AI가 뽑은 인사이트를 그대로 쓰라는 건 아니다. "전략적 대응 방향"은 결국 사람이 결정해야 할 영역이다. 하지만 AI가 초안을 깔아주면, "음, 이 방향은 맞는데 저 부분은 우리 현실에 안 맞으니까 수정하자"라는 식으로 사고의 출발점이 된다. 빈 종이 위에서 "기회와 위협이 뭘까?" 고민하는 것보다 훨씬 생산적이다.</w:t>
      </w:r>
    </w:p>
    <w:p w14:paraId="0824B924" w14:textId="77777777" w:rsidR="000175F2" w:rsidRDefault="00000000">
      <w:pPr>
        <w:pStyle w:val="31"/>
        <w:spacing w:before="360" w:after="240" w:line="288" w:lineRule="auto"/>
      </w:pPr>
      <w:r>
        <w:rPr>
          <w:rFonts w:ascii="Pretendard" w:eastAsia="Pretendard" w:hAnsi="Pretendard"/>
          <w:color w:val="1F4E79"/>
          <w:sz w:val="28"/>
        </w:rPr>
        <w:t>딥 리서치로 최신 동향까지 추가하기</w:t>
      </w:r>
    </w:p>
    <w:p w14:paraId="03DF49A9" w14:textId="77777777" w:rsidR="000175F2" w:rsidRDefault="00000000">
      <w:pPr>
        <w:spacing w:after="240" w:line="288" w:lineRule="auto"/>
      </w:pPr>
      <w:r>
        <w:rPr>
          <w:rFonts w:ascii="Pretendard" w:eastAsia="Pretendard" w:hAnsi="Pretendard"/>
          <w:color w:val="000000"/>
        </w:rPr>
        <w:t>소스에 있는 정보만으로 부족할 때가 있다. 예를 들어, 경쟁사가 지난주에 새 제품을 발표했는데, 내가 올린 사업보고서는 3개월 전 자료라면? 이때 노트북LM의 딥 리서치(Deep Research) 기능을 쓴다.</w:t>
      </w:r>
    </w:p>
    <w:p w14:paraId="281998FC"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"경쟁사 A의 최근 3개월 내 신규 제품 출시, 전략 변경, 주요 인사 변동에 대해 조사해줘."</w:t>
      </w:r>
    </w:p>
    <w:p w14:paraId="790EC50C" w14:textId="77777777" w:rsidR="000175F2" w:rsidRDefault="00000000">
      <w:pPr>
        <w:spacing w:after="240" w:line="288" w:lineRule="auto"/>
      </w:pPr>
      <w:r>
        <w:rPr>
          <w:rFonts w:ascii="Pretendard" w:eastAsia="Pretendard" w:hAnsi="Pretendard"/>
          <w:color w:val="000000"/>
        </w:rPr>
        <w:t>딥 리서치는 소스 밖의 정보, 즉 웹에서 최신 정보를 검색해서 가져온다. 다만, 딥 리서치 결과는 소스 기반 분석보다 검증이 더 필요하다.</w:t>
      </w:r>
    </w:p>
    <w:p w14:paraId="46AA64D4" w14:textId="77777777" w:rsidR="000175F2" w:rsidRDefault="00000000">
      <w:pPr>
        <w:spacing w:before="160" w:after="40" w:line="288" w:lineRule="auto"/>
        <w:jc w:val="center"/>
      </w:pPr>
      <w:r>
        <w:rPr>
          <w:noProof/>
        </w:rPr>
        <w:lastRenderedPageBreak/>
        <w:drawing>
          <wp:inline distT="0" distB="0" distL="0" distR="0" wp14:anchorId="26658BC7" wp14:editId="20B0085E">
            <wp:extent cx="4140000" cy="126161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38"/>
                    <a:stretch>
                      <a:fillRect/>
                    </a:stretch>
                  </pic:blipFill>
                  <pic:spPr>
                    <a:xfrm>
                      <a:off x="0" y="0"/>
                      <a:ext cx="4140000" cy="1261611"/>
                    </a:xfrm>
                    <a:prstGeom prst="rect">
                      <a:avLst/>
                    </a:prstGeom>
                  </pic:spPr>
                </pic:pic>
              </a:graphicData>
            </a:graphic>
          </wp:inline>
        </w:drawing>
      </w:r>
    </w:p>
    <w:p w14:paraId="11EB0271" w14:textId="77777777" w:rsidR="000175F2" w:rsidRDefault="00000000">
      <w:pPr>
        <w:spacing w:before="40" w:line="288" w:lineRule="auto"/>
        <w:jc w:val="center"/>
      </w:pPr>
      <w:r>
        <w:rPr>
          <w:rFonts w:ascii="Pretendard" w:eastAsia="Pretendard" w:hAnsi="Pretendard"/>
          <w:color w:val="666666"/>
          <w:sz w:val="20"/>
        </w:rPr>
        <w:t>그림 33. 경쟁사 분석 전체 워크플로우</w:t>
      </w:r>
    </w:p>
    <w:p w14:paraId="7FC97254" w14:textId="77777777" w:rsidR="000175F2" w:rsidRDefault="00000000">
      <w:pPr>
        <w:spacing w:after="240" w:line="288" w:lineRule="auto"/>
      </w:pPr>
      <w:r>
        <w:rPr>
          <w:rFonts w:ascii="Pretendard" w:eastAsia="Pretendard" w:hAnsi="Pretendard"/>
          <w:color w:val="000000"/>
        </w:rPr>
        <w:t>마지막으로 하나만 더 말하겠다. 경쟁사 분석에서 가장 흔한 실수가 "정보를 모으는 것"에만 집중하고 "그래서 우리는 뭘 해야 하느냐"를 빠뜨리는 거다. 정보 수집은 AI가 해준다. 우리가 할 일은 그 정보를 바탕으로 "우리의 다음 한 수"를 결정하는 것이다. 경쟁사 분석 보고서의 마지막 페이지에는 반드시 "전략적 시사점" 또는 "제안 사항"이 들어가야 한다. 그게 없으면, 그건 분석 보고서가 아니라 그냥 정보 모음집이다.</w:t>
      </w:r>
    </w:p>
    <w:p w14:paraId="6E33F314" w14:textId="77777777" w:rsidR="000175F2" w:rsidRDefault="00000000">
      <w:pPr>
        <w:spacing w:after="240" w:line="288" w:lineRule="auto"/>
      </w:pPr>
      <w:r>
        <w:rPr>
          <w:rFonts w:ascii="Pretendard" w:eastAsia="Pretendard" w:hAnsi="Pretendard"/>
          <w:b/>
          <w:color w:val="000000"/>
        </w:rPr>
        <w:t>실전 팁:</w:t>
      </w:r>
      <w:r>
        <w:rPr>
          <w:rFonts w:ascii="Pretendard" w:eastAsia="Pretendard" w:hAnsi="Pretendard"/>
          <w:color w:val="000000"/>
        </w:rPr>
        <w:t xml:space="preserve"> 경쟁사 분석은 한 번 만들고 끝나는 게 아니다. 분기마다, 또는 중요한 이벤트가 있을 때마다 업데이트해야 한다. 기존 노트북에 새 소스를 추가하면 이전 분석 위에 새로운 분석을 얹을 수 있다. "이전에 분석한 내용과 비교해서 달라진 점을 정리해줘"라고 하면, 변화 추적까지 자동으로 된다.</w:t>
      </w:r>
    </w:p>
    <w:p w14:paraId="5A013C20" w14:textId="77777777" w:rsidR="000175F2" w:rsidRDefault="000175F2">
      <w:pPr>
        <w:spacing w:after="0" w:line="240" w:lineRule="auto"/>
      </w:pPr>
    </w:p>
    <w:p w14:paraId="7C6C8D2F"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lastRenderedPageBreak/>
        <w:t>핵심 정리: 이 장에서 기억할 것 3가지</w:t>
      </w:r>
    </w:p>
    <w:p w14:paraId="6B71440D"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경쟁사 분석의 시간은 "비교, 정리, 인사이트 도출"에 쓰인다. 3단계 프로세스(개별 분석 → 교차 비교표 → 전략 인사이트)로 진행하라.</w:t>
      </w:r>
    </w:p>
    <w:p w14:paraId="734C89DA"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전략 인사이트 도출에서 "따라가야 하나 vs 다른 길을 가야 하나", "우리만의 차별점을 강화하려면 뭐가 필요한가", "경쟁사가 간과하는 기회를 선점할 수 있는가" 세 가지 질문이 핵심이다.</w:t>
      </w:r>
    </w:p>
    <w:p w14:paraId="5A515606"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소스의 파일명에 기업명과 연도를 포함하고, 딥 리서치로 최신 동향을 보완하되 웹 정보는 반드시 출처를 검증하라.</w:t>
      </w:r>
    </w:p>
    <w:p w14:paraId="7D5DF852" w14:textId="77777777" w:rsidR="000175F2" w:rsidRDefault="000175F2">
      <w:pPr>
        <w:spacing w:after="0" w:line="240" w:lineRule="auto"/>
      </w:pPr>
    </w:p>
    <w:p w14:paraId="190C6152" w14:textId="77777777" w:rsidR="000175F2" w:rsidRDefault="00000000">
      <w:pPr>
        <w:pStyle w:val="21"/>
        <w:pageBreakBefore/>
        <w:spacing w:before="480" w:after="160" w:line="288" w:lineRule="auto"/>
      </w:pPr>
      <w:bookmarkStart w:id="28" w:name="_Toc225103365"/>
      <w:r>
        <w:rPr>
          <w:rFonts w:ascii="Pretendard" w:eastAsia="Pretendard" w:hAnsi="Pretendard"/>
          <w:color w:val="1F4E79"/>
          <w:sz w:val="36"/>
        </w:rPr>
        <w:lastRenderedPageBreak/>
        <w:t>[활용법 15] 고객 피드백에서 숨은 패턴 찾기: VOC와 설문과 리뷰 분석</w:t>
      </w:r>
      <w:bookmarkEnd w:id="28"/>
    </w:p>
    <w:p w14:paraId="0AFE401D" w14:textId="77777777" w:rsidR="000175F2" w:rsidRDefault="00000000">
      <w:pPr>
        <w:spacing w:after="240" w:line="288" w:lineRule="auto"/>
      </w:pPr>
      <w:r>
        <w:rPr>
          <w:rFonts w:ascii="Pretendard" w:eastAsia="Pretendard" w:hAnsi="Pretendard"/>
          <w:color w:val="000000"/>
        </w:rPr>
        <w:t>고객의 목소리(VOC, Voice of Customer)는 금이다. 문제는 금이 모래에 묻혀 있다는 거다. 고객 설문 100건, 앱스토어 리뷰 500개, CS(Customer Service) 접수 내역 1,000건. 이 안에 분명 패턴이 있고, 인사이트가 숨어 있다. 하지만 이걸 일일이 읽고 분류하려면? 일주일은 걸린다.</w:t>
      </w:r>
    </w:p>
    <w:p w14:paraId="56EE4A49" w14:textId="77777777" w:rsidR="000175F2" w:rsidRDefault="00000000">
      <w:pPr>
        <w:spacing w:after="240" w:line="288" w:lineRule="auto"/>
      </w:pPr>
      <w:r>
        <w:rPr>
          <w:rFonts w:ascii="Pretendard" w:eastAsia="Pretendard" w:hAnsi="Pretendard"/>
          <w:color w:val="000000"/>
        </w:rPr>
        <w:t>1부에서 만난 이 팀장이 100개 설문에서 패턴을 찾아낸 방법이 바로 이것이다. 그 사람이 어떻게 했느냐. 설문 결과를 PDF로 정리해서 노트북LM에 올렸다. 그리고 물었다. "가장 많이 반복되는 불만이 뭐야?" AI가 5분 만에 답했다. "가장 많이 언급된 불만은 '커뮤니케이션 부족'이며, 전체 응답의 34%에서 직간접적으로 언급되었습니다." 이걸 사람이 수작업으로 세려면, 100개 설문을 다 읽고 분류하는 데만 반나절이 걸린다.</w:t>
      </w:r>
    </w:p>
    <w:p w14:paraId="0EA4C3BD" w14:textId="77777777" w:rsidR="000175F2" w:rsidRDefault="00000000">
      <w:pPr>
        <w:pStyle w:val="31"/>
        <w:spacing w:before="360" w:after="240" w:line="288" w:lineRule="auto"/>
      </w:pPr>
      <w:r>
        <w:rPr>
          <w:rFonts w:ascii="Pretendard" w:eastAsia="Pretendard" w:hAnsi="Pretendard"/>
          <w:color w:val="1F4E79"/>
          <w:sz w:val="28"/>
        </w:rPr>
        <w:t>고객 피드백 데이터를 소스로 올리기</w:t>
      </w:r>
    </w:p>
    <w:p w14:paraId="61F5EEBE" w14:textId="77777777" w:rsidR="000175F2" w:rsidRDefault="00000000">
      <w:pPr>
        <w:spacing w:after="240" w:line="288" w:lineRule="auto"/>
      </w:pPr>
      <w:r>
        <w:rPr>
          <w:rFonts w:ascii="Pretendard" w:eastAsia="Pretendard" w:hAnsi="Pretendard"/>
          <w:color w:val="000000"/>
        </w:rPr>
        <w:t>고객 피드백 데이터는 다양한 형태로 존재한다.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198CA0FD" w14:textId="77777777">
        <w:trPr>
          <w:jc w:val="center"/>
        </w:trPr>
        <w:tc>
          <w:tcPr>
            <w:tcW w:w="2381" w:type="dxa"/>
            <w:shd w:val="clear" w:color="auto" w:fill="1F4E79"/>
          </w:tcPr>
          <w:p w14:paraId="32D4DAFF" w14:textId="77777777" w:rsidR="000175F2" w:rsidRDefault="00000000">
            <w:pPr>
              <w:spacing w:after="0" w:line="240" w:lineRule="auto"/>
              <w:jc w:val="center"/>
            </w:pPr>
            <w:r>
              <w:rPr>
                <w:rFonts w:ascii="Pretendard" w:eastAsia="Pretendard" w:hAnsi="Pretendard"/>
                <w:b/>
                <w:color w:val="FFFFFF"/>
                <w:sz w:val="20"/>
              </w:rPr>
              <w:t>데이터 유형</w:t>
            </w:r>
          </w:p>
        </w:tc>
        <w:tc>
          <w:tcPr>
            <w:tcW w:w="2381" w:type="dxa"/>
            <w:shd w:val="clear" w:color="auto" w:fill="1F4E79"/>
          </w:tcPr>
          <w:p w14:paraId="2AE238A9" w14:textId="77777777" w:rsidR="000175F2" w:rsidRDefault="00000000">
            <w:pPr>
              <w:spacing w:after="0" w:line="240" w:lineRule="auto"/>
              <w:jc w:val="center"/>
            </w:pPr>
            <w:r>
              <w:rPr>
                <w:rFonts w:ascii="Pretendard" w:eastAsia="Pretendard" w:hAnsi="Pretendard"/>
                <w:b/>
                <w:color w:val="FFFFFF"/>
                <w:sz w:val="20"/>
              </w:rPr>
              <w:t>일반적 형태</w:t>
            </w:r>
          </w:p>
        </w:tc>
        <w:tc>
          <w:tcPr>
            <w:tcW w:w="2381" w:type="dxa"/>
            <w:shd w:val="clear" w:color="auto" w:fill="1F4E79"/>
          </w:tcPr>
          <w:p w14:paraId="43A484EF" w14:textId="77777777" w:rsidR="000175F2" w:rsidRDefault="00000000">
            <w:pPr>
              <w:spacing w:after="0" w:line="240" w:lineRule="auto"/>
              <w:jc w:val="center"/>
            </w:pPr>
            <w:r>
              <w:rPr>
                <w:rFonts w:ascii="Pretendard" w:eastAsia="Pretendard" w:hAnsi="Pretendard"/>
                <w:b/>
                <w:color w:val="FFFFFF"/>
                <w:sz w:val="20"/>
              </w:rPr>
              <w:t>노트북LM에 올리는 방법</w:t>
            </w:r>
          </w:p>
        </w:tc>
      </w:tr>
      <w:tr w:rsidR="000175F2" w14:paraId="77B251EC" w14:textId="77777777">
        <w:trPr>
          <w:jc w:val="center"/>
        </w:trPr>
        <w:tc>
          <w:tcPr>
            <w:tcW w:w="2381" w:type="dxa"/>
          </w:tcPr>
          <w:p w14:paraId="4308CD6C" w14:textId="77777777" w:rsidR="000175F2" w:rsidRDefault="00000000">
            <w:pPr>
              <w:spacing w:after="0" w:line="240" w:lineRule="auto"/>
            </w:pPr>
            <w:r>
              <w:rPr>
                <w:rFonts w:ascii="Pretendard" w:eastAsia="Pretendard" w:hAnsi="Pretendard"/>
                <w:color w:val="000000"/>
                <w:sz w:val="20"/>
              </w:rPr>
              <w:t>고객 설문 결과</w:t>
            </w:r>
          </w:p>
        </w:tc>
        <w:tc>
          <w:tcPr>
            <w:tcW w:w="2381" w:type="dxa"/>
          </w:tcPr>
          <w:p w14:paraId="43BD74F6" w14:textId="77777777" w:rsidR="000175F2" w:rsidRDefault="00000000">
            <w:pPr>
              <w:spacing w:after="0" w:line="240" w:lineRule="auto"/>
            </w:pPr>
            <w:r>
              <w:rPr>
                <w:rFonts w:ascii="Pretendard" w:eastAsia="Pretendard" w:hAnsi="Pretendard"/>
                <w:color w:val="000000"/>
                <w:sz w:val="20"/>
              </w:rPr>
              <w:t>엑셀, CSV, PDF</w:t>
            </w:r>
          </w:p>
        </w:tc>
        <w:tc>
          <w:tcPr>
            <w:tcW w:w="2381" w:type="dxa"/>
          </w:tcPr>
          <w:p w14:paraId="563CDB35" w14:textId="77777777" w:rsidR="000175F2" w:rsidRDefault="00000000">
            <w:pPr>
              <w:spacing w:after="0" w:line="240" w:lineRule="auto"/>
            </w:pPr>
            <w:r>
              <w:rPr>
                <w:rFonts w:ascii="Pretendard" w:eastAsia="Pretendard" w:hAnsi="Pretendard"/>
                <w:color w:val="000000"/>
                <w:sz w:val="20"/>
              </w:rPr>
              <w:t>PDF로 변환하거나, Google Sheets로 올리기</w:t>
            </w:r>
          </w:p>
        </w:tc>
      </w:tr>
      <w:tr w:rsidR="000175F2" w14:paraId="45FA3AF6" w14:textId="77777777">
        <w:trPr>
          <w:jc w:val="center"/>
        </w:trPr>
        <w:tc>
          <w:tcPr>
            <w:tcW w:w="2381" w:type="dxa"/>
            <w:shd w:val="clear" w:color="auto" w:fill="F2F7FB"/>
          </w:tcPr>
          <w:p w14:paraId="0EFDCA7E" w14:textId="77777777" w:rsidR="000175F2" w:rsidRDefault="00000000">
            <w:pPr>
              <w:spacing w:after="0" w:line="240" w:lineRule="auto"/>
            </w:pPr>
            <w:r>
              <w:rPr>
                <w:rFonts w:ascii="Pretendard" w:eastAsia="Pretendard" w:hAnsi="Pretendard"/>
                <w:color w:val="000000"/>
                <w:sz w:val="20"/>
              </w:rPr>
              <w:t>앱스토어/구글 플레이 리뷰</w:t>
            </w:r>
          </w:p>
        </w:tc>
        <w:tc>
          <w:tcPr>
            <w:tcW w:w="2381" w:type="dxa"/>
            <w:shd w:val="clear" w:color="auto" w:fill="F2F7FB"/>
          </w:tcPr>
          <w:p w14:paraId="394DEBB6" w14:textId="77777777" w:rsidR="000175F2" w:rsidRDefault="00000000">
            <w:pPr>
              <w:spacing w:after="0" w:line="240" w:lineRule="auto"/>
            </w:pPr>
            <w:r>
              <w:rPr>
                <w:rFonts w:ascii="Pretendard" w:eastAsia="Pretendard" w:hAnsi="Pretendard"/>
                <w:color w:val="000000"/>
                <w:sz w:val="20"/>
              </w:rPr>
              <w:t>텍스트</w:t>
            </w:r>
          </w:p>
        </w:tc>
        <w:tc>
          <w:tcPr>
            <w:tcW w:w="2381" w:type="dxa"/>
            <w:shd w:val="clear" w:color="auto" w:fill="F2F7FB"/>
          </w:tcPr>
          <w:p w14:paraId="7D5877D6" w14:textId="77777777" w:rsidR="000175F2" w:rsidRDefault="00000000">
            <w:pPr>
              <w:spacing w:after="0" w:line="240" w:lineRule="auto"/>
            </w:pPr>
            <w:r>
              <w:rPr>
                <w:rFonts w:ascii="Pretendard" w:eastAsia="Pretendard" w:hAnsi="Pretendard"/>
                <w:color w:val="000000"/>
                <w:sz w:val="20"/>
              </w:rPr>
              <w:t>텍스트 파일로 정리 후 업로드</w:t>
            </w:r>
          </w:p>
        </w:tc>
      </w:tr>
      <w:tr w:rsidR="000175F2" w14:paraId="0A64E5EA" w14:textId="77777777">
        <w:trPr>
          <w:jc w:val="center"/>
        </w:trPr>
        <w:tc>
          <w:tcPr>
            <w:tcW w:w="2381" w:type="dxa"/>
          </w:tcPr>
          <w:p w14:paraId="2BB4D0B3" w14:textId="77777777" w:rsidR="000175F2" w:rsidRDefault="00000000">
            <w:pPr>
              <w:spacing w:after="0" w:line="240" w:lineRule="auto"/>
            </w:pPr>
            <w:r>
              <w:rPr>
                <w:rFonts w:ascii="Pretendard" w:eastAsia="Pretendard" w:hAnsi="Pretendard"/>
                <w:color w:val="000000"/>
                <w:sz w:val="20"/>
              </w:rPr>
              <w:t>CS 접수 내역</w:t>
            </w:r>
          </w:p>
        </w:tc>
        <w:tc>
          <w:tcPr>
            <w:tcW w:w="2381" w:type="dxa"/>
          </w:tcPr>
          <w:p w14:paraId="52B73AFE" w14:textId="77777777" w:rsidR="000175F2" w:rsidRDefault="00000000">
            <w:pPr>
              <w:spacing w:after="0" w:line="240" w:lineRule="auto"/>
            </w:pPr>
            <w:r>
              <w:rPr>
                <w:rFonts w:ascii="Pretendard" w:eastAsia="Pretendard" w:hAnsi="Pretendard"/>
                <w:color w:val="000000"/>
                <w:sz w:val="20"/>
              </w:rPr>
              <w:t>CRM 시스템 데이터</w:t>
            </w:r>
          </w:p>
        </w:tc>
        <w:tc>
          <w:tcPr>
            <w:tcW w:w="2381" w:type="dxa"/>
          </w:tcPr>
          <w:p w14:paraId="5A5F058D" w14:textId="77777777" w:rsidR="000175F2" w:rsidRDefault="00000000">
            <w:pPr>
              <w:spacing w:after="0" w:line="240" w:lineRule="auto"/>
            </w:pPr>
            <w:r>
              <w:rPr>
                <w:rFonts w:ascii="Pretendard" w:eastAsia="Pretendard" w:hAnsi="Pretendard"/>
                <w:color w:val="000000"/>
                <w:sz w:val="20"/>
              </w:rPr>
              <w:t>PDF 또는 텍스트로 내보내기 후 업로드</w:t>
            </w:r>
          </w:p>
        </w:tc>
      </w:tr>
      <w:tr w:rsidR="000175F2" w14:paraId="237B9611" w14:textId="77777777">
        <w:trPr>
          <w:jc w:val="center"/>
        </w:trPr>
        <w:tc>
          <w:tcPr>
            <w:tcW w:w="2381" w:type="dxa"/>
            <w:shd w:val="clear" w:color="auto" w:fill="F2F7FB"/>
          </w:tcPr>
          <w:p w14:paraId="5BD506DE" w14:textId="77777777" w:rsidR="000175F2" w:rsidRDefault="00000000">
            <w:pPr>
              <w:spacing w:after="0" w:line="240" w:lineRule="auto"/>
            </w:pPr>
            <w:r>
              <w:rPr>
                <w:rFonts w:ascii="Pretendard" w:eastAsia="Pretendard" w:hAnsi="Pretendard"/>
                <w:color w:val="000000"/>
                <w:sz w:val="20"/>
              </w:rPr>
              <w:t>NPS(Net Promoter Score) 조사</w:t>
            </w:r>
          </w:p>
        </w:tc>
        <w:tc>
          <w:tcPr>
            <w:tcW w:w="2381" w:type="dxa"/>
            <w:shd w:val="clear" w:color="auto" w:fill="F2F7FB"/>
          </w:tcPr>
          <w:p w14:paraId="167549B8" w14:textId="77777777" w:rsidR="000175F2" w:rsidRDefault="00000000">
            <w:pPr>
              <w:spacing w:after="0" w:line="240" w:lineRule="auto"/>
            </w:pPr>
            <w:r>
              <w:rPr>
                <w:rFonts w:ascii="Pretendard" w:eastAsia="Pretendard" w:hAnsi="Pretendard"/>
                <w:color w:val="000000"/>
                <w:sz w:val="20"/>
              </w:rPr>
              <w:t>엑셀, 전용 시스템</w:t>
            </w:r>
          </w:p>
        </w:tc>
        <w:tc>
          <w:tcPr>
            <w:tcW w:w="2381" w:type="dxa"/>
            <w:shd w:val="clear" w:color="auto" w:fill="F2F7FB"/>
          </w:tcPr>
          <w:p w14:paraId="2C99CDDE" w14:textId="77777777" w:rsidR="000175F2" w:rsidRDefault="00000000">
            <w:pPr>
              <w:spacing w:after="0" w:line="240" w:lineRule="auto"/>
            </w:pPr>
            <w:r>
              <w:rPr>
                <w:rFonts w:ascii="Pretendard" w:eastAsia="Pretendard" w:hAnsi="Pretendard"/>
                <w:color w:val="000000"/>
                <w:sz w:val="20"/>
              </w:rPr>
              <w:t>점수와 코멘트를 PDF/텍스트로 정리</w:t>
            </w:r>
          </w:p>
        </w:tc>
      </w:tr>
      <w:tr w:rsidR="000175F2" w14:paraId="3A5E4ABD" w14:textId="77777777">
        <w:trPr>
          <w:jc w:val="center"/>
        </w:trPr>
        <w:tc>
          <w:tcPr>
            <w:tcW w:w="2381" w:type="dxa"/>
          </w:tcPr>
          <w:p w14:paraId="5738CA8A" w14:textId="77777777" w:rsidR="000175F2" w:rsidRDefault="00000000">
            <w:pPr>
              <w:spacing w:after="0" w:line="240" w:lineRule="auto"/>
            </w:pPr>
            <w:r>
              <w:rPr>
                <w:rFonts w:ascii="Pretendard" w:eastAsia="Pretendard" w:hAnsi="Pretendard"/>
                <w:color w:val="000000"/>
                <w:sz w:val="20"/>
              </w:rPr>
              <w:t>소셜 미디어 멘션</w:t>
            </w:r>
          </w:p>
        </w:tc>
        <w:tc>
          <w:tcPr>
            <w:tcW w:w="2381" w:type="dxa"/>
          </w:tcPr>
          <w:p w14:paraId="38BEEB19" w14:textId="77777777" w:rsidR="000175F2" w:rsidRDefault="00000000">
            <w:pPr>
              <w:spacing w:after="0" w:line="240" w:lineRule="auto"/>
            </w:pPr>
            <w:r>
              <w:rPr>
                <w:rFonts w:ascii="Pretendard" w:eastAsia="Pretendard" w:hAnsi="Pretendard"/>
                <w:color w:val="000000"/>
                <w:sz w:val="20"/>
              </w:rPr>
              <w:t>트위터, 인스타그램 등</w:t>
            </w:r>
          </w:p>
        </w:tc>
        <w:tc>
          <w:tcPr>
            <w:tcW w:w="2381" w:type="dxa"/>
          </w:tcPr>
          <w:p w14:paraId="0F4DE531" w14:textId="77777777" w:rsidR="000175F2" w:rsidRDefault="00000000">
            <w:pPr>
              <w:spacing w:after="0" w:line="240" w:lineRule="auto"/>
            </w:pPr>
            <w:r>
              <w:rPr>
                <w:rFonts w:ascii="Pretendard" w:eastAsia="Pretendard" w:hAnsi="Pretendard"/>
                <w:color w:val="000000"/>
                <w:sz w:val="20"/>
              </w:rPr>
              <w:t xml:space="preserve">텍스트 복사 후 정리, 또는 </w:t>
            </w:r>
            <w:r>
              <w:rPr>
                <w:rFonts w:ascii="Pretendard" w:eastAsia="Pretendard" w:hAnsi="Pretendard"/>
                <w:color w:val="000000"/>
                <w:sz w:val="20"/>
              </w:rPr>
              <w:lastRenderedPageBreak/>
              <w:t>모니터링 도구의 리포트를 PDF로</w:t>
            </w:r>
          </w:p>
        </w:tc>
      </w:tr>
      <w:tr w:rsidR="000175F2" w14:paraId="052673E2" w14:textId="77777777">
        <w:trPr>
          <w:jc w:val="center"/>
        </w:trPr>
        <w:tc>
          <w:tcPr>
            <w:tcW w:w="2381" w:type="dxa"/>
            <w:shd w:val="clear" w:color="auto" w:fill="F2F7FB"/>
          </w:tcPr>
          <w:p w14:paraId="4E660881" w14:textId="77777777" w:rsidR="000175F2" w:rsidRDefault="00000000">
            <w:pPr>
              <w:spacing w:after="0" w:line="240" w:lineRule="auto"/>
            </w:pPr>
            <w:r>
              <w:rPr>
                <w:rFonts w:ascii="Pretendard" w:eastAsia="Pretendard" w:hAnsi="Pretendard"/>
                <w:color w:val="000000"/>
                <w:sz w:val="20"/>
              </w:rPr>
              <w:lastRenderedPageBreak/>
              <w:t>고객 인터뷰 녹취록</w:t>
            </w:r>
          </w:p>
        </w:tc>
        <w:tc>
          <w:tcPr>
            <w:tcW w:w="2381" w:type="dxa"/>
            <w:shd w:val="clear" w:color="auto" w:fill="F2F7FB"/>
          </w:tcPr>
          <w:p w14:paraId="3B612085" w14:textId="77777777" w:rsidR="000175F2" w:rsidRDefault="00000000">
            <w:pPr>
              <w:spacing w:after="0" w:line="240" w:lineRule="auto"/>
            </w:pPr>
            <w:r>
              <w:rPr>
                <w:rFonts w:ascii="Pretendard" w:eastAsia="Pretendard" w:hAnsi="Pretendard"/>
                <w:color w:val="000000"/>
                <w:sz w:val="20"/>
              </w:rPr>
              <w:t>오디오, 텍스트</w:t>
            </w:r>
          </w:p>
        </w:tc>
        <w:tc>
          <w:tcPr>
            <w:tcW w:w="2381" w:type="dxa"/>
            <w:shd w:val="clear" w:color="auto" w:fill="F2F7FB"/>
          </w:tcPr>
          <w:p w14:paraId="18295820" w14:textId="77777777" w:rsidR="000175F2" w:rsidRDefault="00000000">
            <w:pPr>
              <w:spacing w:after="0" w:line="240" w:lineRule="auto"/>
            </w:pPr>
            <w:r>
              <w:rPr>
                <w:rFonts w:ascii="Pretendard" w:eastAsia="Pretendard" w:hAnsi="Pretendard"/>
                <w:color w:val="000000"/>
                <w:sz w:val="20"/>
              </w:rPr>
              <w:t>오디오 직접 업로드 또는 녹취록 텍스트 업로드</w:t>
            </w:r>
          </w:p>
        </w:tc>
      </w:tr>
    </w:tbl>
    <w:p w14:paraId="2F3857AE" w14:textId="77777777" w:rsidR="000175F2" w:rsidRDefault="000175F2"/>
    <w:p w14:paraId="1F8878FE" w14:textId="77777777" w:rsidR="000175F2" w:rsidRDefault="00000000">
      <w:pPr>
        <w:spacing w:after="240" w:line="288" w:lineRule="auto"/>
      </w:pPr>
      <w:r>
        <w:rPr>
          <w:rFonts w:ascii="Pretendard" w:eastAsia="Pretendard" w:hAnsi="Pretendard"/>
          <w:color w:val="000000"/>
        </w:rPr>
        <w:t>여기서 한 가지 중요한 팁이 있다. 데이터를 올릴 때, 가능하면 "원본 텍스트"를 올려라. 이미 요약된 보고서가 아니라, 고객이 직접 쓴 말 그대로. 원문에는 미묘한 뉘앙스, 반복되는 표현, 감정의 온도 같은 것이 살아 있다. 요약 보고서에서는 이런 디테일이 빠진다.</w:t>
      </w:r>
    </w:p>
    <w:p w14:paraId="51966663" w14:textId="77777777" w:rsidR="000175F2" w:rsidRDefault="00000000">
      <w:pPr>
        <w:pStyle w:val="31"/>
        <w:spacing w:before="360" w:after="240" w:line="288" w:lineRule="auto"/>
      </w:pPr>
      <w:r>
        <w:rPr>
          <w:rFonts w:ascii="Pretendard" w:eastAsia="Pretendard" w:hAnsi="Pretendard"/>
          <w:color w:val="1F4E79"/>
          <w:sz w:val="28"/>
        </w:rPr>
        <w:t>"가장 많이 언급된 불만 상위 5개", "긍정 vs 부정 분류"</w:t>
      </w:r>
    </w:p>
    <w:p w14:paraId="11E2D410" w14:textId="77777777" w:rsidR="000175F2" w:rsidRDefault="00000000">
      <w:pPr>
        <w:spacing w:after="240" w:line="288" w:lineRule="auto"/>
      </w:pPr>
      <w:r>
        <w:rPr>
          <w:rFonts w:ascii="Pretendard" w:eastAsia="Pretendard" w:hAnsi="Pretendard"/>
          <w:color w:val="000000"/>
        </w:rPr>
        <w:t>소스를 올렸으면, 이제 분석을 시작한다. 고객 피드백 분석은 크게 네 단계로 나눠서 진행하면 효과적이다.</w:t>
      </w:r>
    </w:p>
    <w:p w14:paraId="45EE1319" w14:textId="77777777" w:rsidR="000175F2" w:rsidRDefault="00000000">
      <w:pPr>
        <w:spacing w:after="240" w:line="288" w:lineRule="auto"/>
      </w:pPr>
      <w:r>
        <w:rPr>
          <w:rFonts w:ascii="Pretendard" w:eastAsia="Pretendard" w:hAnsi="Pretendard"/>
          <w:b/>
          <w:color w:val="000000"/>
        </w:rPr>
        <w:t>1단계: 전체 감성 분석</w:t>
      </w:r>
    </w:p>
    <w:p w14:paraId="595F8324"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고객 피드백 데이터 전체에서, 긍정적 의견과 부정적 의견의 비율을 대략적으로 분석해줘. 중립적인 의견도 있다면 따로 분류해줘."</w:t>
      </w:r>
    </w:p>
    <w:p w14:paraId="4036ECD8" w14:textId="77777777" w:rsidR="000175F2" w:rsidRDefault="00000000">
      <w:pPr>
        <w:spacing w:after="240" w:line="288" w:lineRule="auto"/>
      </w:pPr>
      <w:r>
        <w:rPr>
          <w:rFonts w:ascii="Pretendard" w:eastAsia="Pretendard" w:hAnsi="Pretendard"/>
          <w:color w:val="000000"/>
        </w:rPr>
        <w:t>이 프롬프트로 전체적인 온도를 먼저 확인한다.</w:t>
      </w:r>
    </w:p>
    <w:p w14:paraId="16290279" w14:textId="77777777" w:rsidR="000175F2" w:rsidRDefault="00000000">
      <w:pPr>
        <w:spacing w:after="240" w:line="288" w:lineRule="auto"/>
      </w:pPr>
      <w:r>
        <w:rPr>
          <w:rFonts w:ascii="Pretendard" w:eastAsia="Pretendard" w:hAnsi="Pretendard"/>
          <w:b/>
          <w:color w:val="000000"/>
        </w:rPr>
        <w:t>2단계: 불만 사항 분류</w:t>
      </w:r>
    </w:p>
    <w:p w14:paraId="3E5093EE"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"부정적 피드백에서, 가장 많이 언급된 불만 사항 상위 5개를 정리해줘. 각 불만 사항별로 언급 빈도(횟수 또는 비율)와 대표적인 원문 인용 1~2건을 함께 보여줘."</w:t>
      </w:r>
    </w:p>
    <w:p w14:paraId="3447DF3D" w14:textId="77777777" w:rsidR="000175F2" w:rsidRDefault="00000000">
      <w:pPr>
        <w:spacing w:after="240" w:line="288" w:lineRule="auto"/>
      </w:pPr>
      <w:r>
        <w:rPr>
          <w:rFonts w:ascii="Pretendard" w:eastAsia="Pretendard" w:hAnsi="Pretendard"/>
          <w:color w:val="000000"/>
        </w:rPr>
        <w:t>이게 금맥이다. "대표적인 원문 인용"을 함께 요청하는 게 중요하다. 숫자만 보면 "배송이 느리다는 불만이 28%"라고 나오는데, 원문을 보면 "화요일에 주문했는데 다음 주 월요일에 왔다. 일주일이나 걸렸다"처럼 구체적인 상황이 보인다. 이 구체성이 대응 전략을 세울 때 핵심적인 단서가 된다.</w:t>
      </w:r>
    </w:p>
    <w:p w14:paraId="444BEF77" w14:textId="77777777" w:rsidR="000175F2" w:rsidRDefault="00000000">
      <w:pPr>
        <w:spacing w:after="240" w:line="288" w:lineRule="auto"/>
      </w:pPr>
      <w:r>
        <w:rPr>
          <w:rFonts w:ascii="Pretendard" w:eastAsia="Pretendard" w:hAnsi="Pretendard"/>
          <w:b/>
          <w:color w:val="000000"/>
        </w:rPr>
        <w:lastRenderedPageBreak/>
        <w:t>3단계: 긍정 피드백에서 강점 확인</w:t>
      </w:r>
    </w:p>
    <w:p w14:paraId="302E8CEF"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"긍정적 피드백에서, 고객이 가장 만족하는 요소 상위 3가지를 정리해줘. 각 요소별로 대표적인 원문 인용을 포함해줘."</w:t>
      </w:r>
    </w:p>
    <w:p w14:paraId="04E18B76" w14:textId="77777777" w:rsidR="000175F2" w:rsidRDefault="00000000">
      <w:pPr>
        <w:spacing w:after="240" w:line="288" w:lineRule="auto"/>
      </w:pPr>
      <w:r>
        <w:rPr>
          <w:rFonts w:ascii="Pretendard" w:eastAsia="Pretendard" w:hAnsi="Pretendard"/>
          <w:color w:val="000000"/>
        </w:rPr>
        <w:t>불만만 보면 우울해진다. 긍정적인 피드백에서 우리의 강점을 확인하는 것도 중요하다. 이 내용은 내부 공유할 때 팀의 사기를 올리는 데도 좋다.</w:t>
      </w:r>
    </w:p>
    <w:p w14:paraId="5BAFF127" w14:textId="77777777" w:rsidR="000175F2" w:rsidRDefault="00000000">
      <w:pPr>
        <w:spacing w:after="240" w:line="288" w:lineRule="auto"/>
      </w:pPr>
      <w:r>
        <w:rPr>
          <w:rFonts w:ascii="Pretendard" w:eastAsia="Pretendard" w:hAnsi="Pretendard"/>
          <w:b/>
          <w:color w:val="000000"/>
        </w:rPr>
        <w:t>4단계: 시간 순 변화 추적</w:t>
      </w:r>
    </w:p>
    <w:p w14:paraId="07C3435B"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피드백 데이터에서, 시간 순서(월별 또는 분기별)로 불만 사항의 변화를 정리해줘. 새롭게 등장한 불만이나, 빈도가 줄어든 불만이 있는지 확인해줘."</w:t>
      </w:r>
    </w:p>
    <w:p w14:paraId="68FBB9E5" w14:textId="77777777" w:rsidR="000175F2" w:rsidRDefault="00000000">
      <w:pPr>
        <w:spacing w:after="240" w:line="288" w:lineRule="auto"/>
      </w:pPr>
      <w:r>
        <w:rPr>
          <w:rFonts w:ascii="Pretendard" w:eastAsia="Pretendard" w:hAnsi="Pretendard"/>
          <w:color w:val="000000"/>
        </w:rPr>
        <w:t>이 프롬프트가 진짜 힘을 발휘하는 건, 데이터가 일정 기간에 걸쳐 있을 때다. "3월까지는 '배송 느림' 불만이 1위였는데, 4월에 배송 시스템을 개선한 뒤 40% 줄었다. 대신 5월부터 '상품 품질' 관련 불만이 증가하고 있다"는 식의 변화를 추적할 수 있다.</w:t>
      </w:r>
    </w:p>
    <w:p w14:paraId="1C177D1B" w14:textId="77777777" w:rsidR="000175F2" w:rsidRDefault="00000000">
      <w:pPr>
        <w:pStyle w:val="31"/>
        <w:spacing w:before="360" w:after="240" w:line="288" w:lineRule="auto"/>
      </w:pPr>
      <w:r>
        <w:rPr>
          <w:rFonts w:ascii="Pretendard" w:eastAsia="Pretendard" w:hAnsi="Pretendard"/>
          <w:color w:val="1F4E79"/>
          <w:sz w:val="28"/>
        </w:rPr>
        <w:t>분석 결과를 산출물로 변환하기</w:t>
      </w:r>
    </w:p>
    <w:p w14:paraId="4C273266" w14:textId="77777777" w:rsidR="000175F2" w:rsidRDefault="00000000">
      <w:pPr>
        <w:spacing w:after="240" w:line="288" w:lineRule="auto"/>
      </w:pPr>
      <w:r>
        <w:rPr>
          <w:rFonts w:ascii="Pretendard" w:eastAsia="Pretendard" w:hAnsi="Pretendard"/>
          <w:color w:val="000000"/>
        </w:rPr>
        <w:t>패턴을 찾았으면, 이걸 어떻게 활용하느냐. 크게 세 가지 방향이 있다.</w:t>
      </w:r>
    </w:p>
    <w:p w14:paraId="16C558BC" w14:textId="77777777" w:rsidR="000175F2" w:rsidRDefault="00000000">
      <w:pPr>
        <w:spacing w:after="240" w:line="288" w:lineRule="auto"/>
      </w:pPr>
      <w:r>
        <w:rPr>
          <w:rFonts w:ascii="Pretendard" w:eastAsia="Pretendard" w:hAnsi="Pretendard"/>
          <w:b/>
          <w:color w:val="000000"/>
        </w:rPr>
        <w:t>방향 1: 인포그래픽으로 변환</w:t>
      </w:r>
    </w:p>
    <w:p w14:paraId="2BE9EA6E" w14:textId="77777777" w:rsidR="000175F2" w:rsidRDefault="00000000">
      <w:pPr>
        <w:spacing w:after="240" w:line="288" w:lineRule="auto"/>
      </w:pPr>
      <w:r>
        <w:rPr>
          <w:rFonts w:ascii="Pretendard" w:eastAsia="Pretendard" w:hAnsi="Pretendard"/>
          <w:color w:val="000000"/>
        </w:rPr>
        <w:t>5부의 [활용법 10]에서 배운 인포그래픽 기능을 여기서 쓸 수 있다. 임원 보고할 때 이 한 장이면 된다.</w:t>
      </w:r>
    </w:p>
    <w:p w14:paraId="47D35866" w14:textId="77777777" w:rsidR="000175F2" w:rsidRDefault="00000000">
      <w:pPr>
        <w:spacing w:after="240" w:line="288" w:lineRule="auto"/>
      </w:pPr>
      <w:r>
        <w:rPr>
          <w:rFonts w:ascii="Pretendard" w:eastAsia="Pretendard" w:hAnsi="Pretendard"/>
          <w:b/>
          <w:color w:val="000000"/>
        </w:rPr>
        <w:t>방향 2: 개선 제안서로 연결</w:t>
      </w:r>
    </w:p>
    <w:p w14:paraId="11F3241D"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"위 분석 결과에서 가장 시급한 개선 과제 3가지를 선정하고, 각 과제별로 문제 원인, 개선 방향, 기대 효과를 정리해줘."</w:t>
      </w:r>
    </w:p>
    <w:p w14:paraId="37BD24F5" w14:textId="77777777" w:rsidR="000175F2" w:rsidRDefault="00000000">
      <w:pPr>
        <w:spacing w:after="240" w:line="288" w:lineRule="auto"/>
      </w:pPr>
      <w:r>
        <w:rPr>
          <w:rFonts w:ascii="Pretendard" w:eastAsia="Pretendard" w:hAnsi="Pretendard"/>
          <w:color w:val="000000"/>
        </w:rPr>
        <w:lastRenderedPageBreak/>
        <w:t>활용법 12의 제안서 프롬프트 패턴과 결합하면, "고객 피드백 기반 서비스 개선 제안서"가 30분 안에 완성된다.</w:t>
      </w:r>
    </w:p>
    <w:p w14:paraId="6E3F9C39" w14:textId="77777777" w:rsidR="000175F2" w:rsidRDefault="00000000">
      <w:pPr>
        <w:spacing w:after="240" w:line="288" w:lineRule="auto"/>
      </w:pPr>
      <w:r>
        <w:rPr>
          <w:rFonts w:ascii="Pretendard" w:eastAsia="Pretendard" w:hAnsi="Pretendard"/>
          <w:b/>
          <w:color w:val="000000"/>
        </w:rPr>
        <w:t>방향 3: 정기 모니터링 체계 구축</w:t>
      </w:r>
    </w:p>
    <w:p w14:paraId="19593304" w14:textId="77777777" w:rsidR="000175F2" w:rsidRDefault="00000000">
      <w:pPr>
        <w:spacing w:after="240" w:line="288" w:lineRule="auto"/>
      </w:pPr>
      <w:r>
        <w:rPr>
          <w:rFonts w:ascii="Pretendard" w:eastAsia="Pretendard" w:hAnsi="Pretendard"/>
          <w:color w:val="000000"/>
        </w:rPr>
        <w:t>한 번 분석하고 끝나는 게 아니라, 매월 또는 매주 정기적으로 분석하는 체계를 만들면 진짜 힘이 된다.</w:t>
      </w:r>
    </w:p>
    <w:p w14:paraId="0E06E11F" w14:textId="77777777" w:rsidR="000175F2" w:rsidRDefault="00000000">
      <w:pPr>
        <w:spacing w:before="160" w:after="40" w:line="288" w:lineRule="auto"/>
        <w:jc w:val="center"/>
      </w:pPr>
      <w:r>
        <w:rPr>
          <w:noProof/>
        </w:rPr>
        <w:drawing>
          <wp:inline distT="0" distB="0" distL="0" distR="0" wp14:anchorId="1C3DC508" wp14:editId="08BC974E">
            <wp:extent cx="4140000" cy="126161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39"/>
                    <a:stretch>
                      <a:fillRect/>
                    </a:stretch>
                  </pic:blipFill>
                  <pic:spPr>
                    <a:xfrm>
                      <a:off x="0" y="0"/>
                      <a:ext cx="4140000" cy="1261611"/>
                    </a:xfrm>
                    <a:prstGeom prst="rect">
                      <a:avLst/>
                    </a:prstGeom>
                  </pic:spPr>
                </pic:pic>
              </a:graphicData>
            </a:graphic>
          </wp:inline>
        </w:drawing>
      </w:r>
    </w:p>
    <w:p w14:paraId="38F70C5F" w14:textId="77777777" w:rsidR="000175F2" w:rsidRDefault="00000000">
      <w:pPr>
        <w:spacing w:before="40" w:line="288" w:lineRule="auto"/>
        <w:jc w:val="center"/>
      </w:pPr>
      <w:r>
        <w:rPr>
          <w:rFonts w:ascii="Pretendard" w:eastAsia="Pretendard" w:hAnsi="Pretendard"/>
          <w:color w:val="666666"/>
          <w:sz w:val="20"/>
        </w:rPr>
        <w:t>그림 34. 고객 피드백 분석 전체 프로세스</w:t>
      </w:r>
    </w:p>
    <w:p w14:paraId="78A2757F" w14:textId="77777777" w:rsidR="000175F2" w:rsidRDefault="00000000">
      <w:pPr>
        <w:spacing w:after="240" w:line="288" w:lineRule="auto"/>
      </w:pPr>
      <w:r>
        <w:rPr>
          <w:rFonts w:ascii="Pretendard" w:eastAsia="Pretendard" w:hAnsi="Pretendard"/>
          <w:b/>
          <w:color w:val="000000"/>
        </w:rPr>
        <w:t>실전 팁:</w:t>
      </w:r>
      <w:r>
        <w:rPr>
          <w:rFonts w:ascii="Pretendard" w:eastAsia="Pretendard" w:hAnsi="Pretendard"/>
          <w:color w:val="000000"/>
        </w:rPr>
        <w:t xml:space="preserve"> 고객 피드백 분석에서 가장 중요한 건 "원문에서 시작하라"는 것이다. 숫자(비율, 빈도)만 보지 말고 원문 인용을 함께 확인하라. "28%가 배송에 불만"이라는 숫자보다, "화요일에 주문했는데 다음 주 월요일에 왔다"는 원문 한 줄이 더 강력한 설득력을 가진다.</w:t>
      </w:r>
    </w:p>
    <w:p w14:paraId="0B8272F0" w14:textId="77777777" w:rsidR="000175F2" w:rsidRDefault="000175F2">
      <w:pPr>
        <w:spacing w:after="0" w:line="240" w:lineRule="auto"/>
      </w:pPr>
    </w:p>
    <w:p w14:paraId="268026F3"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lastRenderedPageBreak/>
        <w:t>핵심 정리: 이 장에서 기억할 것 3가지</w:t>
      </w:r>
    </w:p>
    <w:p w14:paraId="1D62EFE0"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고객 피드백은 원문 그대로 올려라. 요약본이 아니라 고객이 직접 쓴 텍스트에서 패턴을 찾아야 미묘한 뉘앙스와 감정의 온도가 살아 있다.</w:t>
      </w:r>
    </w:p>
    <w:p w14:paraId="779935AB"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4단계로 분석하라. 전체 감성, 불만 분류, 강점 확인, 시간 순 변화 추적. 숫자와 함께 원문 인용을 반드시 요청해서, 대응 전략의 구체적 단서를 확보하라.</w:t>
      </w:r>
    </w:p>
    <w:p w14:paraId="4BACE465"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분석 결과를 인포그래픽이나 개선 제안서로 변환하면 "그래서 뭘 하자"까지 연결된다. 한 번의 분석에서 끝나지 말고, 정기 모니터링 체계를 만들어 고객의 목소리를 계속 추적하라.</w:t>
      </w:r>
    </w:p>
    <w:p w14:paraId="42C2D986" w14:textId="77777777" w:rsidR="000175F2" w:rsidRDefault="000175F2">
      <w:pPr>
        <w:spacing w:after="0" w:line="240" w:lineRule="auto"/>
      </w:pPr>
    </w:p>
    <w:p w14:paraId="481FB38F" w14:textId="77777777" w:rsidR="000175F2" w:rsidRDefault="00000000">
      <w:pPr>
        <w:pStyle w:val="21"/>
        <w:pageBreakBefore/>
        <w:spacing w:before="480" w:after="160" w:line="288" w:lineRule="auto"/>
      </w:pPr>
      <w:bookmarkStart w:id="29" w:name="_Toc225103366"/>
      <w:r>
        <w:rPr>
          <w:rFonts w:ascii="Pretendard" w:eastAsia="Pretendard" w:hAnsi="Pretendard"/>
          <w:color w:val="1F4E79"/>
          <w:sz w:val="36"/>
        </w:rPr>
        <w:lastRenderedPageBreak/>
        <w:t>[활용법 16] 신입 온보딩 지식베이스 만들기</w:t>
      </w:r>
      <w:bookmarkEnd w:id="29"/>
    </w:p>
    <w:p w14:paraId="0338528A" w14:textId="77777777" w:rsidR="000175F2" w:rsidRDefault="00000000">
      <w:pPr>
        <w:spacing w:after="240" w:line="288" w:lineRule="auto"/>
      </w:pPr>
      <w:r>
        <w:rPr>
          <w:rFonts w:ascii="Pretendard" w:eastAsia="Pretendard" w:hAnsi="Pretendard"/>
          <w:color w:val="000000"/>
        </w:rPr>
        <w:t>새로운 팀원이 왔다. 첫날, 그 사람에게 뭘 알려줘야 할까. 회사 규정, 복리후생 안내, 업무 매뉴얼, 시스템 사용법, 프로젝트 현황, 팀 문화, 이해관계자 지도. 정리해보면 이게 보통 분량이 아니다. 그리고 이걸 "누가" 알려줘야 할까. 대부분 직속 상사이거나, 팀의 시니어 멤버다.</w:t>
      </w:r>
    </w:p>
    <w:p w14:paraId="22C32697" w14:textId="77777777" w:rsidR="000175F2" w:rsidRDefault="00000000">
      <w:pPr>
        <w:spacing w:after="240" w:line="288" w:lineRule="auto"/>
      </w:pPr>
      <w:r>
        <w:rPr>
          <w:rFonts w:ascii="Pretendard" w:eastAsia="Pretendard" w:hAnsi="Pretendard"/>
          <w:color w:val="000000"/>
        </w:rPr>
        <w:t>솔직히 말하겠다. 온보딩은 중요한데, 관리자 입장에서는 가장 시간이 아까운 일 중 하나다. 1시간 동안 회사 규정을 설명하고, 2시간 동안 업무 프로세스를 안내하고, 또 1시간 동안 시스템 사용법을 보여주고. 이 과정을 새 사람이 올 때마다 반복한다. 한 달에 한 명씩 오면, 매달 4~5시간을 온보딩에 쓰는 거다.</w:t>
      </w:r>
    </w:p>
    <w:p w14:paraId="33AC3A03" w14:textId="77777777" w:rsidR="000175F2" w:rsidRDefault="00000000">
      <w:pPr>
        <w:spacing w:after="240" w:line="288" w:lineRule="auto"/>
      </w:pPr>
      <w:r>
        <w:rPr>
          <w:rFonts w:ascii="Pretendard" w:eastAsia="Pretendard" w:hAnsi="Pretendard"/>
          <w:color w:val="000000"/>
        </w:rPr>
        <w:t>그런데 이 과정 중 상당 부분은 "이미 문서로 되어 있는 내용"이다. 이 문서들을 노트북LM에 올리면, 신입이 스스로 질문하고 스스로 답을 찾는 "팀 AI 비서"를 만들 수 있다.</w:t>
      </w:r>
    </w:p>
    <w:p w14:paraId="713A56AF" w14:textId="77777777" w:rsidR="000175F2" w:rsidRDefault="00000000">
      <w:pPr>
        <w:pStyle w:val="31"/>
        <w:spacing w:before="360" w:after="240" w:line="288" w:lineRule="auto"/>
      </w:pPr>
      <w:r>
        <w:rPr>
          <w:rFonts w:ascii="Pretendard" w:eastAsia="Pretendard" w:hAnsi="Pretendard"/>
          <w:color w:val="1F4E79"/>
          <w:sz w:val="28"/>
        </w:rPr>
        <w:t>사내 문서를 소스로 올리기</w:t>
      </w:r>
    </w:p>
    <w:p w14:paraId="661C705B" w14:textId="77777777" w:rsidR="000175F2" w:rsidRDefault="00000000">
      <w:pPr>
        <w:spacing w:after="240" w:line="288" w:lineRule="auto"/>
      </w:pPr>
      <w:r>
        <w:rPr>
          <w:rFonts w:ascii="Pretendard" w:eastAsia="Pretendard" w:hAnsi="Pretendard"/>
          <w:color w:val="000000"/>
        </w:rPr>
        <w:t>먼저, 어떤 문서를 올려야 하는지부터 정리하겠다.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65EFDFA1" w14:textId="77777777">
        <w:trPr>
          <w:jc w:val="center"/>
        </w:trPr>
        <w:tc>
          <w:tcPr>
            <w:tcW w:w="2381" w:type="dxa"/>
            <w:shd w:val="clear" w:color="auto" w:fill="1F4E79"/>
          </w:tcPr>
          <w:p w14:paraId="6C0F4BC4" w14:textId="77777777" w:rsidR="000175F2" w:rsidRDefault="00000000">
            <w:pPr>
              <w:spacing w:after="0" w:line="240" w:lineRule="auto"/>
              <w:jc w:val="center"/>
            </w:pPr>
            <w:r>
              <w:rPr>
                <w:rFonts w:ascii="Pretendard" w:eastAsia="Pretendard" w:hAnsi="Pretendard"/>
                <w:b/>
                <w:color w:val="FFFFFF"/>
                <w:sz w:val="20"/>
              </w:rPr>
              <w:t>카테고리</w:t>
            </w:r>
          </w:p>
        </w:tc>
        <w:tc>
          <w:tcPr>
            <w:tcW w:w="2381" w:type="dxa"/>
            <w:shd w:val="clear" w:color="auto" w:fill="1F4E79"/>
          </w:tcPr>
          <w:p w14:paraId="21DA8FF2" w14:textId="77777777" w:rsidR="000175F2" w:rsidRDefault="00000000">
            <w:pPr>
              <w:spacing w:after="0" w:line="240" w:lineRule="auto"/>
              <w:jc w:val="center"/>
            </w:pPr>
            <w:r>
              <w:rPr>
                <w:rFonts w:ascii="Pretendard" w:eastAsia="Pretendard" w:hAnsi="Pretendard"/>
                <w:b/>
                <w:color w:val="FFFFFF"/>
                <w:sz w:val="20"/>
              </w:rPr>
              <w:t>대표 문서</w:t>
            </w:r>
          </w:p>
        </w:tc>
        <w:tc>
          <w:tcPr>
            <w:tcW w:w="2381" w:type="dxa"/>
            <w:shd w:val="clear" w:color="auto" w:fill="1F4E79"/>
          </w:tcPr>
          <w:p w14:paraId="58D10669" w14:textId="77777777" w:rsidR="000175F2" w:rsidRDefault="00000000">
            <w:pPr>
              <w:spacing w:after="0" w:line="240" w:lineRule="auto"/>
              <w:jc w:val="center"/>
            </w:pPr>
            <w:r>
              <w:rPr>
                <w:rFonts w:ascii="Pretendard" w:eastAsia="Pretendard" w:hAnsi="Pretendard"/>
                <w:b/>
                <w:color w:val="FFFFFF"/>
                <w:sz w:val="20"/>
              </w:rPr>
              <w:t>용도</w:t>
            </w:r>
          </w:p>
        </w:tc>
      </w:tr>
      <w:tr w:rsidR="000175F2" w14:paraId="7C4422AA" w14:textId="77777777">
        <w:trPr>
          <w:jc w:val="center"/>
        </w:trPr>
        <w:tc>
          <w:tcPr>
            <w:tcW w:w="2381" w:type="dxa"/>
          </w:tcPr>
          <w:p w14:paraId="3E631C7F" w14:textId="77777777" w:rsidR="000175F2" w:rsidRDefault="00000000">
            <w:pPr>
              <w:spacing w:after="0" w:line="240" w:lineRule="auto"/>
            </w:pPr>
            <w:r>
              <w:rPr>
                <w:rFonts w:ascii="Pretendard" w:eastAsia="Pretendard" w:hAnsi="Pretendard"/>
                <w:color w:val="000000"/>
                <w:sz w:val="20"/>
              </w:rPr>
              <w:t>회사 규정</w:t>
            </w:r>
          </w:p>
        </w:tc>
        <w:tc>
          <w:tcPr>
            <w:tcW w:w="2381" w:type="dxa"/>
          </w:tcPr>
          <w:p w14:paraId="7B491B62" w14:textId="77777777" w:rsidR="000175F2" w:rsidRDefault="00000000">
            <w:pPr>
              <w:spacing w:after="0" w:line="240" w:lineRule="auto"/>
            </w:pPr>
            <w:r>
              <w:rPr>
                <w:rFonts w:ascii="Pretendard" w:eastAsia="Pretendard" w:hAnsi="Pretendard"/>
                <w:color w:val="000000"/>
                <w:sz w:val="20"/>
              </w:rPr>
              <w:t>취업규칙, 복리후생 안내, 보안 규정</w:t>
            </w:r>
          </w:p>
        </w:tc>
        <w:tc>
          <w:tcPr>
            <w:tcW w:w="2381" w:type="dxa"/>
          </w:tcPr>
          <w:p w14:paraId="3EAC8A58" w14:textId="77777777" w:rsidR="000175F2" w:rsidRDefault="00000000">
            <w:pPr>
              <w:spacing w:after="0" w:line="240" w:lineRule="auto"/>
            </w:pPr>
            <w:r>
              <w:rPr>
                <w:rFonts w:ascii="Pretendard" w:eastAsia="Pretendard" w:hAnsi="Pretendard"/>
                <w:color w:val="000000"/>
                <w:sz w:val="20"/>
              </w:rPr>
              <w:t>"연차 사용 규정이 어떻게 되나요?"</w:t>
            </w:r>
          </w:p>
        </w:tc>
      </w:tr>
      <w:tr w:rsidR="000175F2" w14:paraId="2255B8AE" w14:textId="77777777">
        <w:trPr>
          <w:jc w:val="center"/>
        </w:trPr>
        <w:tc>
          <w:tcPr>
            <w:tcW w:w="2381" w:type="dxa"/>
            <w:shd w:val="clear" w:color="auto" w:fill="F2F7FB"/>
          </w:tcPr>
          <w:p w14:paraId="5CF2C5A6" w14:textId="77777777" w:rsidR="000175F2" w:rsidRDefault="00000000">
            <w:pPr>
              <w:spacing w:after="0" w:line="240" w:lineRule="auto"/>
            </w:pPr>
            <w:r>
              <w:rPr>
                <w:rFonts w:ascii="Pretendard" w:eastAsia="Pretendard" w:hAnsi="Pretendard"/>
                <w:color w:val="000000"/>
                <w:sz w:val="20"/>
              </w:rPr>
              <w:t>업무 매뉴얼</w:t>
            </w:r>
          </w:p>
        </w:tc>
        <w:tc>
          <w:tcPr>
            <w:tcW w:w="2381" w:type="dxa"/>
            <w:shd w:val="clear" w:color="auto" w:fill="F2F7FB"/>
          </w:tcPr>
          <w:p w14:paraId="68954EBD" w14:textId="77777777" w:rsidR="000175F2" w:rsidRDefault="00000000">
            <w:pPr>
              <w:spacing w:after="0" w:line="240" w:lineRule="auto"/>
            </w:pPr>
            <w:r>
              <w:rPr>
                <w:rFonts w:ascii="Pretendard" w:eastAsia="Pretendard" w:hAnsi="Pretendard"/>
                <w:color w:val="000000"/>
                <w:sz w:val="20"/>
              </w:rPr>
              <w:t>부서별 업무 프로세스, 보고서 작성 가이드</w:t>
            </w:r>
          </w:p>
        </w:tc>
        <w:tc>
          <w:tcPr>
            <w:tcW w:w="2381" w:type="dxa"/>
            <w:shd w:val="clear" w:color="auto" w:fill="F2F7FB"/>
          </w:tcPr>
          <w:p w14:paraId="42FA95E8" w14:textId="77777777" w:rsidR="000175F2" w:rsidRDefault="00000000">
            <w:pPr>
              <w:spacing w:after="0" w:line="240" w:lineRule="auto"/>
            </w:pPr>
            <w:r>
              <w:rPr>
                <w:rFonts w:ascii="Pretendard" w:eastAsia="Pretendard" w:hAnsi="Pretendard"/>
                <w:color w:val="000000"/>
                <w:sz w:val="20"/>
              </w:rPr>
              <w:t>"월간 보고서 양식이 어디 있나요?"</w:t>
            </w:r>
          </w:p>
        </w:tc>
      </w:tr>
      <w:tr w:rsidR="000175F2" w14:paraId="49927646" w14:textId="77777777">
        <w:trPr>
          <w:jc w:val="center"/>
        </w:trPr>
        <w:tc>
          <w:tcPr>
            <w:tcW w:w="2381" w:type="dxa"/>
          </w:tcPr>
          <w:p w14:paraId="4D9AA50E" w14:textId="77777777" w:rsidR="000175F2" w:rsidRDefault="00000000">
            <w:pPr>
              <w:spacing w:after="0" w:line="240" w:lineRule="auto"/>
            </w:pPr>
            <w:r>
              <w:rPr>
                <w:rFonts w:ascii="Pretendard" w:eastAsia="Pretendard" w:hAnsi="Pretendard"/>
                <w:color w:val="000000"/>
                <w:sz w:val="20"/>
              </w:rPr>
              <w:t>시스템 가이드</w:t>
            </w:r>
          </w:p>
        </w:tc>
        <w:tc>
          <w:tcPr>
            <w:tcW w:w="2381" w:type="dxa"/>
          </w:tcPr>
          <w:p w14:paraId="40BAEC9E" w14:textId="77777777" w:rsidR="000175F2" w:rsidRDefault="00000000">
            <w:pPr>
              <w:spacing w:after="0" w:line="240" w:lineRule="auto"/>
            </w:pPr>
            <w:r>
              <w:rPr>
                <w:rFonts w:ascii="Pretendard" w:eastAsia="Pretendard" w:hAnsi="Pretendard"/>
                <w:color w:val="000000"/>
                <w:sz w:val="20"/>
              </w:rPr>
              <w:t>ERP 사용법, 인트라넷 안내, 사내 도구 가이드</w:t>
            </w:r>
          </w:p>
        </w:tc>
        <w:tc>
          <w:tcPr>
            <w:tcW w:w="2381" w:type="dxa"/>
          </w:tcPr>
          <w:p w14:paraId="5E143DC4" w14:textId="77777777" w:rsidR="000175F2" w:rsidRDefault="00000000">
            <w:pPr>
              <w:spacing w:after="0" w:line="240" w:lineRule="auto"/>
            </w:pPr>
            <w:r>
              <w:rPr>
                <w:rFonts w:ascii="Pretendard" w:eastAsia="Pretendard" w:hAnsi="Pretendard"/>
                <w:color w:val="000000"/>
                <w:sz w:val="20"/>
              </w:rPr>
              <w:t>"출장비 정산은 어떻게 하나요?"</w:t>
            </w:r>
          </w:p>
        </w:tc>
      </w:tr>
      <w:tr w:rsidR="000175F2" w14:paraId="62CBEC4E" w14:textId="77777777">
        <w:trPr>
          <w:jc w:val="center"/>
        </w:trPr>
        <w:tc>
          <w:tcPr>
            <w:tcW w:w="2381" w:type="dxa"/>
            <w:shd w:val="clear" w:color="auto" w:fill="F2F7FB"/>
          </w:tcPr>
          <w:p w14:paraId="12D02EC1" w14:textId="77777777" w:rsidR="000175F2" w:rsidRDefault="00000000">
            <w:pPr>
              <w:spacing w:after="0" w:line="240" w:lineRule="auto"/>
            </w:pPr>
            <w:r>
              <w:rPr>
                <w:rFonts w:ascii="Pretendard" w:eastAsia="Pretendard" w:hAnsi="Pretendard"/>
                <w:color w:val="000000"/>
                <w:sz w:val="20"/>
              </w:rPr>
              <w:t>프로젝트 자료</w:t>
            </w:r>
          </w:p>
        </w:tc>
        <w:tc>
          <w:tcPr>
            <w:tcW w:w="2381" w:type="dxa"/>
            <w:shd w:val="clear" w:color="auto" w:fill="F2F7FB"/>
          </w:tcPr>
          <w:p w14:paraId="579E54FD" w14:textId="77777777" w:rsidR="000175F2" w:rsidRDefault="00000000">
            <w:pPr>
              <w:spacing w:after="0" w:line="240" w:lineRule="auto"/>
            </w:pPr>
            <w:r>
              <w:rPr>
                <w:rFonts w:ascii="Pretendard" w:eastAsia="Pretendard" w:hAnsi="Pretendard"/>
                <w:color w:val="000000"/>
                <w:sz w:val="20"/>
              </w:rPr>
              <w:t>진행 중인 프로젝트 개요, 이해관계자 목록</w:t>
            </w:r>
          </w:p>
        </w:tc>
        <w:tc>
          <w:tcPr>
            <w:tcW w:w="2381" w:type="dxa"/>
            <w:shd w:val="clear" w:color="auto" w:fill="F2F7FB"/>
          </w:tcPr>
          <w:p w14:paraId="702F548F" w14:textId="77777777" w:rsidR="000175F2" w:rsidRDefault="00000000">
            <w:pPr>
              <w:spacing w:after="0" w:line="240" w:lineRule="auto"/>
            </w:pPr>
            <w:r>
              <w:rPr>
                <w:rFonts w:ascii="Pretendard" w:eastAsia="Pretendard" w:hAnsi="Pretendard"/>
                <w:color w:val="000000"/>
                <w:sz w:val="20"/>
              </w:rPr>
              <w:t>"지금 우리 팀이 하고 있는 프로젝트가 뭐가 있나요?"</w:t>
            </w:r>
          </w:p>
        </w:tc>
      </w:tr>
      <w:tr w:rsidR="000175F2" w14:paraId="55ED62F5" w14:textId="77777777">
        <w:trPr>
          <w:jc w:val="center"/>
        </w:trPr>
        <w:tc>
          <w:tcPr>
            <w:tcW w:w="2381" w:type="dxa"/>
          </w:tcPr>
          <w:p w14:paraId="44355E01" w14:textId="77777777" w:rsidR="000175F2" w:rsidRDefault="00000000">
            <w:pPr>
              <w:spacing w:after="0" w:line="240" w:lineRule="auto"/>
            </w:pPr>
            <w:r>
              <w:rPr>
                <w:rFonts w:ascii="Pretendard" w:eastAsia="Pretendard" w:hAnsi="Pretendard"/>
                <w:color w:val="000000"/>
                <w:sz w:val="20"/>
              </w:rPr>
              <w:t>팀 문화</w:t>
            </w:r>
          </w:p>
        </w:tc>
        <w:tc>
          <w:tcPr>
            <w:tcW w:w="2381" w:type="dxa"/>
          </w:tcPr>
          <w:p w14:paraId="4E6414E5" w14:textId="77777777" w:rsidR="000175F2" w:rsidRDefault="00000000">
            <w:pPr>
              <w:spacing w:after="0" w:line="240" w:lineRule="auto"/>
            </w:pPr>
            <w:r>
              <w:rPr>
                <w:rFonts w:ascii="Pretendard" w:eastAsia="Pretendard" w:hAnsi="Pretendard"/>
                <w:color w:val="000000"/>
                <w:sz w:val="20"/>
              </w:rPr>
              <w:t xml:space="preserve">팀 운영 규칙, 커뮤니케이션 </w:t>
            </w:r>
            <w:r>
              <w:rPr>
                <w:rFonts w:ascii="Pretendard" w:eastAsia="Pretendard" w:hAnsi="Pretendard"/>
                <w:color w:val="000000"/>
                <w:sz w:val="20"/>
              </w:rPr>
              <w:lastRenderedPageBreak/>
              <w:t>가이드, 회의 규칙</w:t>
            </w:r>
          </w:p>
        </w:tc>
        <w:tc>
          <w:tcPr>
            <w:tcW w:w="2381" w:type="dxa"/>
          </w:tcPr>
          <w:p w14:paraId="7082686F" w14:textId="77777777" w:rsidR="000175F2" w:rsidRDefault="00000000">
            <w:pPr>
              <w:spacing w:after="0" w:line="240" w:lineRule="auto"/>
            </w:pPr>
            <w:r>
              <w:rPr>
                <w:rFonts w:ascii="Pretendard" w:eastAsia="Pretendard" w:hAnsi="Pretendard"/>
                <w:color w:val="000000"/>
                <w:sz w:val="20"/>
              </w:rPr>
              <w:lastRenderedPageBreak/>
              <w:t xml:space="preserve">"보고서는 누구한테 먼저 </w:t>
            </w:r>
            <w:r>
              <w:rPr>
                <w:rFonts w:ascii="Pretendard" w:eastAsia="Pretendard" w:hAnsi="Pretendard"/>
                <w:color w:val="000000"/>
                <w:sz w:val="20"/>
              </w:rPr>
              <w:lastRenderedPageBreak/>
              <w:t>보여야 하나요?"</w:t>
            </w:r>
          </w:p>
        </w:tc>
      </w:tr>
      <w:tr w:rsidR="000175F2" w14:paraId="6BEF9FA4" w14:textId="77777777">
        <w:trPr>
          <w:jc w:val="center"/>
        </w:trPr>
        <w:tc>
          <w:tcPr>
            <w:tcW w:w="2381" w:type="dxa"/>
            <w:shd w:val="clear" w:color="auto" w:fill="F2F7FB"/>
          </w:tcPr>
          <w:p w14:paraId="0EFA3BC8" w14:textId="77777777" w:rsidR="000175F2" w:rsidRDefault="00000000">
            <w:pPr>
              <w:spacing w:after="0" w:line="240" w:lineRule="auto"/>
            </w:pPr>
            <w:r>
              <w:rPr>
                <w:rFonts w:ascii="Pretendard" w:eastAsia="Pretendard" w:hAnsi="Pretendard"/>
                <w:color w:val="000000"/>
                <w:sz w:val="20"/>
              </w:rPr>
              <w:lastRenderedPageBreak/>
              <w:t>FAQ</w:t>
            </w:r>
          </w:p>
        </w:tc>
        <w:tc>
          <w:tcPr>
            <w:tcW w:w="2381" w:type="dxa"/>
            <w:shd w:val="clear" w:color="auto" w:fill="F2F7FB"/>
          </w:tcPr>
          <w:p w14:paraId="30D414EA" w14:textId="77777777" w:rsidR="000175F2" w:rsidRDefault="00000000">
            <w:pPr>
              <w:spacing w:after="0" w:line="240" w:lineRule="auto"/>
            </w:pPr>
            <w:r>
              <w:rPr>
                <w:rFonts w:ascii="Pretendard" w:eastAsia="Pretendard" w:hAnsi="Pretendard"/>
                <w:color w:val="000000"/>
                <w:sz w:val="20"/>
              </w:rPr>
              <w:t>자주 묻는 질문과 답변</w:t>
            </w:r>
          </w:p>
        </w:tc>
        <w:tc>
          <w:tcPr>
            <w:tcW w:w="2381" w:type="dxa"/>
            <w:shd w:val="clear" w:color="auto" w:fill="F2F7FB"/>
          </w:tcPr>
          <w:p w14:paraId="533323C2" w14:textId="77777777" w:rsidR="000175F2" w:rsidRDefault="00000000">
            <w:pPr>
              <w:spacing w:after="0" w:line="240" w:lineRule="auto"/>
            </w:pPr>
            <w:r>
              <w:rPr>
                <w:rFonts w:ascii="Pretendard" w:eastAsia="Pretendard" w:hAnsi="Pretendard"/>
                <w:color w:val="000000"/>
                <w:sz w:val="20"/>
              </w:rPr>
              <w:t>"무선 와이파이 비밀번호가 뭐예요?"</w:t>
            </w:r>
          </w:p>
        </w:tc>
      </w:tr>
    </w:tbl>
    <w:p w14:paraId="62CC526F" w14:textId="77777777" w:rsidR="000175F2" w:rsidRDefault="000175F2"/>
    <w:p w14:paraId="53834FE7" w14:textId="77777777" w:rsidR="000175F2" w:rsidRDefault="00000000">
      <w:pPr>
        <w:spacing w:after="240" w:line="288" w:lineRule="auto"/>
      </w:pPr>
      <w:r>
        <w:rPr>
          <w:rFonts w:ascii="Pretendard" w:eastAsia="Pretendard" w:hAnsi="Pretendard"/>
          <w:color w:val="000000"/>
        </w:rPr>
        <w:t>이 문서들을 하나의 노트북에 올린다. 노트북의 이름은 "[팀명] 신입 온보딩 가이드" 같은 식으로 직관적으로 지으면 좋다.</w:t>
      </w:r>
    </w:p>
    <w:p w14:paraId="6F9D3A1D" w14:textId="77777777" w:rsidR="000175F2" w:rsidRDefault="00000000">
      <w:pPr>
        <w:spacing w:after="240" w:line="288" w:lineRule="auto"/>
      </w:pPr>
      <w:r>
        <w:rPr>
          <w:rFonts w:ascii="Pretendard" w:eastAsia="Pretendard" w:hAnsi="Pretendard"/>
          <w:color w:val="000000"/>
        </w:rPr>
        <w:t>문서를 올릴 때 중요한 원칙이 하나 있다. "최신 버전"을 올려야 한다. 작년 취업규칙을 올려놓으면, 올해 바뀐 연차 규정에 대해 틀린 답을 줄 수 있다.</w:t>
      </w:r>
    </w:p>
    <w:p w14:paraId="7DCB6BA2" w14:textId="77777777" w:rsidR="000175F2" w:rsidRDefault="00000000">
      <w:pPr>
        <w:spacing w:after="240" w:line="288" w:lineRule="auto"/>
      </w:pPr>
      <w:r>
        <w:rPr>
          <w:rFonts w:ascii="Pretendard" w:eastAsia="Pretendard" w:hAnsi="Pretendard"/>
          <w:color w:val="000000"/>
        </w:rPr>
        <w:t>그리고 한 가지 더. 문서만 올리지 말고, "이 팀에서 자주 나오는 질문과 답변(FAQ)"을 직접 만들어서 올려라. 공식 문서에는 안 나와 있지만 신입이 꼭 물어보는 질문들이 있다. 이런 비공식 정보를 텍스트로 정리해서 소스로 올리면, 진짜 "옆자리 선배" 같은 AI 비서가 된다.</w:t>
      </w:r>
    </w:p>
    <w:p w14:paraId="7FED24DA" w14:textId="77777777" w:rsidR="000175F2" w:rsidRDefault="00000000">
      <w:pPr>
        <w:pStyle w:val="31"/>
        <w:spacing w:before="360" w:after="240" w:line="288" w:lineRule="auto"/>
      </w:pPr>
      <w:r>
        <w:rPr>
          <w:rFonts w:ascii="Pretendard" w:eastAsia="Pretendard" w:hAnsi="Pretendard"/>
          <w:color w:val="1F4E79"/>
          <w:sz w:val="28"/>
        </w:rPr>
        <w:t>신입이 직접 질문하는 "팀 AI 비서"</w:t>
      </w:r>
    </w:p>
    <w:p w14:paraId="47ABBAE7" w14:textId="77777777" w:rsidR="000175F2" w:rsidRDefault="00000000">
      <w:pPr>
        <w:spacing w:after="240" w:line="288" w:lineRule="auto"/>
      </w:pPr>
      <w:r>
        <w:rPr>
          <w:rFonts w:ascii="Pretendard" w:eastAsia="Pretendard" w:hAnsi="Pretendard"/>
          <w:color w:val="000000"/>
        </w:rPr>
        <w:t>소스를 다 올렸으면, 이제 이 노트북이 "팀 AI 비서"가 된다. 신입에게 이 노트북의 공유 링크를 보내주고, 이렇게 말하면 된다. "궁금한 거 있으면, 여기서 물어봐. 웬만한 건 다 답해줄 거야."</w:t>
      </w:r>
    </w:p>
    <w:p w14:paraId="222E0590" w14:textId="77777777" w:rsidR="000175F2" w:rsidRDefault="00000000">
      <w:pPr>
        <w:spacing w:after="240" w:line="288" w:lineRule="auto"/>
      </w:pPr>
      <w:r>
        <w:rPr>
          <w:rFonts w:ascii="Pretendard" w:eastAsia="Pretendard" w:hAnsi="Pretendard"/>
          <w:color w:val="000000"/>
        </w:rPr>
        <w:t>실제로 어떤 질문에 어떤 답이 나오는지 예시를 보여주겠다.</w:t>
      </w:r>
    </w:p>
    <w:p w14:paraId="5A983064" w14:textId="77777777" w:rsidR="000175F2" w:rsidRDefault="00000000">
      <w:pPr>
        <w:spacing w:after="240" w:line="288" w:lineRule="auto"/>
      </w:pPr>
      <w:r>
        <w:rPr>
          <w:rFonts w:ascii="Pretendard" w:eastAsia="Pretendard" w:hAnsi="Pretendard"/>
          <w:b/>
          <w:color w:val="000000"/>
        </w:rPr>
        <w:t>질문 예시 1:</w:t>
      </w:r>
      <w:r>
        <w:rPr>
          <w:rFonts w:ascii="Pretendard" w:eastAsia="Pretendard" w:hAnsi="Pretendard"/>
          <w:color w:val="000000"/>
        </w:rPr>
        <w:t xml:space="preserve"> "연차 사용 규칙이 어떻게 되나요?"</w:t>
      </w:r>
    </w:p>
    <w:p w14:paraId="1B854652" w14:textId="77777777" w:rsidR="000175F2" w:rsidRDefault="00000000">
      <w:pPr>
        <w:spacing w:after="240" w:line="288" w:lineRule="auto"/>
      </w:pPr>
      <w:r>
        <w:rPr>
          <w:rFonts w:ascii="Pretendard" w:eastAsia="Pretendard" w:hAnsi="Pretendard"/>
          <w:color w:val="000000"/>
        </w:rPr>
        <w:t>AI 답변: "취업규칙 제32조에 따르면, 1년 미만 근무 시 월 1일의 연차가 발생합니다. 1년 이상 근무 시 15일의 연차가 부여됩니다. 연차 사용 시 최소 3일 전 전자결재로 신청해야 하며, 팀장의 승인이 필요합니다. (출처: 취업규칙 2026년 개정판, p.45)"</w:t>
      </w:r>
    </w:p>
    <w:p w14:paraId="62E77108" w14:textId="77777777" w:rsidR="000175F2" w:rsidRDefault="00000000">
      <w:pPr>
        <w:spacing w:after="240" w:line="288" w:lineRule="auto"/>
      </w:pPr>
      <w:r>
        <w:rPr>
          <w:rFonts w:ascii="Pretendard" w:eastAsia="Pretendard" w:hAnsi="Pretendard"/>
          <w:b/>
          <w:color w:val="000000"/>
        </w:rPr>
        <w:t>질문 예시 2:</w:t>
      </w:r>
      <w:r>
        <w:rPr>
          <w:rFonts w:ascii="Pretendard" w:eastAsia="Pretendard" w:hAnsi="Pretendard"/>
          <w:color w:val="000000"/>
        </w:rPr>
        <w:t xml:space="preserve"> "출장비 정산은 어떻게 하나요?"</w:t>
      </w:r>
    </w:p>
    <w:p w14:paraId="63E8376A" w14:textId="77777777" w:rsidR="000175F2" w:rsidRDefault="00000000">
      <w:pPr>
        <w:spacing w:after="240" w:line="288" w:lineRule="auto"/>
      </w:pPr>
      <w:r>
        <w:rPr>
          <w:rFonts w:ascii="Pretendard" w:eastAsia="Pretendard" w:hAnsi="Pretendard"/>
          <w:color w:val="000000"/>
        </w:rPr>
        <w:lastRenderedPageBreak/>
        <w:t>AI 답변: "출장 종료 후 7일 이내에 ERP 시스템에서 '출장비 정산' 메뉴를 통해 신청합니다. 필요 서류는 교통비 영수증, 숙박비 영수증, 식비 영수증입니다. 일비는 영수증 없이 자동 정산됩니다. 정산 한도는 국내 출장 기준 숙박비 1박 10만 원, 식비 1식 1만 5천 원입니다. (출처: 출장관리규정, p.12)"</w:t>
      </w:r>
    </w:p>
    <w:p w14:paraId="5EA2D2D8" w14:textId="77777777" w:rsidR="000175F2" w:rsidRDefault="00000000">
      <w:pPr>
        <w:spacing w:after="240" w:line="288" w:lineRule="auto"/>
      </w:pPr>
      <w:r>
        <w:rPr>
          <w:rFonts w:ascii="Pretendard" w:eastAsia="Pretendard" w:hAnsi="Pretendard"/>
          <w:color w:val="000000"/>
        </w:rPr>
        <w:t>신입 입장에서 생각해보라. 첫날부터 팀장에게 "이거 어떻게 해요?"라고 계속 물어보기 부담스럽다. 그런데 AI에게는 아무리 기본적인 질문을 해도 민망하지 않다. AI는 판단하지 않는다. 열 번 같은 질문을 해도 열 번 성실하게 답해준다.</w:t>
      </w:r>
    </w:p>
    <w:p w14:paraId="277F938B" w14:textId="77777777" w:rsidR="000175F2" w:rsidRDefault="00000000">
      <w:pPr>
        <w:pStyle w:val="31"/>
        <w:spacing w:before="360" w:after="240" w:line="288" w:lineRule="auto"/>
      </w:pPr>
      <w:r>
        <w:rPr>
          <w:rFonts w:ascii="Pretendard" w:eastAsia="Pretendard" w:hAnsi="Pretendard"/>
          <w:color w:val="1F4E79"/>
          <w:sz w:val="28"/>
        </w:rPr>
        <w:t>맞춤 지시로 AI 비서의 성격 설정하기</w:t>
      </w:r>
    </w:p>
    <w:p w14:paraId="644C04A0" w14:textId="77777777" w:rsidR="000175F2" w:rsidRDefault="00000000">
      <w:pPr>
        <w:spacing w:after="240" w:line="288" w:lineRule="auto"/>
      </w:pPr>
      <w:r>
        <w:rPr>
          <w:rFonts w:ascii="Pretendard" w:eastAsia="Pretendard" w:hAnsi="Pretendard"/>
          <w:color w:val="000000"/>
        </w:rPr>
        <w:t>3부의 [활용법 03]에서 배운 맞춤 지시(Custom Instructions) 기능을 온보딩 노트북에 이렇게 설정해보라.</w:t>
      </w:r>
    </w:p>
    <w:p w14:paraId="535A52C1"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"당신은 [팀명]의 온보딩 도우미입니다. 이 팀에 새로 합류한 사람이 질문합니다. 친절하고 구체적으로 답해주세요. 답변할 때는 반드시 출처(어떤 문서의 몇 페이지)를 함께 알려주세요. 소스에 없는 질문이 들어오면, '이 질문에 대한 정보가 현재 업로드된 문서에는 없습니다. [담당 부서]에 직접 문의해주세요'라고 안내해주세요."</w:t>
      </w:r>
    </w:p>
    <w:p w14:paraId="4B258DC7" w14:textId="77777777" w:rsidR="000175F2" w:rsidRDefault="00000000">
      <w:pPr>
        <w:spacing w:after="240" w:line="288" w:lineRule="auto"/>
      </w:pPr>
      <w:r>
        <w:rPr>
          <w:rFonts w:ascii="Pretendard" w:eastAsia="Pretendard" w:hAnsi="Pretendard"/>
          <w:color w:val="000000"/>
        </w:rPr>
        <w:t>이 설정의 핵심은 마지막 줄이다. "소스에 없는 질문에 대해 답을 지어내지 말고, 담당 부서를 안내하라." 온보딩 상황에서 잘못된 정보를 주는 건 위험하다.</w:t>
      </w:r>
    </w:p>
    <w:p w14:paraId="7ABCF90F" w14:textId="77777777" w:rsidR="000175F2" w:rsidRDefault="00000000">
      <w:pPr>
        <w:pStyle w:val="31"/>
        <w:spacing w:before="360" w:after="240" w:line="288" w:lineRule="auto"/>
      </w:pPr>
      <w:r>
        <w:rPr>
          <w:rFonts w:ascii="Pretendard" w:eastAsia="Pretendard" w:hAnsi="Pretendard"/>
          <w:color w:val="1F4E79"/>
          <w:sz w:val="28"/>
        </w:rPr>
        <w:t>플래시카드와 퀴즈로 온보딩 학습 자료 만들기</w:t>
      </w:r>
    </w:p>
    <w:p w14:paraId="3EABB8A0" w14:textId="77777777" w:rsidR="000175F2" w:rsidRDefault="00000000">
      <w:pPr>
        <w:spacing w:after="240" w:line="288" w:lineRule="auto"/>
      </w:pPr>
      <w:r>
        <w:rPr>
          <w:rFonts w:ascii="Pretendard" w:eastAsia="Pretendard" w:hAnsi="Pretendard"/>
          <w:color w:val="000000"/>
        </w:rPr>
        <w:t>4부의 [활용법 08]에서 배운 플래시카드와 퀴즈 기능을 온보딩에 적용하면 강력한 학습 도구가 된다.</w:t>
      </w:r>
    </w:p>
    <w:p w14:paraId="5CD6957C"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사내 규정 문서에서, 신입사원이 반드시 알아야 할 핵심 내용 20가지를 뽑아서 플래시카드로 만들어줘."</w:t>
      </w:r>
    </w:p>
    <w:p w14:paraId="2F319B34"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lastRenderedPageBreak/>
        <w:t>"이 업무 매뉴얼에서, 핵심 프로세스를 확인하는 퀴즈 10문항을 만들어줘. 객관식으로, 각 문항에 정답과 해설을 포함해줘."</w:t>
      </w:r>
    </w:p>
    <w:p w14:paraId="1D1BD59C" w14:textId="77777777" w:rsidR="000175F2" w:rsidRDefault="00000000">
      <w:pPr>
        <w:spacing w:after="240" w:line="288" w:lineRule="auto"/>
      </w:pPr>
      <w:r>
        <w:rPr>
          <w:rFonts w:ascii="Pretendard" w:eastAsia="Pretendard" w:hAnsi="Pretendard"/>
          <w:color w:val="000000"/>
        </w:rPr>
        <w:t>내가 우리 팀에서 이걸 도입했을 때, 재미있는 일이 벌어졌다. 신입뿐 아니라 기존 팀원들도 퀴즈를 풀어봤는데, 정답률이 60%밖에 안 됐다. 3년차 직원이 "출장비 한도가 이 금액이었어?"라며 놀라는 걸 봤다. 기존 팀원의 지식 점검 도구로도 쓸 수 있다는 예상 밖의 효과가 있었다.</w:t>
      </w:r>
    </w:p>
    <w:p w14:paraId="4FDE9298" w14:textId="77777777" w:rsidR="000175F2" w:rsidRDefault="00000000">
      <w:pPr>
        <w:pStyle w:val="31"/>
        <w:spacing w:before="360" w:after="240" w:line="288" w:lineRule="auto"/>
      </w:pPr>
      <w:r>
        <w:rPr>
          <w:rFonts w:ascii="Pretendard" w:eastAsia="Pretendard" w:hAnsi="Pretendard"/>
          <w:color w:val="1F4E79"/>
          <w:sz w:val="28"/>
        </w:rPr>
        <w:t>노트북 공유 설정으로 팀 전체 접근</w:t>
      </w:r>
    </w:p>
    <w:p w14:paraId="28AAB1A7" w14:textId="77777777" w:rsidR="000175F2" w:rsidRDefault="00000000">
      <w:pPr>
        <w:spacing w:after="240" w:line="288" w:lineRule="auto"/>
      </w:pPr>
      <w:r>
        <w:rPr>
          <w:rFonts w:ascii="Pretendard" w:eastAsia="Pretendard" w:hAnsi="Pretendard"/>
          <w:color w:val="000000"/>
        </w:rPr>
        <w:t>온보딩 노트북은 "나만 쓰는 것"이 아니라 "팀 전체가 쓰는 것"이 되어야 한다. 공유 설정은 간단하다. 노트북 상단의 "공유" 버튼을 클릭하고, 팀원들의 이메일 주소를 입력하거나 링크를 생성해서 공유하면 된다. 일반 팀원에게는 "보기만 가능"으로, 관리자(팀장)에게는 "편집 가능"으로 설정하는 것을 추천한다.</w:t>
      </w:r>
    </w:p>
    <w:p w14:paraId="376E24BE" w14:textId="77777777" w:rsidR="000175F2" w:rsidRDefault="00000000">
      <w:pPr>
        <w:spacing w:after="240" w:line="288" w:lineRule="auto"/>
      </w:pPr>
      <w:r>
        <w:rPr>
          <w:rFonts w:ascii="Pretendard" w:eastAsia="Pretendard" w:hAnsi="Pretendard"/>
          <w:color w:val="000000"/>
        </w:rPr>
        <w:t>시간이 지나면서 이 노트북은 단순한 "온보딩 도구"를 넘어서, "팀의 지식 허브(Knowledge Hub)"로 진화한다. 새로운 매뉴얼이 나오면 소스로 추가하고, 프로젝트가 끝나면 결과 보고서를 소스로 추가하고. 이렇게 소스가 쌓이면 쌓일수록, 이 노트북이 답할 수 있는 질문의 범위가 넓어진다.</w:t>
      </w:r>
    </w:p>
    <w:p w14:paraId="17845508" w14:textId="77777777" w:rsidR="000175F2" w:rsidRDefault="00000000">
      <w:pPr>
        <w:spacing w:before="160" w:after="40" w:line="288" w:lineRule="auto"/>
        <w:jc w:val="center"/>
      </w:pPr>
      <w:r>
        <w:rPr>
          <w:noProof/>
        </w:rPr>
        <w:drawing>
          <wp:inline distT="0" distB="0" distL="0" distR="0" wp14:anchorId="4605452E" wp14:editId="533BD83E">
            <wp:extent cx="4140000" cy="126161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40"/>
                    <a:stretch>
                      <a:fillRect/>
                    </a:stretch>
                  </pic:blipFill>
                  <pic:spPr>
                    <a:xfrm>
                      <a:off x="0" y="0"/>
                      <a:ext cx="4140000" cy="1261611"/>
                    </a:xfrm>
                    <a:prstGeom prst="rect">
                      <a:avLst/>
                    </a:prstGeom>
                  </pic:spPr>
                </pic:pic>
              </a:graphicData>
            </a:graphic>
          </wp:inline>
        </w:drawing>
      </w:r>
    </w:p>
    <w:p w14:paraId="4ABEDCBC" w14:textId="77777777" w:rsidR="000175F2" w:rsidRDefault="00000000">
      <w:pPr>
        <w:spacing w:before="40" w:line="288" w:lineRule="auto"/>
        <w:jc w:val="center"/>
      </w:pPr>
      <w:r>
        <w:rPr>
          <w:rFonts w:ascii="Pretendard" w:eastAsia="Pretendard" w:hAnsi="Pretendard"/>
          <w:color w:val="666666"/>
          <w:sz w:val="20"/>
        </w:rPr>
        <w:t>그림 35. 신입 온보딩 지식베이스 구축 프로세스</w:t>
      </w:r>
    </w:p>
    <w:p w14:paraId="1727076B" w14:textId="77777777" w:rsidR="000175F2" w:rsidRDefault="00000000">
      <w:pPr>
        <w:spacing w:after="240" w:line="288" w:lineRule="auto"/>
      </w:pPr>
      <w:r>
        <w:rPr>
          <w:rFonts w:ascii="Pretendard" w:eastAsia="Pretendard" w:hAnsi="Pretendard"/>
          <w:color w:val="000000"/>
        </w:rPr>
        <w:t xml:space="preserve">마지막으로 하나만 더 말하겠다. 온보딩 지식베이스를 만들 때, 완벽할 필요가 없다. 처음에는 핵심 문서 5~10개만 올려서 시작해라. 그리고 신입이 실제로 질문하는 </w:t>
      </w:r>
      <w:r>
        <w:rPr>
          <w:rFonts w:ascii="Pretendard" w:eastAsia="Pretendard" w:hAnsi="Pretendard"/>
          <w:color w:val="000000"/>
        </w:rPr>
        <w:lastRenderedPageBreak/>
        <w:t>내용을 보면서, "아, 이 문서도 올려야겠다"는 걸 발견하게 된다. 우리 팀의 경우, 처음에 취업규칙과 업무 매뉴얼 두 개만 올렸다. 한 달쯤 지나니까, 어느새 소스가 20개가 됐고, 거의 모든 질문에 답할 수 있는 지식베이스가 완성됐다.</w:t>
      </w:r>
    </w:p>
    <w:p w14:paraId="4F5455A8" w14:textId="77777777" w:rsidR="000175F2" w:rsidRDefault="00000000">
      <w:pPr>
        <w:spacing w:after="240" w:line="288" w:lineRule="auto"/>
      </w:pPr>
      <w:r>
        <w:rPr>
          <w:rFonts w:ascii="Pretendard" w:eastAsia="Pretendard" w:hAnsi="Pretendard"/>
          <w:color w:val="000000"/>
        </w:rPr>
        <w:t>이것이 "스스로 학습하는 노트북"의 진짜 의미다. AI가 학습하는 게 아니다. 팀이 학습하면서, 필요한 지식을 노트북에 축적해가는 거다.</w:t>
      </w:r>
    </w:p>
    <w:p w14:paraId="7166FA4D" w14:textId="77777777" w:rsidR="000175F2" w:rsidRDefault="00000000">
      <w:pPr>
        <w:pStyle w:val="31"/>
        <w:spacing w:before="360" w:after="240" w:line="288" w:lineRule="auto"/>
      </w:pPr>
      <w:r>
        <w:rPr>
          <w:rFonts w:ascii="Pretendard" w:eastAsia="Pretendard" w:hAnsi="Pretendard"/>
          <w:color w:val="1F4E79"/>
          <w:sz w:val="28"/>
        </w:rPr>
        <w:t>지식베이스 유지보수, 만들었으면 관리도 해야 한다</w:t>
      </w:r>
    </w:p>
    <w:p w14:paraId="169D47DF" w14:textId="77777777" w:rsidR="000175F2" w:rsidRDefault="00000000">
      <w:pPr>
        <w:spacing w:after="240" w:line="288" w:lineRule="auto"/>
      </w:pPr>
      <w:r>
        <w:rPr>
          <w:rFonts w:ascii="Pretendard" w:eastAsia="Pretendard" w:hAnsi="Pretendard"/>
          <w:color w:val="000000"/>
        </w:rPr>
        <w:t>지식베이스는 한 번 만들면 끝이 아니다. 사내 문서는 업데이트되고, 규정은 바뀌고, 새 프로젝트가 시작된다. 관리하지 않으면 AI가 "작년 규정"을 근거로 답변하는 상황이 벌어진다. 이건 잘못된 정보를 주는 것보다 더 위험하다. "맞는 것처럼 보이는 틀린 답"이 되니까.</w:t>
      </w:r>
    </w:p>
    <w:p w14:paraId="2ADAFF12" w14:textId="77777777" w:rsidR="000175F2" w:rsidRDefault="00000000">
      <w:pPr>
        <w:spacing w:after="240" w:line="288" w:lineRule="auto"/>
      </w:pPr>
      <w:r>
        <w:rPr>
          <w:rFonts w:ascii="Pretendard" w:eastAsia="Pretendard" w:hAnsi="Pretendard"/>
          <w:color w:val="000000"/>
        </w:rPr>
        <w:t>내가 쓰는 유지보수 루틴은 이렇다.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4C108305" w14:textId="77777777">
        <w:trPr>
          <w:jc w:val="center"/>
        </w:trPr>
        <w:tc>
          <w:tcPr>
            <w:tcW w:w="2381" w:type="dxa"/>
            <w:shd w:val="clear" w:color="auto" w:fill="1F4E79"/>
          </w:tcPr>
          <w:p w14:paraId="2E780CD6" w14:textId="77777777" w:rsidR="000175F2" w:rsidRDefault="00000000">
            <w:pPr>
              <w:spacing w:after="0" w:line="240" w:lineRule="auto"/>
              <w:jc w:val="center"/>
            </w:pPr>
            <w:r>
              <w:rPr>
                <w:rFonts w:ascii="Pretendard" w:eastAsia="Pretendard" w:hAnsi="Pretendard"/>
                <w:b/>
                <w:color w:val="FFFFFF"/>
                <w:sz w:val="20"/>
              </w:rPr>
              <w:t>주기</w:t>
            </w:r>
          </w:p>
        </w:tc>
        <w:tc>
          <w:tcPr>
            <w:tcW w:w="2381" w:type="dxa"/>
            <w:shd w:val="clear" w:color="auto" w:fill="1F4E79"/>
          </w:tcPr>
          <w:p w14:paraId="4E914987" w14:textId="77777777" w:rsidR="000175F2" w:rsidRDefault="00000000">
            <w:pPr>
              <w:spacing w:after="0" w:line="240" w:lineRule="auto"/>
              <w:jc w:val="center"/>
            </w:pPr>
            <w:r>
              <w:rPr>
                <w:rFonts w:ascii="Pretendard" w:eastAsia="Pretendard" w:hAnsi="Pretendard"/>
                <w:b/>
                <w:color w:val="FFFFFF"/>
                <w:sz w:val="20"/>
              </w:rPr>
              <w:t>할 일</w:t>
            </w:r>
          </w:p>
        </w:tc>
        <w:tc>
          <w:tcPr>
            <w:tcW w:w="2381" w:type="dxa"/>
            <w:shd w:val="clear" w:color="auto" w:fill="1F4E79"/>
          </w:tcPr>
          <w:p w14:paraId="36BEAD70" w14:textId="77777777" w:rsidR="000175F2" w:rsidRDefault="00000000">
            <w:pPr>
              <w:spacing w:after="0" w:line="240" w:lineRule="auto"/>
              <w:jc w:val="center"/>
            </w:pPr>
            <w:r>
              <w:rPr>
                <w:rFonts w:ascii="Pretendard" w:eastAsia="Pretendard" w:hAnsi="Pretendard"/>
                <w:b/>
                <w:color w:val="FFFFFF"/>
                <w:sz w:val="20"/>
              </w:rPr>
              <w:t>구체적 방법</w:t>
            </w:r>
          </w:p>
        </w:tc>
      </w:tr>
      <w:tr w:rsidR="000175F2" w14:paraId="4EB099D0" w14:textId="77777777">
        <w:trPr>
          <w:jc w:val="center"/>
        </w:trPr>
        <w:tc>
          <w:tcPr>
            <w:tcW w:w="2381" w:type="dxa"/>
          </w:tcPr>
          <w:p w14:paraId="307F2EC9" w14:textId="77777777" w:rsidR="000175F2" w:rsidRDefault="00000000">
            <w:pPr>
              <w:spacing w:after="0" w:line="240" w:lineRule="auto"/>
            </w:pPr>
            <w:r>
              <w:rPr>
                <w:rFonts w:ascii="Pretendard" w:eastAsia="Pretendard" w:hAnsi="Pretendard"/>
                <w:color w:val="000000"/>
                <w:sz w:val="20"/>
              </w:rPr>
              <w:t>매월</w:t>
            </w:r>
          </w:p>
        </w:tc>
        <w:tc>
          <w:tcPr>
            <w:tcW w:w="2381" w:type="dxa"/>
          </w:tcPr>
          <w:p w14:paraId="1A3291F0" w14:textId="77777777" w:rsidR="000175F2" w:rsidRDefault="00000000">
            <w:pPr>
              <w:spacing w:after="0" w:line="240" w:lineRule="auto"/>
            </w:pPr>
            <w:r>
              <w:rPr>
                <w:rFonts w:ascii="Pretendard" w:eastAsia="Pretendard" w:hAnsi="Pretendard"/>
                <w:color w:val="000000"/>
                <w:sz w:val="20"/>
              </w:rPr>
              <w:t>새 문서 업로드</w:t>
            </w:r>
          </w:p>
        </w:tc>
        <w:tc>
          <w:tcPr>
            <w:tcW w:w="2381" w:type="dxa"/>
          </w:tcPr>
          <w:p w14:paraId="21157184" w14:textId="77777777" w:rsidR="000175F2" w:rsidRDefault="00000000">
            <w:pPr>
              <w:spacing w:after="0" w:line="240" w:lineRule="auto"/>
            </w:pPr>
            <w:r>
              <w:rPr>
                <w:rFonts w:ascii="Pretendard" w:eastAsia="Pretendard" w:hAnsi="Pretendard"/>
                <w:color w:val="000000"/>
                <w:sz w:val="20"/>
              </w:rPr>
              <w:t>신규 공지사항, 업데이트된 매뉴얼, 새 프로젝트 자료를 소스로 추가</w:t>
            </w:r>
          </w:p>
        </w:tc>
      </w:tr>
      <w:tr w:rsidR="000175F2" w14:paraId="7BDB201B" w14:textId="77777777">
        <w:trPr>
          <w:jc w:val="center"/>
        </w:trPr>
        <w:tc>
          <w:tcPr>
            <w:tcW w:w="2381" w:type="dxa"/>
            <w:shd w:val="clear" w:color="auto" w:fill="F2F7FB"/>
          </w:tcPr>
          <w:p w14:paraId="680997A1" w14:textId="77777777" w:rsidR="000175F2" w:rsidRDefault="00000000">
            <w:pPr>
              <w:spacing w:after="0" w:line="240" w:lineRule="auto"/>
            </w:pPr>
            <w:r>
              <w:rPr>
                <w:rFonts w:ascii="Pretendard" w:eastAsia="Pretendard" w:hAnsi="Pretendard"/>
                <w:color w:val="000000"/>
                <w:sz w:val="20"/>
              </w:rPr>
              <w:t>분기마다</w:t>
            </w:r>
          </w:p>
        </w:tc>
        <w:tc>
          <w:tcPr>
            <w:tcW w:w="2381" w:type="dxa"/>
            <w:shd w:val="clear" w:color="auto" w:fill="F2F7FB"/>
          </w:tcPr>
          <w:p w14:paraId="530AD7E0" w14:textId="77777777" w:rsidR="000175F2" w:rsidRDefault="00000000">
            <w:pPr>
              <w:spacing w:after="0" w:line="240" w:lineRule="auto"/>
            </w:pPr>
            <w:r>
              <w:rPr>
                <w:rFonts w:ascii="Pretendard" w:eastAsia="Pretendard" w:hAnsi="Pretendard"/>
                <w:color w:val="000000"/>
                <w:sz w:val="20"/>
              </w:rPr>
              <w:t>소스 전체 점검</w:t>
            </w:r>
          </w:p>
        </w:tc>
        <w:tc>
          <w:tcPr>
            <w:tcW w:w="2381" w:type="dxa"/>
            <w:shd w:val="clear" w:color="auto" w:fill="F2F7FB"/>
          </w:tcPr>
          <w:p w14:paraId="620884CA" w14:textId="77777777" w:rsidR="000175F2" w:rsidRDefault="00000000">
            <w:pPr>
              <w:spacing w:after="0" w:line="240" w:lineRule="auto"/>
            </w:pPr>
            <w:r>
              <w:rPr>
                <w:rFonts w:ascii="Pretendard" w:eastAsia="Pretendard" w:hAnsi="Pretendard"/>
                <w:color w:val="000000"/>
                <w:sz w:val="20"/>
              </w:rPr>
              <w:t>소스 목록을 쭉 훑어보고, 오래된 문서(1년 이상)를 삭제하거나 최신 버전으로 교체</w:t>
            </w:r>
          </w:p>
        </w:tc>
      </w:tr>
      <w:tr w:rsidR="000175F2" w14:paraId="329BA2B4" w14:textId="77777777">
        <w:trPr>
          <w:jc w:val="center"/>
        </w:trPr>
        <w:tc>
          <w:tcPr>
            <w:tcW w:w="2381" w:type="dxa"/>
          </w:tcPr>
          <w:p w14:paraId="206BAD23" w14:textId="77777777" w:rsidR="000175F2" w:rsidRDefault="00000000">
            <w:pPr>
              <w:spacing w:after="0" w:line="240" w:lineRule="auto"/>
            </w:pPr>
            <w:r>
              <w:rPr>
                <w:rFonts w:ascii="Pretendard" w:eastAsia="Pretendard" w:hAnsi="Pretendard"/>
                <w:color w:val="000000"/>
                <w:sz w:val="20"/>
              </w:rPr>
              <w:t>규정 변경 시</w:t>
            </w:r>
          </w:p>
        </w:tc>
        <w:tc>
          <w:tcPr>
            <w:tcW w:w="2381" w:type="dxa"/>
          </w:tcPr>
          <w:p w14:paraId="5DDDDED2" w14:textId="77777777" w:rsidR="000175F2" w:rsidRDefault="00000000">
            <w:pPr>
              <w:spacing w:after="0" w:line="240" w:lineRule="auto"/>
            </w:pPr>
            <w:r>
              <w:rPr>
                <w:rFonts w:ascii="Pretendard" w:eastAsia="Pretendard" w:hAnsi="Pretendard"/>
                <w:color w:val="000000"/>
                <w:sz w:val="20"/>
              </w:rPr>
              <w:t>즉시 교체</w:t>
            </w:r>
          </w:p>
        </w:tc>
        <w:tc>
          <w:tcPr>
            <w:tcW w:w="2381" w:type="dxa"/>
          </w:tcPr>
          <w:p w14:paraId="23BA0697" w14:textId="77777777" w:rsidR="000175F2" w:rsidRDefault="00000000">
            <w:pPr>
              <w:spacing w:after="0" w:line="240" w:lineRule="auto"/>
            </w:pPr>
            <w:r>
              <w:rPr>
                <w:rFonts w:ascii="Pretendard" w:eastAsia="Pretendard" w:hAnsi="Pretendard"/>
                <w:color w:val="000000"/>
                <w:sz w:val="20"/>
              </w:rPr>
              <w:t>연차 규정, 복리후생, 보안 정책 등이 바뀌면 즉시 기존 소스를 삭제하고 새 버전 업로드</w:t>
            </w:r>
          </w:p>
        </w:tc>
      </w:tr>
      <w:tr w:rsidR="000175F2" w14:paraId="1F455880" w14:textId="77777777">
        <w:trPr>
          <w:jc w:val="center"/>
        </w:trPr>
        <w:tc>
          <w:tcPr>
            <w:tcW w:w="2381" w:type="dxa"/>
            <w:shd w:val="clear" w:color="auto" w:fill="F2F7FB"/>
          </w:tcPr>
          <w:p w14:paraId="17BD90AF" w14:textId="77777777" w:rsidR="000175F2" w:rsidRDefault="00000000">
            <w:pPr>
              <w:spacing w:after="0" w:line="240" w:lineRule="auto"/>
            </w:pPr>
            <w:r>
              <w:rPr>
                <w:rFonts w:ascii="Pretendard" w:eastAsia="Pretendard" w:hAnsi="Pretendard"/>
                <w:color w:val="000000"/>
                <w:sz w:val="20"/>
              </w:rPr>
              <w:t>반기마다</w:t>
            </w:r>
          </w:p>
        </w:tc>
        <w:tc>
          <w:tcPr>
            <w:tcW w:w="2381" w:type="dxa"/>
            <w:shd w:val="clear" w:color="auto" w:fill="F2F7FB"/>
          </w:tcPr>
          <w:p w14:paraId="5E645361" w14:textId="77777777" w:rsidR="000175F2" w:rsidRDefault="00000000">
            <w:pPr>
              <w:spacing w:after="0" w:line="240" w:lineRule="auto"/>
            </w:pPr>
            <w:r>
              <w:rPr>
                <w:rFonts w:ascii="Pretendard" w:eastAsia="Pretendard" w:hAnsi="Pretendard"/>
                <w:color w:val="000000"/>
                <w:sz w:val="20"/>
              </w:rPr>
              <w:t>효과 점검</w:t>
            </w:r>
          </w:p>
        </w:tc>
        <w:tc>
          <w:tcPr>
            <w:tcW w:w="2381" w:type="dxa"/>
            <w:shd w:val="clear" w:color="auto" w:fill="F2F7FB"/>
          </w:tcPr>
          <w:p w14:paraId="49DF86DB" w14:textId="77777777" w:rsidR="000175F2" w:rsidRDefault="00000000">
            <w:pPr>
              <w:spacing w:after="0" w:line="240" w:lineRule="auto"/>
            </w:pPr>
            <w:r>
              <w:rPr>
                <w:rFonts w:ascii="Pretendard" w:eastAsia="Pretendard" w:hAnsi="Pretendard"/>
                <w:color w:val="000000"/>
                <w:sz w:val="20"/>
              </w:rPr>
              <w:t>신입에게 "이 노트북에서 답 못 찾은 질문"을 수집하고, 해당 영역의 소스 보강</w:t>
            </w:r>
          </w:p>
        </w:tc>
      </w:tr>
    </w:tbl>
    <w:p w14:paraId="4260F147" w14:textId="77777777" w:rsidR="000175F2" w:rsidRDefault="000175F2"/>
    <w:p w14:paraId="1C151546" w14:textId="77777777" w:rsidR="000175F2" w:rsidRDefault="00000000">
      <w:pPr>
        <w:spacing w:after="240" w:line="288" w:lineRule="auto"/>
      </w:pPr>
      <w:r>
        <w:rPr>
          <w:rFonts w:ascii="Pretendard" w:eastAsia="Pretendard" w:hAnsi="Pretendard"/>
          <w:color w:val="000000"/>
        </w:rPr>
        <w:lastRenderedPageBreak/>
        <w:t>핵심은 "분기마다 소스를 점검하라"는 거다. 달력에 "온보딩 노트북 점검"이라고 적어두면 잊지 않는다. 15분이면 충분하다.</w:t>
      </w:r>
    </w:p>
    <w:p w14:paraId="6FDDE828" w14:textId="77777777" w:rsidR="000175F2" w:rsidRDefault="00000000">
      <w:pPr>
        <w:spacing w:after="240" w:line="288" w:lineRule="auto"/>
      </w:pPr>
      <w:r>
        <w:rPr>
          <w:rFonts w:ascii="Pretendard" w:eastAsia="Pretendard" w:hAnsi="Pretendard"/>
          <w:b/>
          <w:color w:val="000000"/>
        </w:rPr>
        <w:t>실전 팁:</w:t>
      </w:r>
      <w:r>
        <w:rPr>
          <w:rFonts w:ascii="Pretendard" w:eastAsia="Pretendard" w:hAnsi="Pretendard"/>
          <w:color w:val="000000"/>
        </w:rPr>
        <w:t xml:space="preserve"> 온보딩 노트북에 "이 노트북에서 답을 못 찾은 질문 목록"을 별도로 관리하라. 이 목록이 곧 지식베이스의 "개선 로드맵"이 된다.</w:t>
      </w:r>
    </w:p>
    <w:p w14:paraId="2F203C8B" w14:textId="77777777" w:rsidR="000175F2" w:rsidRDefault="000175F2">
      <w:pPr>
        <w:spacing w:after="0" w:line="240" w:lineRule="auto"/>
      </w:pPr>
    </w:p>
    <w:p w14:paraId="02BF7DA3"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t>핵심 정리: 이 장에서 기억할 것 3가지</w:t>
      </w:r>
    </w:p>
    <w:p w14:paraId="0743813A"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사내 문서(규정, 매뉴얼, FAQ)를 노트북LM에 올리면, 신입이 스스로 질문하고 답을 찾는 "팀 AI 비서"가 된다. 맞춤 지시로 "소스에 없는 내용은 답하지 말고 담당 부서를 안내하라"고 설정해서 잘못된 정보 전달을 방지하라.</w:t>
      </w:r>
    </w:p>
    <w:p w14:paraId="43C14B97"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플래시카드와 퀴즈로 온보딩 학습 자료를 자동 생성하면, 읽고 넘어가는 수준이 아니라 기억하는 수준까지 끌어올릴 수 있다. 기존 팀원의 지식 점검 도구로도 쓸 수 있다.</w:t>
      </w:r>
    </w:p>
    <w:p w14:paraId="697DAF31"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처음부터 완벽하게 만들려 하지 마라. 핵심 문서 5~10개로 시작해서, 실제 사용하면서 점진적으로 키워가라. 시간이 지나면 "온보딩 도구"가 "팀의 지식 허브"로 진화한다.</w:t>
      </w:r>
    </w:p>
    <w:p w14:paraId="15B6E96F" w14:textId="77777777" w:rsidR="000175F2" w:rsidRDefault="000175F2">
      <w:pPr>
        <w:spacing w:after="0" w:line="240" w:lineRule="auto"/>
      </w:pPr>
    </w:p>
    <w:p w14:paraId="2525F9C1" w14:textId="77777777" w:rsidR="000175F2" w:rsidRDefault="00000000">
      <w:pPr>
        <w:pageBreakBefore/>
        <w:spacing w:before="360" w:after="160" w:line="288" w:lineRule="auto"/>
      </w:pPr>
      <w:r>
        <w:rPr>
          <w:rFonts w:ascii="Pretendard" w:eastAsia="Pretendard" w:hAnsi="Pretendard"/>
          <w:b/>
          <w:color w:val="1F4E79"/>
          <w:sz w:val="24"/>
        </w:rPr>
        <w:lastRenderedPageBreak/>
        <w:t>6부를 마치며</w:t>
      </w:r>
    </w:p>
    <w:p w14:paraId="3CEB1DF5" w14:textId="77777777" w:rsidR="000175F2" w:rsidRDefault="00000000">
      <w:pPr>
        <w:spacing w:after="240" w:line="288" w:lineRule="auto"/>
      </w:pPr>
      <w:r>
        <w:rPr>
          <w:rFonts w:ascii="Pretendard" w:eastAsia="Pretendard" w:hAnsi="Pretendard"/>
          <w:color w:val="000000"/>
        </w:rPr>
        <w:t>여기까지 왔다면, 이제 "노트북LM으로 뭘 할 수 있는지"가 아니라 "내 업무에서 어떻게 쓰는지"가 그려졌을 거다.</w:t>
      </w:r>
    </w:p>
    <w:p w14:paraId="22E9065D" w14:textId="77777777" w:rsidR="000175F2" w:rsidRDefault="00000000">
      <w:pPr>
        <w:spacing w:after="240" w:line="288" w:lineRule="auto"/>
      </w:pPr>
      <w:r>
        <w:rPr>
          <w:rFonts w:ascii="Pretendard" w:eastAsia="Pretendard" w:hAnsi="Pretendard"/>
          <w:color w:val="000000"/>
        </w:rPr>
        <w:t>보고서는 30분이면 초안이 나온다. 회의록은 5분이면 액션 아이템이 정리된다. 경쟁사 분석은 사업보고서 세 권을 비교표 하나로 압축해준다. 고객 피드백 수백 건에서 숨은 패턴을 찾아준다. 신입 온보딩은 AI 비서가 대신해준다.</w:t>
      </w:r>
    </w:p>
    <w:p w14:paraId="60A5E6C3" w14:textId="77777777" w:rsidR="000175F2" w:rsidRDefault="00000000">
      <w:pPr>
        <w:spacing w:after="240" w:line="288" w:lineRule="auto"/>
      </w:pPr>
      <w:r>
        <w:rPr>
          <w:rFonts w:ascii="Pretendard" w:eastAsia="Pretendard" w:hAnsi="Pretendard"/>
          <w:color w:val="000000"/>
        </w:rPr>
        <w:t>이 다섯 가지 시나리오의 공통점이 하나 있다. 전부 "개인의 생산성"에 관한 이야기라는 거다. 나 혼자 잘하는 법. 내 보고서를 빨리 쓰는 법. 내 회의를 효율적으로 관리하는 법.</w:t>
      </w:r>
    </w:p>
    <w:p w14:paraId="5792C3E5" w14:textId="77777777" w:rsidR="000175F2" w:rsidRDefault="00000000">
      <w:pPr>
        <w:spacing w:after="240" w:line="288" w:lineRule="auto"/>
      </w:pPr>
      <w:r>
        <w:rPr>
          <w:rFonts w:ascii="Pretendard" w:eastAsia="Pretendard" w:hAnsi="Pretendard"/>
          <w:color w:val="000000"/>
        </w:rPr>
        <w:t>그런데 여기서 한 발 더 나아가면, 완전히 다른 차원의 질문이 나온다. "이것을 나 혼자만 쓸 것인가, 아니면 팀의 무기로 만들 것인가?"</w:t>
      </w:r>
    </w:p>
    <w:p w14:paraId="3472081A" w14:textId="77777777" w:rsidR="000175F2" w:rsidRDefault="00000000">
      <w:pPr>
        <w:spacing w:after="240" w:line="288" w:lineRule="auto"/>
      </w:pPr>
      <w:r>
        <w:rPr>
          <w:rFonts w:ascii="Pretendard" w:eastAsia="Pretendard" w:hAnsi="Pretendard"/>
          <w:color w:val="000000"/>
        </w:rPr>
        <w:t>온보딩 지식베이스에서 그 가능성을 살짝 맛봤다. 혼자 쓰던 노트북이 팀 전체의 지식 허브로 진화하는 과정을 봤다. 6부에서 이미 씨앗은 뿌려졌다. 하지만 혼자 노트북LM을 잘 쓰는 것과, 팀 전체가 노트북LM을 업무 시스템으로 쓰는 것은 전혀 다른 이야기다. 혼자 효율적인 팀장과, 팀 전체를 효율적으로 만드는 사람 사이에는 건너야 할 다리가 있다.</w:t>
      </w:r>
    </w:p>
    <w:p w14:paraId="15AD941B" w14:textId="77777777" w:rsidR="000175F2" w:rsidRDefault="00000000">
      <w:pPr>
        <w:spacing w:after="240" w:line="288" w:lineRule="auto"/>
      </w:pPr>
      <w:r>
        <w:rPr>
          <w:rFonts w:ascii="Pretendard" w:eastAsia="Pretendard" w:hAnsi="Pretendard"/>
          <w:color w:val="000000"/>
        </w:rPr>
        <w:t>7부는 그 다리를 건너는 이야기다. 나만의 워크플로우를 설계하는 법, 팀과 공유하고 협업하는 법, 다른 AI 도구와 역할 분담하는 법, 그리고 팀장으로서 일주일을 노트북LM과 함께 보내는 루틴까지. 혼자 잘하는 것과 함께 잘하는 것은 다르다. 7부에서 그 차이를 이야기한다.</w:t>
      </w:r>
    </w:p>
    <w:p w14:paraId="3F178E4D" w14:textId="77777777" w:rsidR="000175F2" w:rsidRDefault="00000000">
      <w:pPr>
        <w:pStyle w:val="1"/>
        <w:pageBreakBefore/>
        <w:spacing w:before="0" w:after="160" w:line="288" w:lineRule="auto"/>
        <w:jc w:val="center"/>
      </w:pPr>
      <w:bookmarkStart w:id="30" w:name="_Toc225103367"/>
      <w:r>
        <w:rPr>
          <w:rFonts w:ascii="Pretendard" w:eastAsia="Pretendard" w:hAnsi="Pretendard"/>
          <w:color w:val="1F4E79"/>
          <w:sz w:val="44"/>
        </w:rPr>
        <w:lastRenderedPageBreak/>
        <w:t>제7부: 나에서 팀으로, 도구에서 시스템으로</w:t>
      </w:r>
      <w:bookmarkEnd w:id="30"/>
    </w:p>
    <w:p w14:paraId="05BAE62F" w14:textId="77777777" w:rsidR="000175F2" w:rsidRDefault="00000000">
      <w:pPr>
        <w:spacing w:before="80" w:after="80" w:line="288" w:lineRule="auto"/>
        <w:jc w:val="center"/>
      </w:pPr>
      <w:r>
        <w:rPr>
          <w:rFonts w:ascii="Pretendard" w:eastAsia="Pretendard" w:hAnsi="Pretendard"/>
          <w:color w:val="2E75B6"/>
          <w:sz w:val="20"/>
        </w:rPr>
        <w:t>━━━━━━━━━━</w:t>
      </w:r>
    </w:p>
    <w:p w14:paraId="6E1D541D" w14:textId="77777777" w:rsidR="000175F2" w:rsidRDefault="00000000">
      <w:pPr>
        <w:spacing w:before="160" w:after="0" w:line="288" w:lineRule="auto"/>
        <w:jc w:val="center"/>
      </w:pPr>
      <w:r>
        <w:rPr>
          <w:rFonts w:ascii="Pretendard" w:eastAsia="Pretendard" w:hAnsi="Pretendard"/>
          <w:color w:val="2E75B6"/>
          <w:sz w:val="28"/>
        </w:rPr>
        <w:t>"혼자 잘하는 것과 함께 잘하는 것은 다릅니다"</w:t>
      </w:r>
    </w:p>
    <w:p w14:paraId="7630E1D4" w14:textId="77777777" w:rsidR="000175F2" w:rsidRDefault="000175F2">
      <w:pPr>
        <w:spacing w:after="0" w:line="240" w:lineRule="auto"/>
      </w:pPr>
    </w:p>
    <w:p w14:paraId="4C54879D" w14:textId="77777777" w:rsidR="000175F2" w:rsidRDefault="000175F2">
      <w:pPr>
        <w:spacing w:after="0" w:line="240" w:lineRule="auto"/>
      </w:pPr>
    </w:p>
    <w:p w14:paraId="61E366C7" w14:textId="77777777" w:rsidR="000175F2" w:rsidRDefault="00000000">
      <w:pPr>
        <w:spacing w:after="240" w:line="288" w:lineRule="auto"/>
      </w:pPr>
      <w:r>
        <w:rPr>
          <w:rFonts w:ascii="Pretendard" w:eastAsia="Pretendard" w:hAnsi="Pretendard"/>
          <w:color w:val="000000"/>
        </w:rPr>
        <w:t>6부까지 오면서, 우리는 노트북LM으로 개인의 생산성을 확 끌어올리는 법을 익혔다. 보고서, 회의록, 경쟁사 분석, 고객 피드백, 신입 온보딩. 전부 "나 하나"의 일을 빠르게 하는 기술이었다.</w:t>
      </w:r>
    </w:p>
    <w:p w14:paraId="6BEACAD7" w14:textId="77777777" w:rsidR="000175F2" w:rsidRDefault="00000000">
      <w:pPr>
        <w:spacing w:after="240" w:line="288" w:lineRule="auto"/>
      </w:pPr>
      <w:r>
        <w:rPr>
          <w:rFonts w:ascii="Pretendard" w:eastAsia="Pretendard" w:hAnsi="Pretendard"/>
          <w:color w:val="000000"/>
        </w:rPr>
        <w:t>그런데 여기서 한 가지 질문이 남는다. "이걸 나만 쓸 건가?"</w:t>
      </w:r>
    </w:p>
    <w:p w14:paraId="29747F2F" w14:textId="77777777" w:rsidR="000175F2" w:rsidRDefault="00000000">
      <w:pPr>
        <w:spacing w:after="240" w:line="288" w:lineRule="auto"/>
      </w:pPr>
      <w:r>
        <w:rPr>
          <w:rFonts w:ascii="Pretendard" w:eastAsia="Pretendard" w:hAnsi="Pretendard"/>
          <w:color w:val="000000"/>
        </w:rPr>
        <w:t>솔직히, 처음에는 나만 알고 싶었다. 나 혼자 잘하면 되니까. 그런데 막상 한 달쯤 쓰다 보니까 이런 일이 생겼다. 내가 노트북LM으로 20분 만에 뽑은 경쟁사 분석 초안을, 팀원이 처음부터 엑셀로 다시 만들고 있는 거다. "아, 이거 내가 이미 했는데." 말을 꺼내려다가, "근데 어떻게 설명하지?"에서 막혔다.</w:t>
      </w:r>
    </w:p>
    <w:p w14:paraId="75400942" w14:textId="77777777" w:rsidR="000175F2" w:rsidRDefault="00000000">
      <w:pPr>
        <w:spacing w:after="240" w:line="288" w:lineRule="auto"/>
      </w:pPr>
      <w:r>
        <w:rPr>
          <w:rFonts w:ascii="Pretendard" w:eastAsia="Pretendard" w:hAnsi="Pretendard"/>
          <w:color w:val="000000"/>
        </w:rPr>
        <w:t>이게 핵심이다. 도구를 혼자 쓰는 것과, 팀이 함께 쓰는 것은 완전히 다른 문제다. 혼자 쓸 때는 나만 잘하면 된다. 팀이 쓸 때는 "누가, 어떤 노트북을, 어떤 권한으로, 어떤 규칙으로 쓸 것인가"를 정해야 한다.</w:t>
      </w:r>
    </w:p>
    <w:p w14:paraId="34B02B5A" w14:textId="77777777" w:rsidR="000175F2" w:rsidRDefault="00000000">
      <w:pPr>
        <w:spacing w:after="240" w:line="288" w:lineRule="auto"/>
      </w:pPr>
      <w:r>
        <w:rPr>
          <w:rFonts w:ascii="Pretendard" w:eastAsia="Pretendard" w:hAnsi="Pretendard"/>
          <w:color w:val="000000"/>
        </w:rPr>
        <w:t>1부에서 만난 김 대리를 기억하는가. 회의 끝나고 5분 만에 액션 아이템을 보내던 마케터. 그 김 대리도 처음에는 혼자 쓰고 있었다. "이거 좋은데, 팀에 어떻게 말하지?" 김 대리가 이 고민을 넘긴 과정이 바로 7부의 이야기다. 나도 같은 고민을 했고, 팀 50명과 함께 이 다리를 건넜다.</w:t>
      </w:r>
    </w:p>
    <w:p w14:paraId="657BF7A1" w14:textId="77777777" w:rsidR="000175F2" w:rsidRDefault="00000000">
      <w:pPr>
        <w:spacing w:after="240" w:line="288" w:lineRule="auto"/>
      </w:pPr>
      <w:r>
        <w:rPr>
          <w:rFonts w:ascii="Pretendard" w:eastAsia="Pretendard" w:hAnsi="Pretendard"/>
          <w:color w:val="000000"/>
        </w:rPr>
        <w:lastRenderedPageBreak/>
        <w:t>7부는 바로 이 전환을 다룬다. 나만의 루틴을 만드는 것(활용법 17), 팀과 조직으로 확장하는 것(활용법 18), 노트북LM이 못 하는 건 다른 도구에 넘기는 것(활용법 19), 그리고 팀장으로서 한 주를 노트북LM과 함께 보내는 실전 루틴(활용법 20). 이 네 가지가 끝나면, "개인의 도구"가 "팀의 시스템"으로 바뀌는 그림이 그려질 거다.</w:t>
      </w:r>
    </w:p>
    <w:p w14:paraId="5FD7D6D2" w14:textId="77777777" w:rsidR="000175F2" w:rsidRDefault="00000000">
      <w:pPr>
        <w:spacing w:after="240" w:line="288" w:lineRule="auto"/>
      </w:pPr>
      <w:r>
        <w:rPr>
          <w:rFonts w:ascii="Pretendard" w:eastAsia="Pretendard" w:hAnsi="Pretendard"/>
          <w:color w:val="000000"/>
        </w:rPr>
        <w:t>자, 도구에서 시스템으로. 그 첫 번째 단계는 나만의 워크플로우를 설계하는 것이다.</w:t>
      </w:r>
    </w:p>
    <w:p w14:paraId="76590F60" w14:textId="77777777" w:rsidR="000175F2" w:rsidRDefault="00000000">
      <w:pPr>
        <w:pStyle w:val="21"/>
        <w:pageBreakBefore/>
        <w:spacing w:before="480" w:after="160" w:line="288" w:lineRule="auto"/>
      </w:pPr>
      <w:bookmarkStart w:id="31" w:name="_Toc225103368"/>
      <w:r>
        <w:rPr>
          <w:rFonts w:ascii="Pretendard" w:eastAsia="Pretendard" w:hAnsi="Pretendard"/>
          <w:color w:val="1F4E79"/>
          <w:sz w:val="36"/>
        </w:rPr>
        <w:lastRenderedPageBreak/>
        <w:t>[활용법 17] 반복 업무를 노트북LM 루틴으로</w:t>
      </w:r>
      <w:bookmarkEnd w:id="31"/>
    </w:p>
    <w:p w14:paraId="51AFD4F4" w14:textId="77777777" w:rsidR="000175F2" w:rsidRDefault="00000000">
      <w:pPr>
        <w:spacing w:after="240" w:line="288" w:lineRule="auto"/>
      </w:pPr>
      <w:r>
        <w:rPr>
          <w:rFonts w:ascii="Pretendard" w:eastAsia="Pretendard" w:hAnsi="Pretendard"/>
          <w:color w:val="000000"/>
        </w:rPr>
        <w:t>어느 날 한 팀장에게서 이런 말을 들었다. "노트북LM 좋은 건 알겠는데, 매번 파일 올리고 프롬프트 쓰고 하는 게 오히려 시간이 더 걸려요." 이 말을 듣고 깨달았다. 도구가 문제가 아니라 루틴이 없는 게 문제라는 걸.</w:t>
      </w:r>
    </w:p>
    <w:p w14:paraId="618970E0" w14:textId="77777777" w:rsidR="000175F2" w:rsidRDefault="00000000">
      <w:pPr>
        <w:spacing w:after="240" w:line="288" w:lineRule="auto"/>
      </w:pPr>
      <w:r>
        <w:rPr>
          <w:rFonts w:ascii="Pretendard" w:eastAsia="Pretendard" w:hAnsi="Pretendard"/>
          <w:color w:val="000000"/>
        </w:rPr>
        <w:t>직장인의 업무에는 "매번 새로운 일"보다 "매번 비슷한 일"이 훨씬 많다. 주간 보고, 월간 실적 정리, 분기 리뷰, 경쟁사 동향 업데이트. 다루는 숫자와 내용은 바뀌지만, 기본 구조는 거의 같다. "자료를 모으고, 분석하고, 정리하고, 보고한다." 이 네 단계가 매주, 매월 반복된다.</w:t>
      </w:r>
    </w:p>
    <w:p w14:paraId="70BC3237" w14:textId="77777777" w:rsidR="000175F2" w:rsidRDefault="00000000">
      <w:pPr>
        <w:spacing w:after="240" w:line="288" w:lineRule="auto"/>
      </w:pPr>
      <w:r>
        <w:rPr>
          <w:rFonts w:ascii="Pretendard" w:eastAsia="Pretendard" w:hAnsi="Pretendard"/>
          <w:color w:val="000000"/>
        </w:rPr>
        <w:t>노트북LM을 한두 번 써보는 건 쉽다. 그런데 매주 반복되는 업무에 안정적으로 쓰려면, "나만의 워크플로우"가 필요하다. 그때그때 노트북을 새로 만들고, 소스를 올리고, 프롬프트를 처음부터 다시 쓰면? 오히려 시간이 더 걸린다. 루틴이 없으면 도구가 아니라 짐이 된다.</w:t>
      </w:r>
    </w:p>
    <w:p w14:paraId="7EDF56F2" w14:textId="77777777" w:rsidR="000175F2" w:rsidRDefault="00000000">
      <w:pPr>
        <w:spacing w:after="240" w:line="288" w:lineRule="auto"/>
      </w:pPr>
      <w:r>
        <w:rPr>
          <w:rFonts w:ascii="Pretendard" w:eastAsia="Pretendard" w:hAnsi="Pretendard"/>
          <w:color w:val="000000"/>
        </w:rPr>
        <w:t>내가 팀 50명과 함께 쓰면서 발견한 건, "잘 쓰는 사람"과 "겨우 쓰는 사람"의 차이가 기술이 아니라 루틴에 있었다는 거다. 잘 쓰는 사람들은 자기만의 노트북 구조를 갖고 있었고, 소스를 올리는 순서가 정해져 있었고, 매번 쓰는 프롬프트가 저장되어 있었다. 반면 겨우 쓰는 사람들은 매번 "오늘은 뭘 올리지?"부터 시작했다.</w:t>
      </w:r>
    </w:p>
    <w:p w14:paraId="59178291" w14:textId="77777777" w:rsidR="000175F2" w:rsidRDefault="00000000">
      <w:pPr>
        <w:pStyle w:val="31"/>
        <w:spacing w:before="360" w:after="240" w:line="288" w:lineRule="auto"/>
      </w:pPr>
      <w:r>
        <w:rPr>
          <w:rFonts w:ascii="Pretendard" w:eastAsia="Pretendard" w:hAnsi="Pretendard"/>
          <w:color w:val="1F4E79"/>
          <w:sz w:val="28"/>
        </w:rPr>
        <w:t>반복 업무 식별: 매주, 매월 뭘 반복하고 있나</w:t>
      </w:r>
    </w:p>
    <w:p w14:paraId="75F8C9DE" w14:textId="77777777" w:rsidR="000175F2" w:rsidRDefault="00000000">
      <w:pPr>
        <w:spacing w:after="240" w:line="288" w:lineRule="auto"/>
      </w:pPr>
      <w:r>
        <w:rPr>
          <w:rFonts w:ascii="Pretendard" w:eastAsia="Pretendard" w:hAnsi="Pretendard"/>
          <w:color w:val="000000"/>
        </w:rPr>
        <w:t>워크플로우를 설계하려면, 먼저 자기가 반복하고 있는 업무를 인식해야 한다. 이게 생각보다 어렵다. 왜냐하면 반복 업무는 너무 익숙해서 "업무"로 인식하지 않는 경우가 많기 때문이다.</w:t>
      </w:r>
    </w:p>
    <w:p w14:paraId="646537A4" w14:textId="77777777" w:rsidR="000175F2" w:rsidRDefault="00000000">
      <w:pPr>
        <w:spacing w:after="240" w:line="288" w:lineRule="auto"/>
      </w:pPr>
      <w:r>
        <w:rPr>
          <w:rFonts w:ascii="Pretendard" w:eastAsia="Pretendard" w:hAnsi="Pretendard"/>
          <w:color w:val="000000"/>
        </w:rPr>
        <w:t>한번 정리해보자. 아래 표를 보고 자기 상황에 맞게 체크해보라.</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0477E990" w14:textId="77777777">
        <w:trPr>
          <w:jc w:val="center"/>
        </w:trPr>
        <w:tc>
          <w:tcPr>
            <w:tcW w:w="1786" w:type="dxa"/>
            <w:shd w:val="clear" w:color="auto" w:fill="1F4E79"/>
          </w:tcPr>
          <w:p w14:paraId="1A14814C" w14:textId="77777777" w:rsidR="000175F2" w:rsidRDefault="00000000">
            <w:pPr>
              <w:spacing w:after="0" w:line="240" w:lineRule="auto"/>
              <w:jc w:val="center"/>
            </w:pPr>
            <w:r>
              <w:rPr>
                <w:rFonts w:ascii="Pretendard" w:eastAsia="Pretendard" w:hAnsi="Pretendard"/>
                <w:b/>
                <w:color w:val="FFFFFF"/>
                <w:sz w:val="20"/>
              </w:rPr>
              <w:lastRenderedPageBreak/>
              <w:t>반복 주기</w:t>
            </w:r>
          </w:p>
        </w:tc>
        <w:tc>
          <w:tcPr>
            <w:tcW w:w="1786" w:type="dxa"/>
            <w:shd w:val="clear" w:color="auto" w:fill="1F4E79"/>
          </w:tcPr>
          <w:p w14:paraId="1FB0F79C" w14:textId="77777777" w:rsidR="000175F2" w:rsidRDefault="00000000">
            <w:pPr>
              <w:spacing w:after="0" w:line="240" w:lineRule="auto"/>
              <w:jc w:val="center"/>
            </w:pPr>
            <w:r>
              <w:rPr>
                <w:rFonts w:ascii="Pretendard" w:eastAsia="Pretendard" w:hAnsi="Pretendard"/>
                <w:b/>
                <w:color w:val="FFFFFF"/>
                <w:sz w:val="20"/>
              </w:rPr>
              <w:t>업무 유형</w:t>
            </w:r>
          </w:p>
        </w:tc>
        <w:tc>
          <w:tcPr>
            <w:tcW w:w="1786" w:type="dxa"/>
            <w:shd w:val="clear" w:color="auto" w:fill="1F4E79"/>
          </w:tcPr>
          <w:p w14:paraId="6317DB95" w14:textId="77777777" w:rsidR="000175F2" w:rsidRDefault="00000000">
            <w:pPr>
              <w:spacing w:after="0" w:line="240" w:lineRule="auto"/>
              <w:jc w:val="center"/>
            </w:pPr>
            <w:r>
              <w:rPr>
                <w:rFonts w:ascii="Pretendard" w:eastAsia="Pretendard" w:hAnsi="Pretendard"/>
                <w:b/>
                <w:color w:val="FFFFFF"/>
                <w:sz w:val="20"/>
              </w:rPr>
              <w:t>구체적 예시</w:t>
            </w:r>
          </w:p>
        </w:tc>
        <w:tc>
          <w:tcPr>
            <w:tcW w:w="1786" w:type="dxa"/>
            <w:shd w:val="clear" w:color="auto" w:fill="1F4E79"/>
          </w:tcPr>
          <w:p w14:paraId="254FE103" w14:textId="77777777" w:rsidR="000175F2" w:rsidRDefault="00000000">
            <w:pPr>
              <w:spacing w:after="0" w:line="240" w:lineRule="auto"/>
              <w:jc w:val="center"/>
            </w:pPr>
            <w:r>
              <w:rPr>
                <w:rFonts w:ascii="Pretendard" w:eastAsia="Pretendard" w:hAnsi="Pretendard"/>
                <w:b/>
                <w:color w:val="FFFFFF"/>
                <w:sz w:val="20"/>
              </w:rPr>
              <w:t>노트북LM 적용 가능성</w:t>
            </w:r>
          </w:p>
        </w:tc>
      </w:tr>
      <w:tr w:rsidR="000175F2" w14:paraId="28FB06D6" w14:textId="77777777">
        <w:trPr>
          <w:jc w:val="center"/>
        </w:trPr>
        <w:tc>
          <w:tcPr>
            <w:tcW w:w="1786" w:type="dxa"/>
          </w:tcPr>
          <w:p w14:paraId="0747F901" w14:textId="77777777" w:rsidR="000175F2" w:rsidRDefault="00000000">
            <w:pPr>
              <w:spacing w:after="0" w:line="240" w:lineRule="auto"/>
            </w:pPr>
            <w:r>
              <w:rPr>
                <w:rFonts w:ascii="Pretendard" w:eastAsia="Pretendard" w:hAnsi="Pretendard"/>
                <w:color w:val="000000"/>
                <w:sz w:val="20"/>
              </w:rPr>
              <w:t>매주</w:t>
            </w:r>
          </w:p>
        </w:tc>
        <w:tc>
          <w:tcPr>
            <w:tcW w:w="1786" w:type="dxa"/>
          </w:tcPr>
          <w:p w14:paraId="6F285DF9" w14:textId="77777777" w:rsidR="000175F2" w:rsidRDefault="00000000">
            <w:pPr>
              <w:spacing w:after="0" w:line="240" w:lineRule="auto"/>
            </w:pPr>
            <w:r>
              <w:rPr>
                <w:rFonts w:ascii="Pretendard" w:eastAsia="Pretendard" w:hAnsi="Pretendard"/>
                <w:color w:val="000000"/>
                <w:sz w:val="20"/>
              </w:rPr>
              <w:t>주간 보고</w:t>
            </w:r>
          </w:p>
        </w:tc>
        <w:tc>
          <w:tcPr>
            <w:tcW w:w="1786" w:type="dxa"/>
          </w:tcPr>
          <w:p w14:paraId="7AAA05A6" w14:textId="77777777" w:rsidR="000175F2" w:rsidRDefault="00000000">
            <w:pPr>
              <w:spacing w:after="0" w:line="240" w:lineRule="auto"/>
            </w:pPr>
            <w:r>
              <w:rPr>
                <w:rFonts w:ascii="Pretendard" w:eastAsia="Pretendard" w:hAnsi="Pretendard"/>
                <w:color w:val="000000"/>
                <w:sz w:val="20"/>
              </w:rPr>
              <w:t>팀 실적 정리, 주요 이슈 요약</w:t>
            </w:r>
          </w:p>
        </w:tc>
        <w:tc>
          <w:tcPr>
            <w:tcW w:w="1786" w:type="dxa"/>
          </w:tcPr>
          <w:p w14:paraId="67A7BC98" w14:textId="77777777" w:rsidR="000175F2" w:rsidRDefault="00000000">
            <w:pPr>
              <w:spacing w:after="0" w:line="240" w:lineRule="auto"/>
            </w:pPr>
            <w:r>
              <w:rPr>
                <w:rFonts w:ascii="Pretendard" w:eastAsia="Pretendard" w:hAnsi="Pretendard"/>
                <w:color w:val="000000"/>
                <w:sz w:val="20"/>
              </w:rPr>
              <w:t>높음 (소스 업데이트 → 자동 요약)</w:t>
            </w:r>
          </w:p>
        </w:tc>
      </w:tr>
      <w:tr w:rsidR="000175F2" w14:paraId="4C5C57B5" w14:textId="77777777">
        <w:trPr>
          <w:jc w:val="center"/>
        </w:trPr>
        <w:tc>
          <w:tcPr>
            <w:tcW w:w="1786" w:type="dxa"/>
            <w:shd w:val="clear" w:color="auto" w:fill="F2F7FB"/>
          </w:tcPr>
          <w:p w14:paraId="4141FDA2" w14:textId="77777777" w:rsidR="000175F2" w:rsidRDefault="00000000">
            <w:pPr>
              <w:spacing w:after="0" w:line="240" w:lineRule="auto"/>
            </w:pPr>
            <w:r>
              <w:rPr>
                <w:rFonts w:ascii="Pretendard" w:eastAsia="Pretendard" w:hAnsi="Pretendard"/>
                <w:color w:val="000000"/>
                <w:sz w:val="20"/>
              </w:rPr>
              <w:t>매주</w:t>
            </w:r>
          </w:p>
        </w:tc>
        <w:tc>
          <w:tcPr>
            <w:tcW w:w="1786" w:type="dxa"/>
            <w:shd w:val="clear" w:color="auto" w:fill="F2F7FB"/>
          </w:tcPr>
          <w:p w14:paraId="1BAC0B0B" w14:textId="77777777" w:rsidR="000175F2" w:rsidRDefault="00000000">
            <w:pPr>
              <w:spacing w:after="0" w:line="240" w:lineRule="auto"/>
            </w:pPr>
            <w:r>
              <w:rPr>
                <w:rFonts w:ascii="Pretendard" w:eastAsia="Pretendard" w:hAnsi="Pretendard"/>
                <w:color w:val="000000"/>
                <w:sz w:val="20"/>
              </w:rPr>
              <w:t>회의록 정리</w:t>
            </w:r>
          </w:p>
        </w:tc>
        <w:tc>
          <w:tcPr>
            <w:tcW w:w="1786" w:type="dxa"/>
            <w:shd w:val="clear" w:color="auto" w:fill="F2F7FB"/>
          </w:tcPr>
          <w:p w14:paraId="32305AA5" w14:textId="77777777" w:rsidR="000175F2" w:rsidRDefault="00000000">
            <w:pPr>
              <w:spacing w:after="0" w:line="240" w:lineRule="auto"/>
            </w:pPr>
            <w:r>
              <w:rPr>
                <w:rFonts w:ascii="Pretendard" w:eastAsia="Pretendard" w:hAnsi="Pretendard"/>
                <w:color w:val="000000"/>
                <w:sz w:val="20"/>
              </w:rPr>
              <w:t>정기 회의 후 액션 아이템 추출</w:t>
            </w:r>
          </w:p>
        </w:tc>
        <w:tc>
          <w:tcPr>
            <w:tcW w:w="1786" w:type="dxa"/>
            <w:shd w:val="clear" w:color="auto" w:fill="F2F7FB"/>
          </w:tcPr>
          <w:p w14:paraId="041247E2" w14:textId="77777777" w:rsidR="000175F2" w:rsidRDefault="00000000">
            <w:pPr>
              <w:spacing w:after="0" w:line="240" w:lineRule="auto"/>
            </w:pPr>
            <w:r>
              <w:rPr>
                <w:rFonts w:ascii="Pretendard" w:eastAsia="Pretendard" w:hAnsi="Pretendard"/>
                <w:color w:val="000000"/>
                <w:sz w:val="20"/>
              </w:rPr>
              <w:t>높음 (오디오/문서 → 표 생성)</w:t>
            </w:r>
          </w:p>
        </w:tc>
      </w:tr>
      <w:tr w:rsidR="000175F2" w14:paraId="017E3CFA" w14:textId="77777777">
        <w:trPr>
          <w:jc w:val="center"/>
        </w:trPr>
        <w:tc>
          <w:tcPr>
            <w:tcW w:w="1786" w:type="dxa"/>
          </w:tcPr>
          <w:p w14:paraId="0D9D93D9" w14:textId="77777777" w:rsidR="000175F2" w:rsidRDefault="00000000">
            <w:pPr>
              <w:spacing w:after="0" w:line="240" w:lineRule="auto"/>
            </w:pPr>
            <w:r>
              <w:rPr>
                <w:rFonts w:ascii="Pretendard" w:eastAsia="Pretendard" w:hAnsi="Pretendard"/>
                <w:color w:val="000000"/>
                <w:sz w:val="20"/>
              </w:rPr>
              <w:t>매월</w:t>
            </w:r>
          </w:p>
        </w:tc>
        <w:tc>
          <w:tcPr>
            <w:tcW w:w="1786" w:type="dxa"/>
          </w:tcPr>
          <w:p w14:paraId="713D9E2E" w14:textId="77777777" w:rsidR="000175F2" w:rsidRDefault="00000000">
            <w:pPr>
              <w:spacing w:after="0" w:line="240" w:lineRule="auto"/>
            </w:pPr>
            <w:r>
              <w:rPr>
                <w:rFonts w:ascii="Pretendard" w:eastAsia="Pretendard" w:hAnsi="Pretendard"/>
                <w:color w:val="000000"/>
                <w:sz w:val="20"/>
              </w:rPr>
              <w:t>월간 실적</w:t>
            </w:r>
          </w:p>
        </w:tc>
        <w:tc>
          <w:tcPr>
            <w:tcW w:w="1786" w:type="dxa"/>
          </w:tcPr>
          <w:p w14:paraId="63EA4D4F" w14:textId="77777777" w:rsidR="000175F2" w:rsidRDefault="00000000">
            <w:pPr>
              <w:spacing w:after="0" w:line="240" w:lineRule="auto"/>
            </w:pPr>
            <w:r>
              <w:rPr>
                <w:rFonts w:ascii="Pretendard" w:eastAsia="Pretendard" w:hAnsi="Pretendard"/>
                <w:color w:val="000000"/>
                <w:sz w:val="20"/>
              </w:rPr>
              <w:t>KPI 분석, 전월 대비 변화</w:t>
            </w:r>
          </w:p>
        </w:tc>
        <w:tc>
          <w:tcPr>
            <w:tcW w:w="1786" w:type="dxa"/>
          </w:tcPr>
          <w:p w14:paraId="2EA4C09E" w14:textId="77777777" w:rsidR="000175F2" w:rsidRDefault="00000000">
            <w:pPr>
              <w:spacing w:after="0" w:line="240" w:lineRule="auto"/>
            </w:pPr>
            <w:r>
              <w:rPr>
                <w:rFonts w:ascii="Pretendard" w:eastAsia="Pretendard" w:hAnsi="Pretendard"/>
                <w:color w:val="000000"/>
                <w:sz w:val="20"/>
              </w:rPr>
              <w:t>높음 (비교 분석)</w:t>
            </w:r>
          </w:p>
        </w:tc>
      </w:tr>
      <w:tr w:rsidR="000175F2" w14:paraId="0D662F92" w14:textId="77777777">
        <w:trPr>
          <w:jc w:val="center"/>
        </w:trPr>
        <w:tc>
          <w:tcPr>
            <w:tcW w:w="1786" w:type="dxa"/>
            <w:shd w:val="clear" w:color="auto" w:fill="F2F7FB"/>
          </w:tcPr>
          <w:p w14:paraId="62F5F28C" w14:textId="77777777" w:rsidR="000175F2" w:rsidRDefault="00000000">
            <w:pPr>
              <w:spacing w:after="0" w:line="240" w:lineRule="auto"/>
            </w:pPr>
            <w:r>
              <w:rPr>
                <w:rFonts w:ascii="Pretendard" w:eastAsia="Pretendard" w:hAnsi="Pretendard"/>
                <w:color w:val="000000"/>
                <w:sz w:val="20"/>
              </w:rPr>
              <w:t>매월</w:t>
            </w:r>
          </w:p>
        </w:tc>
        <w:tc>
          <w:tcPr>
            <w:tcW w:w="1786" w:type="dxa"/>
            <w:shd w:val="clear" w:color="auto" w:fill="F2F7FB"/>
          </w:tcPr>
          <w:p w14:paraId="1066D9C0" w14:textId="77777777" w:rsidR="000175F2" w:rsidRDefault="00000000">
            <w:pPr>
              <w:spacing w:after="0" w:line="240" w:lineRule="auto"/>
            </w:pPr>
            <w:r>
              <w:rPr>
                <w:rFonts w:ascii="Pretendard" w:eastAsia="Pretendard" w:hAnsi="Pretendard"/>
                <w:color w:val="000000"/>
                <w:sz w:val="20"/>
              </w:rPr>
              <w:t>시장 동향</w:t>
            </w:r>
          </w:p>
        </w:tc>
        <w:tc>
          <w:tcPr>
            <w:tcW w:w="1786" w:type="dxa"/>
            <w:shd w:val="clear" w:color="auto" w:fill="F2F7FB"/>
          </w:tcPr>
          <w:p w14:paraId="54BC677A" w14:textId="77777777" w:rsidR="000175F2" w:rsidRDefault="00000000">
            <w:pPr>
              <w:spacing w:after="0" w:line="240" w:lineRule="auto"/>
            </w:pPr>
            <w:r>
              <w:rPr>
                <w:rFonts w:ascii="Pretendard" w:eastAsia="Pretendard" w:hAnsi="Pretendard"/>
                <w:color w:val="000000"/>
                <w:sz w:val="20"/>
              </w:rPr>
              <w:t>경쟁사 뉴스, 산업 보고서 리뷰</w:t>
            </w:r>
          </w:p>
        </w:tc>
        <w:tc>
          <w:tcPr>
            <w:tcW w:w="1786" w:type="dxa"/>
            <w:shd w:val="clear" w:color="auto" w:fill="F2F7FB"/>
          </w:tcPr>
          <w:p w14:paraId="5ADA8D28" w14:textId="77777777" w:rsidR="000175F2" w:rsidRDefault="00000000">
            <w:pPr>
              <w:spacing w:after="0" w:line="240" w:lineRule="auto"/>
            </w:pPr>
            <w:r>
              <w:rPr>
                <w:rFonts w:ascii="Pretendard" w:eastAsia="Pretendard" w:hAnsi="Pretendard"/>
                <w:color w:val="000000"/>
                <w:sz w:val="20"/>
              </w:rPr>
              <w:t>높음 (딥 리서치 + 요약)</w:t>
            </w:r>
          </w:p>
        </w:tc>
      </w:tr>
      <w:tr w:rsidR="000175F2" w14:paraId="20292140" w14:textId="77777777">
        <w:trPr>
          <w:jc w:val="center"/>
        </w:trPr>
        <w:tc>
          <w:tcPr>
            <w:tcW w:w="1786" w:type="dxa"/>
          </w:tcPr>
          <w:p w14:paraId="243BA711" w14:textId="77777777" w:rsidR="000175F2" w:rsidRDefault="00000000">
            <w:pPr>
              <w:spacing w:after="0" w:line="240" w:lineRule="auto"/>
            </w:pPr>
            <w:r>
              <w:rPr>
                <w:rFonts w:ascii="Pretendard" w:eastAsia="Pretendard" w:hAnsi="Pretendard"/>
                <w:color w:val="000000"/>
                <w:sz w:val="20"/>
              </w:rPr>
              <w:t>분기</w:t>
            </w:r>
          </w:p>
        </w:tc>
        <w:tc>
          <w:tcPr>
            <w:tcW w:w="1786" w:type="dxa"/>
          </w:tcPr>
          <w:p w14:paraId="1F850567" w14:textId="77777777" w:rsidR="000175F2" w:rsidRDefault="00000000">
            <w:pPr>
              <w:spacing w:after="0" w:line="240" w:lineRule="auto"/>
            </w:pPr>
            <w:r>
              <w:rPr>
                <w:rFonts w:ascii="Pretendard" w:eastAsia="Pretendard" w:hAnsi="Pretendard"/>
                <w:color w:val="000000"/>
                <w:sz w:val="20"/>
              </w:rPr>
              <w:t>분기 리뷰</w:t>
            </w:r>
          </w:p>
        </w:tc>
        <w:tc>
          <w:tcPr>
            <w:tcW w:w="1786" w:type="dxa"/>
          </w:tcPr>
          <w:p w14:paraId="4D2D0C2C" w14:textId="77777777" w:rsidR="000175F2" w:rsidRDefault="00000000">
            <w:pPr>
              <w:spacing w:after="0" w:line="240" w:lineRule="auto"/>
            </w:pPr>
            <w:r>
              <w:rPr>
                <w:rFonts w:ascii="Pretendard" w:eastAsia="Pretendard" w:hAnsi="Pretendard"/>
                <w:color w:val="000000"/>
                <w:sz w:val="20"/>
              </w:rPr>
              <w:t>분기 목표 대비 성과, 다음 분기 계획</w:t>
            </w:r>
          </w:p>
        </w:tc>
        <w:tc>
          <w:tcPr>
            <w:tcW w:w="1786" w:type="dxa"/>
          </w:tcPr>
          <w:p w14:paraId="5438BFF6" w14:textId="77777777" w:rsidR="000175F2" w:rsidRDefault="00000000">
            <w:pPr>
              <w:spacing w:after="0" w:line="240" w:lineRule="auto"/>
            </w:pPr>
            <w:r>
              <w:rPr>
                <w:rFonts w:ascii="Pretendard" w:eastAsia="Pretendard" w:hAnsi="Pretendard"/>
                <w:color w:val="000000"/>
                <w:sz w:val="20"/>
              </w:rPr>
              <w:t>중간 (누적 자료 분석)</w:t>
            </w:r>
          </w:p>
        </w:tc>
      </w:tr>
      <w:tr w:rsidR="000175F2" w14:paraId="2D3ACC48" w14:textId="77777777">
        <w:trPr>
          <w:jc w:val="center"/>
        </w:trPr>
        <w:tc>
          <w:tcPr>
            <w:tcW w:w="1786" w:type="dxa"/>
            <w:shd w:val="clear" w:color="auto" w:fill="F2F7FB"/>
          </w:tcPr>
          <w:p w14:paraId="64ED68C4" w14:textId="77777777" w:rsidR="000175F2" w:rsidRDefault="00000000">
            <w:pPr>
              <w:spacing w:after="0" w:line="240" w:lineRule="auto"/>
            </w:pPr>
            <w:r>
              <w:rPr>
                <w:rFonts w:ascii="Pretendard" w:eastAsia="Pretendard" w:hAnsi="Pretendard"/>
                <w:color w:val="000000"/>
                <w:sz w:val="20"/>
              </w:rPr>
              <w:t>수시</w:t>
            </w:r>
          </w:p>
        </w:tc>
        <w:tc>
          <w:tcPr>
            <w:tcW w:w="1786" w:type="dxa"/>
            <w:shd w:val="clear" w:color="auto" w:fill="F2F7FB"/>
          </w:tcPr>
          <w:p w14:paraId="02D92337" w14:textId="77777777" w:rsidR="000175F2" w:rsidRDefault="00000000">
            <w:pPr>
              <w:spacing w:after="0" w:line="240" w:lineRule="auto"/>
            </w:pPr>
            <w:r>
              <w:rPr>
                <w:rFonts w:ascii="Pretendard" w:eastAsia="Pretendard" w:hAnsi="Pretendard"/>
                <w:color w:val="000000"/>
                <w:sz w:val="20"/>
              </w:rPr>
              <w:t>보고서 초안</w:t>
            </w:r>
          </w:p>
        </w:tc>
        <w:tc>
          <w:tcPr>
            <w:tcW w:w="1786" w:type="dxa"/>
            <w:shd w:val="clear" w:color="auto" w:fill="F2F7FB"/>
          </w:tcPr>
          <w:p w14:paraId="5F2899B2" w14:textId="77777777" w:rsidR="000175F2" w:rsidRDefault="00000000">
            <w:pPr>
              <w:spacing w:after="0" w:line="240" w:lineRule="auto"/>
            </w:pPr>
            <w:r>
              <w:rPr>
                <w:rFonts w:ascii="Pretendard" w:eastAsia="Pretendard" w:hAnsi="Pretendard"/>
                <w:color w:val="000000"/>
                <w:sz w:val="20"/>
              </w:rPr>
              <w:t>임원 보고, 제안서, 분석 리포트</w:t>
            </w:r>
          </w:p>
        </w:tc>
        <w:tc>
          <w:tcPr>
            <w:tcW w:w="1786" w:type="dxa"/>
            <w:shd w:val="clear" w:color="auto" w:fill="F2F7FB"/>
          </w:tcPr>
          <w:p w14:paraId="339D1BA8" w14:textId="77777777" w:rsidR="000175F2" w:rsidRDefault="00000000">
            <w:pPr>
              <w:spacing w:after="0" w:line="240" w:lineRule="auto"/>
            </w:pPr>
            <w:r>
              <w:rPr>
                <w:rFonts w:ascii="Pretendard" w:eastAsia="Pretendard" w:hAnsi="Pretendard"/>
                <w:color w:val="000000"/>
                <w:sz w:val="20"/>
              </w:rPr>
              <w:t>높음 (CSPO 프롬프트)</w:t>
            </w:r>
          </w:p>
        </w:tc>
      </w:tr>
      <w:tr w:rsidR="000175F2" w14:paraId="3B54446E" w14:textId="77777777">
        <w:trPr>
          <w:jc w:val="center"/>
        </w:trPr>
        <w:tc>
          <w:tcPr>
            <w:tcW w:w="1786" w:type="dxa"/>
          </w:tcPr>
          <w:p w14:paraId="43BBAE3D" w14:textId="77777777" w:rsidR="000175F2" w:rsidRDefault="00000000">
            <w:pPr>
              <w:spacing w:after="0" w:line="240" w:lineRule="auto"/>
            </w:pPr>
            <w:r>
              <w:rPr>
                <w:rFonts w:ascii="Pretendard" w:eastAsia="Pretendard" w:hAnsi="Pretendard"/>
                <w:color w:val="000000"/>
                <w:sz w:val="20"/>
              </w:rPr>
              <w:t>수시</w:t>
            </w:r>
          </w:p>
        </w:tc>
        <w:tc>
          <w:tcPr>
            <w:tcW w:w="1786" w:type="dxa"/>
          </w:tcPr>
          <w:p w14:paraId="121829F6" w14:textId="77777777" w:rsidR="000175F2" w:rsidRDefault="00000000">
            <w:pPr>
              <w:spacing w:after="0" w:line="240" w:lineRule="auto"/>
            </w:pPr>
            <w:r>
              <w:rPr>
                <w:rFonts w:ascii="Pretendard" w:eastAsia="Pretendard" w:hAnsi="Pretendard"/>
                <w:color w:val="000000"/>
                <w:sz w:val="20"/>
              </w:rPr>
              <w:t>고객 피드백</w:t>
            </w:r>
          </w:p>
        </w:tc>
        <w:tc>
          <w:tcPr>
            <w:tcW w:w="1786" w:type="dxa"/>
          </w:tcPr>
          <w:p w14:paraId="440E8700" w14:textId="77777777" w:rsidR="000175F2" w:rsidRDefault="00000000">
            <w:pPr>
              <w:spacing w:after="0" w:line="240" w:lineRule="auto"/>
            </w:pPr>
            <w:r>
              <w:rPr>
                <w:rFonts w:ascii="Pretendard" w:eastAsia="Pretendard" w:hAnsi="Pretendard"/>
                <w:color w:val="000000"/>
                <w:sz w:val="20"/>
              </w:rPr>
              <w:t>VOC 정리, 설문 결과 분석</w:t>
            </w:r>
          </w:p>
        </w:tc>
        <w:tc>
          <w:tcPr>
            <w:tcW w:w="1786" w:type="dxa"/>
          </w:tcPr>
          <w:p w14:paraId="7C5DF386" w14:textId="77777777" w:rsidR="000175F2" w:rsidRDefault="00000000">
            <w:pPr>
              <w:spacing w:after="0" w:line="240" w:lineRule="auto"/>
            </w:pPr>
            <w:r>
              <w:rPr>
                <w:rFonts w:ascii="Pretendard" w:eastAsia="Pretendard" w:hAnsi="Pretendard"/>
                <w:color w:val="000000"/>
                <w:sz w:val="20"/>
              </w:rPr>
              <w:t>높음 (패턴 추출)</w:t>
            </w:r>
          </w:p>
        </w:tc>
      </w:tr>
    </w:tbl>
    <w:p w14:paraId="2AD20741" w14:textId="77777777" w:rsidR="000175F2" w:rsidRDefault="000175F2"/>
    <w:p w14:paraId="566D138A" w14:textId="77777777" w:rsidR="000175F2" w:rsidRDefault="00000000">
      <w:pPr>
        <w:spacing w:after="240" w:line="288" w:lineRule="auto"/>
      </w:pPr>
      <w:r>
        <w:rPr>
          <w:rFonts w:ascii="Pretendard" w:eastAsia="Pretendard" w:hAnsi="Pretendard"/>
          <w:color w:val="000000"/>
        </w:rPr>
        <w:t>이 표에서 "노트북LM 적용 가능성"이 "높음"인 항목이 세 개 이상이라면, 워크플로우를 설계할 가치가 충분하다. 대부분은 다섯 개 이상 해당될 거다.</w:t>
      </w:r>
    </w:p>
    <w:p w14:paraId="3193878D" w14:textId="77777777" w:rsidR="000175F2" w:rsidRDefault="00000000">
      <w:pPr>
        <w:pStyle w:val="31"/>
        <w:spacing w:before="360" w:after="240" w:line="288" w:lineRule="auto"/>
      </w:pPr>
      <w:r>
        <w:rPr>
          <w:rFonts w:ascii="Pretendard" w:eastAsia="Pretendard" w:hAnsi="Pretendard"/>
          <w:color w:val="1F4E79"/>
          <w:sz w:val="28"/>
        </w:rPr>
        <w:t>반복 업무 발견법: "이것도 루틴으로 바꿀 수 있을까?" 체크리스트</w:t>
      </w:r>
    </w:p>
    <w:p w14:paraId="03C3EDB7" w14:textId="77777777" w:rsidR="000175F2" w:rsidRDefault="00000000">
      <w:pPr>
        <w:spacing w:after="240" w:line="288" w:lineRule="auto"/>
      </w:pPr>
      <w:r>
        <w:rPr>
          <w:rFonts w:ascii="Pretendard" w:eastAsia="Pretendard" w:hAnsi="Pretendard"/>
          <w:color w:val="000000"/>
        </w:rPr>
        <w:t>위 표를 보고도 "내 업무에서 뭘 자동화할 수 있을까?"가 안 떠오르는 사람이 있을 거다. 그래서 좀 더 구체적인 체크리스트를 만들었다. 아래 질문에 "예"가 3개 이상이면, 그 업무는 노트북LM 루틴으로 바꿀 후보다.</w:t>
      </w:r>
    </w:p>
    <w:p w14:paraId="0E832F85" w14:textId="77777777" w:rsidR="000175F2" w:rsidRDefault="00000000">
      <w:pPr>
        <w:spacing w:after="240" w:line="288" w:lineRule="auto"/>
      </w:pPr>
      <w:r>
        <w:rPr>
          <w:rFonts w:ascii="Pretendard" w:eastAsia="Pretendard" w:hAnsi="Pretendard"/>
          <w:b/>
          <w:color w:val="000000"/>
        </w:rPr>
        <w:t>반복 업무 발견 체크리스트:</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1356613A" w14:textId="77777777">
        <w:trPr>
          <w:jc w:val="center"/>
        </w:trPr>
        <w:tc>
          <w:tcPr>
            <w:tcW w:w="2381" w:type="dxa"/>
            <w:shd w:val="clear" w:color="auto" w:fill="1F4E79"/>
          </w:tcPr>
          <w:p w14:paraId="59C2B0F8" w14:textId="77777777" w:rsidR="000175F2" w:rsidRDefault="00000000">
            <w:pPr>
              <w:spacing w:after="0" w:line="240" w:lineRule="auto"/>
              <w:jc w:val="center"/>
            </w:pPr>
            <w:r>
              <w:rPr>
                <w:rFonts w:ascii="Pretendard" w:eastAsia="Pretendard" w:hAnsi="Pretendard"/>
                <w:b/>
                <w:color w:val="FFFFFF"/>
                <w:sz w:val="20"/>
              </w:rPr>
              <w:t>순번</w:t>
            </w:r>
          </w:p>
        </w:tc>
        <w:tc>
          <w:tcPr>
            <w:tcW w:w="2381" w:type="dxa"/>
            <w:shd w:val="clear" w:color="auto" w:fill="1F4E79"/>
          </w:tcPr>
          <w:p w14:paraId="1D0C0804" w14:textId="77777777" w:rsidR="000175F2" w:rsidRDefault="00000000">
            <w:pPr>
              <w:spacing w:after="0" w:line="240" w:lineRule="auto"/>
              <w:jc w:val="center"/>
            </w:pPr>
            <w:r>
              <w:rPr>
                <w:rFonts w:ascii="Pretendard" w:eastAsia="Pretendard" w:hAnsi="Pretendard"/>
                <w:b/>
                <w:color w:val="FFFFFF"/>
                <w:sz w:val="20"/>
              </w:rPr>
              <w:t>질문</w:t>
            </w:r>
          </w:p>
        </w:tc>
        <w:tc>
          <w:tcPr>
            <w:tcW w:w="2381" w:type="dxa"/>
            <w:shd w:val="clear" w:color="auto" w:fill="1F4E79"/>
          </w:tcPr>
          <w:p w14:paraId="719C46D6" w14:textId="77777777" w:rsidR="000175F2" w:rsidRDefault="00000000">
            <w:pPr>
              <w:spacing w:after="0" w:line="240" w:lineRule="auto"/>
              <w:jc w:val="center"/>
            </w:pPr>
            <w:r>
              <w:rPr>
                <w:rFonts w:ascii="Pretendard" w:eastAsia="Pretendard" w:hAnsi="Pretendard"/>
                <w:b/>
                <w:color w:val="FFFFFF"/>
                <w:sz w:val="20"/>
              </w:rPr>
              <w:t>체크</w:t>
            </w:r>
          </w:p>
        </w:tc>
      </w:tr>
      <w:tr w:rsidR="000175F2" w14:paraId="44608442" w14:textId="77777777">
        <w:trPr>
          <w:jc w:val="center"/>
        </w:trPr>
        <w:tc>
          <w:tcPr>
            <w:tcW w:w="2381" w:type="dxa"/>
          </w:tcPr>
          <w:p w14:paraId="73DCADAE" w14:textId="77777777" w:rsidR="000175F2" w:rsidRDefault="00000000">
            <w:pPr>
              <w:spacing w:after="0" w:line="240" w:lineRule="auto"/>
            </w:pPr>
            <w:r>
              <w:rPr>
                <w:rFonts w:ascii="Pretendard" w:eastAsia="Pretendard" w:hAnsi="Pretendard"/>
                <w:color w:val="000000"/>
                <w:sz w:val="20"/>
              </w:rPr>
              <w:t>1</w:t>
            </w:r>
          </w:p>
        </w:tc>
        <w:tc>
          <w:tcPr>
            <w:tcW w:w="2381" w:type="dxa"/>
          </w:tcPr>
          <w:p w14:paraId="73FFF494" w14:textId="77777777" w:rsidR="000175F2" w:rsidRDefault="00000000">
            <w:pPr>
              <w:spacing w:after="0" w:line="240" w:lineRule="auto"/>
            </w:pPr>
            <w:r>
              <w:rPr>
                <w:rFonts w:ascii="Pretendard" w:eastAsia="Pretendard" w:hAnsi="Pretendard"/>
                <w:color w:val="000000"/>
                <w:sz w:val="20"/>
              </w:rPr>
              <w:t>이 업무를 최근 한 달 안에 2번 이상 했는가?</w:t>
            </w:r>
          </w:p>
        </w:tc>
        <w:tc>
          <w:tcPr>
            <w:tcW w:w="2381" w:type="dxa"/>
          </w:tcPr>
          <w:p w14:paraId="3D56C215" w14:textId="77777777" w:rsidR="000175F2" w:rsidRDefault="00000000">
            <w:pPr>
              <w:spacing w:after="0" w:line="240" w:lineRule="auto"/>
            </w:pPr>
            <w:r>
              <w:rPr>
                <w:rFonts w:ascii="Pretendard" w:eastAsia="Pretendard" w:hAnsi="Pretendard"/>
                <w:color w:val="000000"/>
                <w:sz w:val="20"/>
              </w:rPr>
              <w:t>□</w:t>
            </w:r>
          </w:p>
        </w:tc>
      </w:tr>
      <w:tr w:rsidR="000175F2" w14:paraId="296FE6CE" w14:textId="77777777">
        <w:trPr>
          <w:jc w:val="center"/>
        </w:trPr>
        <w:tc>
          <w:tcPr>
            <w:tcW w:w="2381" w:type="dxa"/>
            <w:shd w:val="clear" w:color="auto" w:fill="F2F7FB"/>
          </w:tcPr>
          <w:p w14:paraId="45BEAFA5" w14:textId="77777777" w:rsidR="000175F2" w:rsidRDefault="00000000">
            <w:pPr>
              <w:spacing w:after="0" w:line="240" w:lineRule="auto"/>
            </w:pPr>
            <w:r>
              <w:rPr>
                <w:rFonts w:ascii="Pretendard" w:eastAsia="Pretendard" w:hAnsi="Pretendard"/>
                <w:color w:val="000000"/>
                <w:sz w:val="20"/>
              </w:rPr>
              <w:t>2</w:t>
            </w:r>
          </w:p>
        </w:tc>
        <w:tc>
          <w:tcPr>
            <w:tcW w:w="2381" w:type="dxa"/>
            <w:shd w:val="clear" w:color="auto" w:fill="F2F7FB"/>
          </w:tcPr>
          <w:p w14:paraId="3F651459" w14:textId="77777777" w:rsidR="000175F2" w:rsidRDefault="00000000">
            <w:pPr>
              <w:spacing w:after="0" w:line="240" w:lineRule="auto"/>
            </w:pPr>
            <w:r>
              <w:rPr>
                <w:rFonts w:ascii="Pretendard" w:eastAsia="Pretendard" w:hAnsi="Pretendard"/>
                <w:color w:val="000000"/>
                <w:sz w:val="20"/>
              </w:rPr>
              <w:t xml:space="preserve">이 업무를 할 때 </w:t>
            </w:r>
            <w:r>
              <w:rPr>
                <w:rFonts w:ascii="Pretendard" w:eastAsia="Pretendard" w:hAnsi="Pretendard"/>
                <w:color w:val="000000"/>
                <w:sz w:val="20"/>
              </w:rPr>
              <w:lastRenderedPageBreak/>
              <w:t>"지난번에도 비슷한 걸 했는데"라는 생각이 들었는가?</w:t>
            </w:r>
          </w:p>
        </w:tc>
        <w:tc>
          <w:tcPr>
            <w:tcW w:w="2381" w:type="dxa"/>
            <w:shd w:val="clear" w:color="auto" w:fill="F2F7FB"/>
          </w:tcPr>
          <w:p w14:paraId="23CA7825" w14:textId="77777777" w:rsidR="000175F2" w:rsidRDefault="00000000">
            <w:pPr>
              <w:spacing w:after="0" w:line="240" w:lineRule="auto"/>
            </w:pPr>
            <w:r>
              <w:rPr>
                <w:rFonts w:ascii="Pretendard" w:eastAsia="Pretendard" w:hAnsi="Pretendard"/>
                <w:color w:val="000000"/>
                <w:sz w:val="20"/>
              </w:rPr>
              <w:lastRenderedPageBreak/>
              <w:t>□</w:t>
            </w:r>
          </w:p>
        </w:tc>
      </w:tr>
      <w:tr w:rsidR="000175F2" w14:paraId="4C2DABC8" w14:textId="77777777">
        <w:trPr>
          <w:jc w:val="center"/>
        </w:trPr>
        <w:tc>
          <w:tcPr>
            <w:tcW w:w="2381" w:type="dxa"/>
          </w:tcPr>
          <w:p w14:paraId="44F62BA0" w14:textId="77777777" w:rsidR="000175F2" w:rsidRDefault="00000000">
            <w:pPr>
              <w:spacing w:after="0" w:line="240" w:lineRule="auto"/>
            </w:pPr>
            <w:r>
              <w:rPr>
                <w:rFonts w:ascii="Pretendard" w:eastAsia="Pretendard" w:hAnsi="Pretendard"/>
                <w:color w:val="000000"/>
                <w:sz w:val="20"/>
              </w:rPr>
              <w:t>3</w:t>
            </w:r>
          </w:p>
        </w:tc>
        <w:tc>
          <w:tcPr>
            <w:tcW w:w="2381" w:type="dxa"/>
          </w:tcPr>
          <w:p w14:paraId="32F47B35" w14:textId="77777777" w:rsidR="000175F2" w:rsidRDefault="00000000">
            <w:pPr>
              <w:spacing w:after="0" w:line="240" w:lineRule="auto"/>
            </w:pPr>
            <w:r>
              <w:rPr>
                <w:rFonts w:ascii="Pretendard" w:eastAsia="Pretendard" w:hAnsi="Pretendard"/>
                <w:color w:val="000000"/>
                <w:sz w:val="20"/>
              </w:rPr>
              <w:t>이 업무의 결과물 형식(보고서, 표, 요약)이 매번 비슷한가?</w:t>
            </w:r>
          </w:p>
        </w:tc>
        <w:tc>
          <w:tcPr>
            <w:tcW w:w="2381" w:type="dxa"/>
          </w:tcPr>
          <w:p w14:paraId="6827712D" w14:textId="77777777" w:rsidR="000175F2" w:rsidRDefault="00000000">
            <w:pPr>
              <w:spacing w:after="0" w:line="240" w:lineRule="auto"/>
            </w:pPr>
            <w:r>
              <w:rPr>
                <w:rFonts w:ascii="Pretendard" w:eastAsia="Pretendard" w:hAnsi="Pretendard"/>
                <w:color w:val="000000"/>
                <w:sz w:val="20"/>
              </w:rPr>
              <w:t>□</w:t>
            </w:r>
          </w:p>
        </w:tc>
      </w:tr>
      <w:tr w:rsidR="000175F2" w14:paraId="3458835C" w14:textId="77777777">
        <w:trPr>
          <w:jc w:val="center"/>
        </w:trPr>
        <w:tc>
          <w:tcPr>
            <w:tcW w:w="2381" w:type="dxa"/>
            <w:shd w:val="clear" w:color="auto" w:fill="F2F7FB"/>
          </w:tcPr>
          <w:p w14:paraId="0F23E8BB" w14:textId="77777777" w:rsidR="000175F2" w:rsidRDefault="00000000">
            <w:pPr>
              <w:spacing w:after="0" w:line="240" w:lineRule="auto"/>
            </w:pPr>
            <w:r>
              <w:rPr>
                <w:rFonts w:ascii="Pretendard" w:eastAsia="Pretendard" w:hAnsi="Pretendard"/>
                <w:color w:val="000000"/>
                <w:sz w:val="20"/>
              </w:rPr>
              <w:t>4</w:t>
            </w:r>
          </w:p>
        </w:tc>
        <w:tc>
          <w:tcPr>
            <w:tcW w:w="2381" w:type="dxa"/>
            <w:shd w:val="clear" w:color="auto" w:fill="F2F7FB"/>
          </w:tcPr>
          <w:p w14:paraId="6FA415F0" w14:textId="77777777" w:rsidR="000175F2" w:rsidRDefault="00000000">
            <w:pPr>
              <w:spacing w:after="0" w:line="240" w:lineRule="auto"/>
            </w:pPr>
            <w:r>
              <w:rPr>
                <w:rFonts w:ascii="Pretendard" w:eastAsia="Pretendard" w:hAnsi="Pretendard"/>
                <w:color w:val="000000"/>
                <w:sz w:val="20"/>
              </w:rPr>
              <w:t>이 업무에 "자료를 읽고, 분석하고, 정리하는" 과정이 포함되는가?</w:t>
            </w:r>
          </w:p>
        </w:tc>
        <w:tc>
          <w:tcPr>
            <w:tcW w:w="2381" w:type="dxa"/>
            <w:shd w:val="clear" w:color="auto" w:fill="F2F7FB"/>
          </w:tcPr>
          <w:p w14:paraId="04EA8763" w14:textId="77777777" w:rsidR="000175F2" w:rsidRDefault="00000000">
            <w:pPr>
              <w:spacing w:after="0" w:line="240" w:lineRule="auto"/>
            </w:pPr>
            <w:r>
              <w:rPr>
                <w:rFonts w:ascii="Pretendard" w:eastAsia="Pretendard" w:hAnsi="Pretendard"/>
                <w:color w:val="000000"/>
                <w:sz w:val="20"/>
              </w:rPr>
              <w:t>□</w:t>
            </w:r>
          </w:p>
        </w:tc>
      </w:tr>
      <w:tr w:rsidR="000175F2" w14:paraId="77BF25D1" w14:textId="77777777">
        <w:trPr>
          <w:jc w:val="center"/>
        </w:trPr>
        <w:tc>
          <w:tcPr>
            <w:tcW w:w="2381" w:type="dxa"/>
          </w:tcPr>
          <w:p w14:paraId="42B42236" w14:textId="77777777" w:rsidR="000175F2" w:rsidRDefault="00000000">
            <w:pPr>
              <w:spacing w:after="0" w:line="240" w:lineRule="auto"/>
            </w:pPr>
            <w:r>
              <w:rPr>
                <w:rFonts w:ascii="Pretendard" w:eastAsia="Pretendard" w:hAnsi="Pretendard"/>
                <w:color w:val="000000"/>
                <w:sz w:val="20"/>
              </w:rPr>
              <w:t>5</w:t>
            </w:r>
          </w:p>
        </w:tc>
        <w:tc>
          <w:tcPr>
            <w:tcW w:w="2381" w:type="dxa"/>
          </w:tcPr>
          <w:p w14:paraId="13913787" w14:textId="77777777" w:rsidR="000175F2" w:rsidRDefault="00000000">
            <w:pPr>
              <w:spacing w:after="0" w:line="240" w:lineRule="auto"/>
            </w:pPr>
            <w:r>
              <w:rPr>
                <w:rFonts w:ascii="Pretendard" w:eastAsia="Pretendard" w:hAnsi="Pretendard"/>
                <w:color w:val="000000"/>
                <w:sz w:val="20"/>
              </w:rPr>
              <w:t>이 업무에 30분 이상 걸리는가?</w:t>
            </w:r>
          </w:p>
        </w:tc>
        <w:tc>
          <w:tcPr>
            <w:tcW w:w="2381" w:type="dxa"/>
          </w:tcPr>
          <w:p w14:paraId="450BFB94" w14:textId="77777777" w:rsidR="000175F2" w:rsidRDefault="00000000">
            <w:pPr>
              <w:spacing w:after="0" w:line="240" w:lineRule="auto"/>
            </w:pPr>
            <w:r>
              <w:rPr>
                <w:rFonts w:ascii="Pretendard" w:eastAsia="Pretendard" w:hAnsi="Pretendard"/>
                <w:color w:val="000000"/>
                <w:sz w:val="20"/>
              </w:rPr>
              <w:t>□</w:t>
            </w:r>
          </w:p>
        </w:tc>
      </w:tr>
      <w:tr w:rsidR="000175F2" w14:paraId="2E8EAD75" w14:textId="77777777">
        <w:trPr>
          <w:jc w:val="center"/>
        </w:trPr>
        <w:tc>
          <w:tcPr>
            <w:tcW w:w="2381" w:type="dxa"/>
            <w:shd w:val="clear" w:color="auto" w:fill="F2F7FB"/>
          </w:tcPr>
          <w:p w14:paraId="7B1AC6F2" w14:textId="77777777" w:rsidR="000175F2" w:rsidRDefault="00000000">
            <w:pPr>
              <w:spacing w:after="0" w:line="240" w:lineRule="auto"/>
            </w:pPr>
            <w:r>
              <w:rPr>
                <w:rFonts w:ascii="Pretendard" w:eastAsia="Pretendard" w:hAnsi="Pretendard"/>
                <w:color w:val="000000"/>
                <w:sz w:val="20"/>
              </w:rPr>
              <w:t>6</w:t>
            </w:r>
          </w:p>
        </w:tc>
        <w:tc>
          <w:tcPr>
            <w:tcW w:w="2381" w:type="dxa"/>
            <w:shd w:val="clear" w:color="auto" w:fill="F2F7FB"/>
          </w:tcPr>
          <w:p w14:paraId="4D4F3410" w14:textId="77777777" w:rsidR="000175F2" w:rsidRDefault="00000000">
            <w:pPr>
              <w:spacing w:after="0" w:line="240" w:lineRule="auto"/>
            </w:pPr>
            <w:r>
              <w:rPr>
                <w:rFonts w:ascii="Pretendard" w:eastAsia="Pretendard" w:hAnsi="Pretendard"/>
                <w:color w:val="000000"/>
                <w:sz w:val="20"/>
              </w:rPr>
              <w:t>이 업무의 입력 자료가 문서(PDF, 워드, 스프레드시트 등)인가?</w:t>
            </w:r>
          </w:p>
        </w:tc>
        <w:tc>
          <w:tcPr>
            <w:tcW w:w="2381" w:type="dxa"/>
            <w:shd w:val="clear" w:color="auto" w:fill="F2F7FB"/>
          </w:tcPr>
          <w:p w14:paraId="728D3748" w14:textId="77777777" w:rsidR="000175F2" w:rsidRDefault="00000000">
            <w:pPr>
              <w:spacing w:after="0" w:line="240" w:lineRule="auto"/>
            </w:pPr>
            <w:r>
              <w:rPr>
                <w:rFonts w:ascii="Pretendard" w:eastAsia="Pretendard" w:hAnsi="Pretendard"/>
                <w:color w:val="000000"/>
                <w:sz w:val="20"/>
              </w:rPr>
              <w:t>□</w:t>
            </w:r>
          </w:p>
        </w:tc>
      </w:tr>
      <w:tr w:rsidR="000175F2" w14:paraId="4B5F142C" w14:textId="77777777">
        <w:trPr>
          <w:jc w:val="center"/>
        </w:trPr>
        <w:tc>
          <w:tcPr>
            <w:tcW w:w="2381" w:type="dxa"/>
          </w:tcPr>
          <w:p w14:paraId="32A1355A" w14:textId="77777777" w:rsidR="000175F2" w:rsidRDefault="00000000">
            <w:pPr>
              <w:spacing w:after="0" w:line="240" w:lineRule="auto"/>
            </w:pPr>
            <w:r>
              <w:rPr>
                <w:rFonts w:ascii="Pretendard" w:eastAsia="Pretendard" w:hAnsi="Pretendard"/>
                <w:color w:val="000000"/>
                <w:sz w:val="20"/>
              </w:rPr>
              <w:t>7</w:t>
            </w:r>
          </w:p>
        </w:tc>
        <w:tc>
          <w:tcPr>
            <w:tcW w:w="2381" w:type="dxa"/>
          </w:tcPr>
          <w:p w14:paraId="6D887AFC" w14:textId="77777777" w:rsidR="000175F2" w:rsidRDefault="00000000">
            <w:pPr>
              <w:spacing w:after="0" w:line="240" w:lineRule="auto"/>
            </w:pPr>
            <w:r>
              <w:rPr>
                <w:rFonts w:ascii="Pretendard" w:eastAsia="Pretendard" w:hAnsi="Pretendard"/>
                <w:color w:val="000000"/>
                <w:sz w:val="20"/>
              </w:rPr>
              <w:t>이 업무를 다른 사람에게 인수인계할 때 "매뉴얼"을 만들 수 있는가?</w:t>
            </w:r>
          </w:p>
        </w:tc>
        <w:tc>
          <w:tcPr>
            <w:tcW w:w="2381" w:type="dxa"/>
          </w:tcPr>
          <w:p w14:paraId="27E305B7" w14:textId="77777777" w:rsidR="000175F2" w:rsidRDefault="00000000">
            <w:pPr>
              <w:spacing w:after="0" w:line="240" w:lineRule="auto"/>
            </w:pPr>
            <w:r>
              <w:rPr>
                <w:rFonts w:ascii="Pretendard" w:eastAsia="Pretendard" w:hAnsi="Pretendard"/>
                <w:color w:val="000000"/>
                <w:sz w:val="20"/>
              </w:rPr>
              <w:t>□</w:t>
            </w:r>
          </w:p>
        </w:tc>
      </w:tr>
    </w:tbl>
    <w:p w14:paraId="1995BBE5" w14:textId="77777777" w:rsidR="000175F2" w:rsidRDefault="000175F2"/>
    <w:p w14:paraId="205606DA" w14:textId="77777777" w:rsidR="000175F2" w:rsidRDefault="00000000">
      <w:pPr>
        <w:spacing w:after="240" w:line="288" w:lineRule="auto"/>
      </w:pPr>
      <w:r>
        <w:rPr>
          <w:rFonts w:ascii="Pretendard" w:eastAsia="Pretendard" w:hAnsi="Pretendard"/>
          <w:color w:val="000000"/>
        </w:rPr>
        <w:t>"예"가 5개 이상이면 그 업무는 노트북LM 루틴의 최우선 후보다. 매뉴얼로 만들 수 있다는 건, 프로세스가 정형화되어 있다는 뜻이고, 정형화된 프로세스야말로 도구가 가장 잘하는 영역이다.</w:t>
      </w:r>
    </w:p>
    <w:p w14:paraId="1F5197B0" w14:textId="77777777" w:rsidR="000175F2" w:rsidRDefault="00000000">
      <w:pPr>
        <w:spacing w:after="240" w:line="288" w:lineRule="auto"/>
      </w:pPr>
      <w:r>
        <w:rPr>
          <w:rFonts w:ascii="Pretendard" w:eastAsia="Pretendard" w:hAnsi="Pretendard"/>
          <w:color w:val="000000"/>
        </w:rPr>
        <w:t>한 가지 팁을 더 주자면, 일주일 동안 자기 업무를 메모해보라. "9시: 메일 확인, 9시 반: 주간 실적 정리, 10시: 팀 미팅..." 이렇게 적다 보면, 자기도 몰랐던 반복 패턴이 보인다. 나도 이 방법으로 주간 보고서 작성에 매주 2시간을 쓰고 있었다는 걸 발견했다. "이걸 2시간이나 쓰고 있었어?" 그 깨달음이 워크플로우 설계의 시작이었다.</w:t>
      </w:r>
    </w:p>
    <w:p w14:paraId="18350126" w14:textId="77777777" w:rsidR="000175F2" w:rsidRDefault="00000000">
      <w:pPr>
        <w:pStyle w:val="31"/>
        <w:spacing w:before="360" w:after="240" w:line="288" w:lineRule="auto"/>
      </w:pPr>
      <w:r>
        <w:rPr>
          <w:rFonts w:ascii="Pretendard" w:eastAsia="Pretendard" w:hAnsi="Pretendard"/>
          <w:color w:val="1F4E79"/>
          <w:sz w:val="28"/>
        </w:rPr>
        <w:t>노트북 템플릿 만들기: 목적별 노트북 구조</w:t>
      </w:r>
    </w:p>
    <w:p w14:paraId="4479C9D9" w14:textId="77777777" w:rsidR="000175F2" w:rsidRDefault="00000000">
      <w:pPr>
        <w:spacing w:after="240" w:line="288" w:lineRule="auto"/>
      </w:pPr>
      <w:r>
        <w:rPr>
          <w:rFonts w:ascii="Pretendard" w:eastAsia="Pretendard" w:hAnsi="Pretendard"/>
          <w:color w:val="000000"/>
        </w:rPr>
        <w:t>반복 업무를 식별했으면, 이제 "목적별 노트북"을 만들 차례다. 핵심은 "한 노트북에 모든 걸 넣지 않는다"는 원칙이다.</w:t>
      </w:r>
    </w:p>
    <w:p w14:paraId="0F4168C5" w14:textId="77777777" w:rsidR="000175F2" w:rsidRDefault="00000000">
      <w:pPr>
        <w:spacing w:after="240" w:line="288" w:lineRule="auto"/>
      </w:pPr>
      <w:r>
        <w:rPr>
          <w:rFonts w:ascii="Pretendard" w:eastAsia="Pretendard" w:hAnsi="Pretendard"/>
          <w:color w:val="000000"/>
        </w:rPr>
        <w:lastRenderedPageBreak/>
        <w:t>내가 추천하는 노트북 구조는 이렇다.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282950E1" w14:textId="77777777">
        <w:trPr>
          <w:jc w:val="center"/>
        </w:trPr>
        <w:tc>
          <w:tcPr>
            <w:tcW w:w="1786" w:type="dxa"/>
            <w:shd w:val="clear" w:color="auto" w:fill="1F4E79"/>
          </w:tcPr>
          <w:p w14:paraId="5B5D065C" w14:textId="77777777" w:rsidR="000175F2" w:rsidRDefault="00000000">
            <w:pPr>
              <w:spacing w:after="0" w:line="240" w:lineRule="auto"/>
              <w:jc w:val="center"/>
            </w:pPr>
            <w:r>
              <w:rPr>
                <w:rFonts w:ascii="Pretendard" w:eastAsia="Pretendard" w:hAnsi="Pretendard"/>
                <w:b/>
                <w:color w:val="FFFFFF"/>
                <w:sz w:val="20"/>
              </w:rPr>
              <w:t>노트북 이름</w:t>
            </w:r>
          </w:p>
        </w:tc>
        <w:tc>
          <w:tcPr>
            <w:tcW w:w="1786" w:type="dxa"/>
            <w:shd w:val="clear" w:color="auto" w:fill="1F4E79"/>
          </w:tcPr>
          <w:p w14:paraId="1AC9EB7D" w14:textId="77777777" w:rsidR="000175F2" w:rsidRDefault="00000000">
            <w:pPr>
              <w:spacing w:after="0" w:line="240" w:lineRule="auto"/>
              <w:jc w:val="center"/>
            </w:pPr>
            <w:r>
              <w:rPr>
                <w:rFonts w:ascii="Pretendard" w:eastAsia="Pretendard" w:hAnsi="Pretendard"/>
                <w:b/>
                <w:color w:val="FFFFFF"/>
                <w:sz w:val="20"/>
              </w:rPr>
              <w:t>용도</w:t>
            </w:r>
          </w:p>
        </w:tc>
        <w:tc>
          <w:tcPr>
            <w:tcW w:w="1786" w:type="dxa"/>
            <w:shd w:val="clear" w:color="auto" w:fill="1F4E79"/>
          </w:tcPr>
          <w:p w14:paraId="4F5BDBBF" w14:textId="77777777" w:rsidR="000175F2" w:rsidRDefault="00000000">
            <w:pPr>
              <w:spacing w:after="0" w:line="240" w:lineRule="auto"/>
              <w:jc w:val="center"/>
            </w:pPr>
            <w:r>
              <w:rPr>
                <w:rFonts w:ascii="Pretendard" w:eastAsia="Pretendard" w:hAnsi="Pretendard"/>
                <w:b/>
                <w:color w:val="FFFFFF"/>
                <w:sz w:val="20"/>
              </w:rPr>
              <w:t>소스 종류</w:t>
            </w:r>
          </w:p>
        </w:tc>
        <w:tc>
          <w:tcPr>
            <w:tcW w:w="1786" w:type="dxa"/>
            <w:shd w:val="clear" w:color="auto" w:fill="1F4E79"/>
          </w:tcPr>
          <w:p w14:paraId="120A1737" w14:textId="77777777" w:rsidR="000175F2" w:rsidRDefault="00000000">
            <w:pPr>
              <w:spacing w:after="0" w:line="240" w:lineRule="auto"/>
              <w:jc w:val="center"/>
            </w:pPr>
            <w:r>
              <w:rPr>
                <w:rFonts w:ascii="Pretendard" w:eastAsia="Pretendard" w:hAnsi="Pretendard"/>
                <w:b/>
                <w:color w:val="FFFFFF"/>
                <w:sz w:val="20"/>
              </w:rPr>
              <w:t>업데이트 주기</w:t>
            </w:r>
          </w:p>
        </w:tc>
      </w:tr>
      <w:tr w:rsidR="000175F2" w14:paraId="3BD514CD" w14:textId="77777777">
        <w:trPr>
          <w:jc w:val="center"/>
        </w:trPr>
        <w:tc>
          <w:tcPr>
            <w:tcW w:w="1786" w:type="dxa"/>
          </w:tcPr>
          <w:p w14:paraId="54108E8B" w14:textId="77777777" w:rsidR="000175F2" w:rsidRDefault="00000000">
            <w:pPr>
              <w:spacing w:after="0" w:line="240" w:lineRule="auto"/>
            </w:pPr>
            <w:r>
              <w:rPr>
                <w:rFonts w:ascii="Pretendard" w:eastAsia="Pretendard" w:hAnsi="Pretendard"/>
                <w:color w:val="000000"/>
                <w:sz w:val="20"/>
              </w:rPr>
              <w:t>[주간] 팀 실적</w:t>
            </w:r>
          </w:p>
        </w:tc>
        <w:tc>
          <w:tcPr>
            <w:tcW w:w="1786" w:type="dxa"/>
          </w:tcPr>
          <w:p w14:paraId="1A395D4A" w14:textId="77777777" w:rsidR="000175F2" w:rsidRDefault="00000000">
            <w:pPr>
              <w:spacing w:after="0" w:line="240" w:lineRule="auto"/>
            </w:pPr>
            <w:r>
              <w:rPr>
                <w:rFonts w:ascii="Pretendard" w:eastAsia="Pretendard" w:hAnsi="Pretendard"/>
                <w:color w:val="000000"/>
                <w:sz w:val="20"/>
              </w:rPr>
              <w:t>주간 보고서 작성</w:t>
            </w:r>
          </w:p>
        </w:tc>
        <w:tc>
          <w:tcPr>
            <w:tcW w:w="1786" w:type="dxa"/>
          </w:tcPr>
          <w:p w14:paraId="25BC9DDA" w14:textId="77777777" w:rsidR="000175F2" w:rsidRDefault="00000000">
            <w:pPr>
              <w:spacing w:after="0" w:line="240" w:lineRule="auto"/>
            </w:pPr>
            <w:r>
              <w:rPr>
                <w:rFonts w:ascii="Pretendard" w:eastAsia="Pretendard" w:hAnsi="Pretendard"/>
                <w:color w:val="000000"/>
                <w:sz w:val="20"/>
              </w:rPr>
              <w:t>실적 데이터, 이슈 로그</w:t>
            </w:r>
          </w:p>
        </w:tc>
        <w:tc>
          <w:tcPr>
            <w:tcW w:w="1786" w:type="dxa"/>
          </w:tcPr>
          <w:p w14:paraId="50006FFD" w14:textId="77777777" w:rsidR="000175F2" w:rsidRDefault="00000000">
            <w:pPr>
              <w:spacing w:after="0" w:line="240" w:lineRule="auto"/>
            </w:pPr>
            <w:r>
              <w:rPr>
                <w:rFonts w:ascii="Pretendard" w:eastAsia="Pretendard" w:hAnsi="Pretendard"/>
                <w:color w:val="000000"/>
                <w:sz w:val="20"/>
              </w:rPr>
              <w:t>매주 월요일</w:t>
            </w:r>
          </w:p>
        </w:tc>
      </w:tr>
      <w:tr w:rsidR="000175F2" w14:paraId="08BAA315" w14:textId="77777777">
        <w:trPr>
          <w:jc w:val="center"/>
        </w:trPr>
        <w:tc>
          <w:tcPr>
            <w:tcW w:w="1786" w:type="dxa"/>
            <w:shd w:val="clear" w:color="auto" w:fill="F2F7FB"/>
          </w:tcPr>
          <w:p w14:paraId="788BD8C8" w14:textId="77777777" w:rsidR="000175F2" w:rsidRDefault="00000000">
            <w:pPr>
              <w:spacing w:after="0" w:line="240" w:lineRule="auto"/>
            </w:pPr>
            <w:r>
              <w:rPr>
                <w:rFonts w:ascii="Pretendard" w:eastAsia="Pretendard" w:hAnsi="Pretendard"/>
                <w:color w:val="000000"/>
                <w:sz w:val="20"/>
              </w:rPr>
              <w:t>[월간] 시장 동향</w:t>
            </w:r>
          </w:p>
        </w:tc>
        <w:tc>
          <w:tcPr>
            <w:tcW w:w="1786" w:type="dxa"/>
            <w:shd w:val="clear" w:color="auto" w:fill="F2F7FB"/>
          </w:tcPr>
          <w:p w14:paraId="28086878" w14:textId="77777777" w:rsidR="000175F2" w:rsidRDefault="00000000">
            <w:pPr>
              <w:spacing w:after="0" w:line="240" w:lineRule="auto"/>
            </w:pPr>
            <w:r>
              <w:rPr>
                <w:rFonts w:ascii="Pretendard" w:eastAsia="Pretendard" w:hAnsi="Pretendard"/>
                <w:color w:val="000000"/>
                <w:sz w:val="20"/>
              </w:rPr>
              <w:t>시장 분석 리포트</w:t>
            </w:r>
          </w:p>
        </w:tc>
        <w:tc>
          <w:tcPr>
            <w:tcW w:w="1786" w:type="dxa"/>
            <w:shd w:val="clear" w:color="auto" w:fill="F2F7FB"/>
          </w:tcPr>
          <w:p w14:paraId="659C8827" w14:textId="77777777" w:rsidR="000175F2" w:rsidRDefault="00000000">
            <w:pPr>
              <w:spacing w:after="0" w:line="240" w:lineRule="auto"/>
            </w:pPr>
            <w:r>
              <w:rPr>
                <w:rFonts w:ascii="Pretendard" w:eastAsia="Pretendard" w:hAnsi="Pretendard"/>
                <w:color w:val="000000"/>
                <w:sz w:val="20"/>
              </w:rPr>
              <w:t>산업 보고서, 뉴스, 경쟁사 자료</w:t>
            </w:r>
          </w:p>
        </w:tc>
        <w:tc>
          <w:tcPr>
            <w:tcW w:w="1786" w:type="dxa"/>
            <w:shd w:val="clear" w:color="auto" w:fill="F2F7FB"/>
          </w:tcPr>
          <w:p w14:paraId="412021BA" w14:textId="77777777" w:rsidR="000175F2" w:rsidRDefault="00000000">
            <w:pPr>
              <w:spacing w:after="0" w:line="240" w:lineRule="auto"/>
            </w:pPr>
            <w:r>
              <w:rPr>
                <w:rFonts w:ascii="Pretendard" w:eastAsia="Pretendard" w:hAnsi="Pretendard"/>
                <w:color w:val="000000"/>
                <w:sz w:val="20"/>
              </w:rPr>
              <w:t>매월 첫째 주</w:t>
            </w:r>
          </w:p>
        </w:tc>
      </w:tr>
      <w:tr w:rsidR="000175F2" w14:paraId="2BC0EC3E" w14:textId="77777777">
        <w:trPr>
          <w:jc w:val="center"/>
        </w:trPr>
        <w:tc>
          <w:tcPr>
            <w:tcW w:w="1786" w:type="dxa"/>
          </w:tcPr>
          <w:p w14:paraId="7B0F0D2E" w14:textId="77777777" w:rsidR="000175F2" w:rsidRDefault="00000000">
            <w:pPr>
              <w:spacing w:after="0" w:line="240" w:lineRule="auto"/>
            </w:pPr>
            <w:r>
              <w:rPr>
                <w:rFonts w:ascii="Pretendard" w:eastAsia="Pretendard" w:hAnsi="Pretendard"/>
                <w:color w:val="000000"/>
                <w:sz w:val="20"/>
              </w:rPr>
              <w:t>[상시] 경쟁사</w:t>
            </w:r>
          </w:p>
        </w:tc>
        <w:tc>
          <w:tcPr>
            <w:tcW w:w="1786" w:type="dxa"/>
          </w:tcPr>
          <w:p w14:paraId="0B799287" w14:textId="77777777" w:rsidR="000175F2" w:rsidRDefault="00000000">
            <w:pPr>
              <w:spacing w:after="0" w:line="240" w:lineRule="auto"/>
            </w:pPr>
            <w:r>
              <w:rPr>
                <w:rFonts w:ascii="Pretendard" w:eastAsia="Pretendard" w:hAnsi="Pretendard"/>
                <w:color w:val="000000"/>
                <w:sz w:val="20"/>
              </w:rPr>
              <w:t>경쟁사 동향 추적</w:t>
            </w:r>
          </w:p>
        </w:tc>
        <w:tc>
          <w:tcPr>
            <w:tcW w:w="1786" w:type="dxa"/>
          </w:tcPr>
          <w:p w14:paraId="51F6FF69" w14:textId="77777777" w:rsidR="000175F2" w:rsidRDefault="00000000">
            <w:pPr>
              <w:spacing w:after="0" w:line="240" w:lineRule="auto"/>
            </w:pPr>
            <w:r>
              <w:rPr>
                <w:rFonts w:ascii="Pretendard" w:eastAsia="Pretendard" w:hAnsi="Pretendard"/>
                <w:color w:val="000000"/>
                <w:sz w:val="20"/>
              </w:rPr>
              <w:t>IR 자료, 뉴스, 제품 업데이트</w:t>
            </w:r>
          </w:p>
        </w:tc>
        <w:tc>
          <w:tcPr>
            <w:tcW w:w="1786" w:type="dxa"/>
          </w:tcPr>
          <w:p w14:paraId="0BB14C18" w14:textId="77777777" w:rsidR="000175F2" w:rsidRDefault="00000000">
            <w:pPr>
              <w:spacing w:after="0" w:line="240" w:lineRule="auto"/>
            </w:pPr>
            <w:r>
              <w:rPr>
                <w:rFonts w:ascii="Pretendard" w:eastAsia="Pretendard" w:hAnsi="Pretendard"/>
                <w:color w:val="000000"/>
                <w:sz w:val="20"/>
              </w:rPr>
              <w:t>수시</w:t>
            </w:r>
          </w:p>
        </w:tc>
      </w:tr>
      <w:tr w:rsidR="000175F2" w14:paraId="5305C03E" w14:textId="77777777">
        <w:trPr>
          <w:jc w:val="center"/>
        </w:trPr>
        <w:tc>
          <w:tcPr>
            <w:tcW w:w="1786" w:type="dxa"/>
            <w:shd w:val="clear" w:color="auto" w:fill="F2F7FB"/>
          </w:tcPr>
          <w:p w14:paraId="2333D0DB" w14:textId="77777777" w:rsidR="000175F2" w:rsidRDefault="00000000">
            <w:pPr>
              <w:spacing w:after="0" w:line="240" w:lineRule="auto"/>
            </w:pPr>
            <w:r>
              <w:rPr>
                <w:rFonts w:ascii="Pretendard" w:eastAsia="Pretendard" w:hAnsi="Pretendard"/>
                <w:color w:val="000000"/>
                <w:sz w:val="20"/>
              </w:rPr>
              <w:t>[상시] 고객 피드백</w:t>
            </w:r>
          </w:p>
        </w:tc>
        <w:tc>
          <w:tcPr>
            <w:tcW w:w="1786" w:type="dxa"/>
            <w:shd w:val="clear" w:color="auto" w:fill="F2F7FB"/>
          </w:tcPr>
          <w:p w14:paraId="15E01C3B" w14:textId="77777777" w:rsidR="000175F2" w:rsidRDefault="00000000">
            <w:pPr>
              <w:spacing w:after="0" w:line="240" w:lineRule="auto"/>
            </w:pPr>
            <w:r>
              <w:rPr>
                <w:rFonts w:ascii="Pretendard" w:eastAsia="Pretendard" w:hAnsi="Pretendard"/>
                <w:color w:val="000000"/>
                <w:sz w:val="20"/>
              </w:rPr>
              <w:t>VOC/설문 분석</w:t>
            </w:r>
          </w:p>
        </w:tc>
        <w:tc>
          <w:tcPr>
            <w:tcW w:w="1786" w:type="dxa"/>
            <w:shd w:val="clear" w:color="auto" w:fill="F2F7FB"/>
          </w:tcPr>
          <w:p w14:paraId="51A7BF86" w14:textId="77777777" w:rsidR="000175F2" w:rsidRDefault="00000000">
            <w:pPr>
              <w:spacing w:after="0" w:line="240" w:lineRule="auto"/>
            </w:pPr>
            <w:r>
              <w:rPr>
                <w:rFonts w:ascii="Pretendard" w:eastAsia="Pretendard" w:hAnsi="Pretendard"/>
                <w:color w:val="000000"/>
                <w:sz w:val="20"/>
              </w:rPr>
              <w:t>설문 결과, CS 로그, 리뷰</w:t>
            </w:r>
          </w:p>
        </w:tc>
        <w:tc>
          <w:tcPr>
            <w:tcW w:w="1786" w:type="dxa"/>
            <w:shd w:val="clear" w:color="auto" w:fill="F2F7FB"/>
          </w:tcPr>
          <w:p w14:paraId="2B6B6B72" w14:textId="77777777" w:rsidR="000175F2" w:rsidRDefault="00000000">
            <w:pPr>
              <w:spacing w:after="0" w:line="240" w:lineRule="auto"/>
            </w:pPr>
            <w:r>
              <w:rPr>
                <w:rFonts w:ascii="Pretendard" w:eastAsia="Pretendard" w:hAnsi="Pretendard"/>
                <w:color w:val="000000"/>
                <w:sz w:val="20"/>
              </w:rPr>
              <w:t>수시</w:t>
            </w:r>
          </w:p>
        </w:tc>
      </w:tr>
      <w:tr w:rsidR="000175F2" w14:paraId="4BAEC3AD" w14:textId="77777777">
        <w:trPr>
          <w:jc w:val="center"/>
        </w:trPr>
        <w:tc>
          <w:tcPr>
            <w:tcW w:w="1786" w:type="dxa"/>
          </w:tcPr>
          <w:p w14:paraId="1EACDD79" w14:textId="77777777" w:rsidR="000175F2" w:rsidRDefault="00000000">
            <w:pPr>
              <w:spacing w:after="0" w:line="240" w:lineRule="auto"/>
            </w:pPr>
            <w:r>
              <w:rPr>
                <w:rFonts w:ascii="Pretendard" w:eastAsia="Pretendard" w:hAnsi="Pretendard"/>
                <w:color w:val="000000"/>
                <w:sz w:val="20"/>
              </w:rPr>
              <w:t>[상시] 온보딩</w:t>
            </w:r>
          </w:p>
        </w:tc>
        <w:tc>
          <w:tcPr>
            <w:tcW w:w="1786" w:type="dxa"/>
          </w:tcPr>
          <w:p w14:paraId="68B9215A" w14:textId="77777777" w:rsidR="000175F2" w:rsidRDefault="00000000">
            <w:pPr>
              <w:spacing w:after="0" w:line="240" w:lineRule="auto"/>
            </w:pPr>
            <w:r>
              <w:rPr>
                <w:rFonts w:ascii="Pretendard" w:eastAsia="Pretendard" w:hAnsi="Pretendard"/>
                <w:color w:val="000000"/>
                <w:sz w:val="20"/>
              </w:rPr>
              <w:t>신입 교육</w:t>
            </w:r>
          </w:p>
        </w:tc>
        <w:tc>
          <w:tcPr>
            <w:tcW w:w="1786" w:type="dxa"/>
          </w:tcPr>
          <w:p w14:paraId="214174F4" w14:textId="77777777" w:rsidR="000175F2" w:rsidRDefault="00000000">
            <w:pPr>
              <w:spacing w:after="0" w:line="240" w:lineRule="auto"/>
            </w:pPr>
            <w:r>
              <w:rPr>
                <w:rFonts w:ascii="Pretendard" w:eastAsia="Pretendard" w:hAnsi="Pretendard"/>
                <w:color w:val="000000"/>
                <w:sz w:val="20"/>
              </w:rPr>
              <w:t>사내 규정, 업무 매뉴얼, FAQ</w:t>
            </w:r>
          </w:p>
        </w:tc>
        <w:tc>
          <w:tcPr>
            <w:tcW w:w="1786" w:type="dxa"/>
          </w:tcPr>
          <w:p w14:paraId="673086C3" w14:textId="77777777" w:rsidR="000175F2" w:rsidRDefault="00000000">
            <w:pPr>
              <w:spacing w:after="0" w:line="240" w:lineRule="auto"/>
            </w:pPr>
            <w:r>
              <w:rPr>
                <w:rFonts w:ascii="Pretendard" w:eastAsia="Pretendard" w:hAnsi="Pretendard"/>
                <w:color w:val="000000"/>
                <w:sz w:val="20"/>
              </w:rPr>
              <w:t>분기 1회</w:t>
            </w:r>
          </w:p>
        </w:tc>
      </w:tr>
    </w:tbl>
    <w:p w14:paraId="0A959FB7" w14:textId="77777777" w:rsidR="000175F2" w:rsidRDefault="000175F2"/>
    <w:p w14:paraId="291CD71F" w14:textId="77777777" w:rsidR="000175F2" w:rsidRDefault="00000000">
      <w:pPr>
        <w:spacing w:after="240" w:line="288" w:lineRule="auto"/>
      </w:pPr>
      <w:r>
        <w:rPr>
          <w:rFonts w:ascii="Pretendard" w:eastAsia="Pretendard" w:hAnsi="Pretendard"/>
          <w:color w:val="000000"/>
        </w:rPr>
        <w:t>이름 앞에 [주간], [월간], [상시] 같은 태그를 붙이면 노트북 목록을 볼 때 용도가 한눈에 보인다. 사소한 팁인데, 노트북이 10개 넘어가면 이 태그가 생명줄이 된다.</w:t>
      </w:r>
    </w:p>
    <w:p w14:paraId="5275771C" w14:textId="77777777" w:rsidR="000175F2" w:rsidRDefault="00000000">
      <w:pPr>
        <w:spacing w:after="240" w:line="288" w:lineRule="auto"/>
      </w:pPr>
      <w:r>
        <w:rPr>
          <w:rFonts w:ascii="Pretendard" w:eastAsia="Pretendard" w:hAnsi="Pretendard"/>
          <w:color w:val="000000"/>
        </w:rPr>
        <w:t>각 노트북에는 "맞춤 지시(Custom Instructions)"를 미리 설정해둔다. 예를 들어 [주간] 팀 실적 노트북에는 이렇게 설정한다.</w:t>
      </w:r>
    </w:p>
    <w:p w14:paraId="7F674582"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"나는 마케팅팀 팀장이다. 이 노트북의 소스는 주간 실적 데이터와 이슈 로그다. 모든 답변은 실적 데이터의 구체적 수치를 인용하고, 전주 대비 변화를 반드시 포함하라. 출력 형식은 글머리 기호로, 항목당 2줄 이내로 작성하라."</w:t>
      </w:r>
    </w:p>
    <w:p w14:paraId="37E29259" w14:textId="77777777" w:rsidR="000175F2" w:rsidRDefault="00000000">
      <w:pPr>
        <w:spacing w:after="240" w:line="288" w:lineRule="auto"/>
      </w:pPr>
      <w:r>
        <w:rPr>
          <w:rFonts w:ascii="Pretendard" w:eastAsia="Pretendard" w:hAnsi="Pretendard"/>
          <w:color w:val="000000"/>
        </w:rPr>
        <w:t>이 설정을 한 번 해두면, 매주 소스만 교체하고 같은 질문을 던져도 일관된 포맷의 결과물이 나온다. 이게 루틴의 핵심이다. "매번 설정하는 시간"을 없앤다.</w:t>
      </w:r>
    </w:p>
    <w:p w14:paraId="0A153F6B" w14:textId="77777777" w:rsidR="000175F2" w:rsidRDefault="00000000">
      <w:pPr>
        <w:pStyle w:val="31"/>
        <w:spacing w:before="360" w:after="240" w:line="288" w:lineRule="auto"/>
      </w:pPr>
      <w:r>
        <w:rPr>
          <w:rFonts w:ascii="Pretendard" w:eastAsia="Pretendard" w:hAnsi="Pretendard"/>
          <w:color w:val="1F4E79"/>
          <w:sz w:val="28"/>
        </w:rPr>
        <w:t>워크플로우 자동화: 소스 업데이트에서 산출물까지</w:t>
      </w:r>
    </w:p>
    <w:p w14:paraId="6C2EB29A" w14:textId="77777777" w:rsidR="000175F2" w:rsidRDefault="00000000">
      <w:pPr>
        <w:spacing w:after="240" w:line="288" w:lineRule="auto"/>
      </w:pPr>
      <w:r>
        <w:rPr>
          <w:rFonts w:ascii="Pretendard" w:eastAsia="Pretendard" w:hAnsi="Pretendard"/>
          <w:color w:val="000000"/>
        </w:rPr>
        <w:t>자, 이제 실제 주간 업무의 워크플로우를 설계해보겠다. 내가 쓰는 방식이다.</w:t>
      </w:r>
    </w:p>
    <w:p w14:paraId="5686A9C4" w14:textId="77777777" w:rsidR="000175F2" w:rsidRDefault="00000000">
      <w:pPr>
        <w:spacing w:after="240" w:line="288" w:lineRule="auto"/>
      </w:pPr>
      <w:r>
        <w:rPr>
          <w:rFonts w:ascii="Pretendard" w:eastAsia="Pretendard" w:hAnsi="Pretendard"/>
          <w:b/>
          <w:color w:val="000000"/>
        </w:rPr>
        <w:t>주간 보고 워크플로우 (총 소요시간: 약 25분)</w:t>
      </w:r>
    </w:p>
    <w:p w14:paraId="072BACBB" w14:textId="77777777" w:rsidR="000175F2" w:rsidRDefault="00000000">
      <w:pPr>
        <w:spacing w:after="240" w:line="288" w:lineRule="auto"/>
      </w:pPr>
      <w:r>
        <w:rPr>
          <w:rFonts w:ascii="Pretendard" w:eastAsia="Pretendard" w:hAnsi="Pretendard"/>
          <w:color w:val="000000"/>
        </w:rPr>
        <w:lastRenderedPageBreak/>
        <w:t>1단계. 소스 업데이트 (5분)</w:t>
      </w:r>
    </w:p>
    <w:p w14:paraId="318E4452" w14:textId="77777777" w:rsidR="000175F2" w:rsidRDefault="00000000">
      <w:pPr>
        <w:spacing w:after="240" w:line="288" w:lineRule="auto"/>
        <w:ind w:left="283"/>
      </w:pPr>
      <w:r>
        <w:rPr>
          <w:rFonts w:ascii="Pretendard" w:eastAsia="Pretendard" w:hAnsi="Pretendard"/>
          <w:color w:val="000000"/>
        </w:rPr>
        <w:t>• 이번 주 실적 데이터를 PDF 또는 구글 시트(Google Sheets)로 [주간] 팀 실적 노트북에 올린다</w:t>
      </w:r>
    </w:p>
    <w:p w14:paraId="39DFD515" w14:textId="77777777" w:rsidR="000175F2" w:rsidRDefault="00000000">
      <w:pPr>
        <w:spacing w:after="240" w:line="288" w:lineRule="auto"/>
        <w:ind w:left="283"/>
      </w:pPr>
      <w:r>
        <w:rPr>
          <w:rFonts w:ascii="Pretendard" w:eastAsia="Pretendard" w:hAnsi="Pretendard"/>
          <w:color w:val="000000"/>
        </w:rPr>
        <w:t>• 지난주 소스는 삭제하지 않고, 비교 분석용으로 유지한다</w:t>
      </w:r>
    </w:p>
    <w:p w14:paraId="5AFE518E" w14:textId="77777777" w:rsidR="000175F2" w:rsidRDefault="00000000">
      <w:pPr>
        <w:spacing w:after="240" w:line="288" w:lineRule="auto"/>
        <w:ind w:left="283"/>
      </w:pPr>
      <w:r>
        <w:rPr>
          <w:rFonts w:ascii="Pretendard" w:eastAsia="Pretendard" w:hAnsi="Pretendard"/>
          <w:color w:val="000000"/>
        </w:rPr>
        <w:t>• 소스 이름에 날짜를 넣는다 (예: "주간실적_2026_W12")</w:t>
      </w:r>
    </w:p>
    <w:p w14:paraId="698BA700" w14:textId="77777777" w:rsidR="000175F2" w:rsidRDefault="00000000">
      <w:pPr>
        <w:spacing w:after="240" w:line="288" w:lineRule="auto"/>
      </w:pPr>
      <w:r>
        <w:rPr>
          <w:rFonts w:ascii="Pretendard" w:eastAsia="Pretendard" w:hAnsi="Pretendard"/>
          <w:color w:val="000000"/>
        </w:rPr>
        <w:t>2단계. 분석 (10분)</w:t>
      </w:r>
    </w:p>
    <w:p w14:paraId="2D9292DA" w14:textId="77777777" w:rsidR="000175F2" w:rsidRDefault="00000000">
      <w:pPr>
        <w:spacing w:after="240" w:line="288" w:lineRule="auto"/>
        <w:ind w:left="283"/>
      </w:pPr>
      <w:r>
        <w:rPr>
          <w:rFonts w:ascii="Pretendard" w:eastAsia="Pretendard" w:hAnsi="Pretendard"/>
          <w:color w:val="000000"/>
        </w:rPr>
        <w:t>• "이번 주 핵심 실적 3가지와 전주 대비 변화를 정리해줘"</w:t>
      </w:r>
    </w:p>
    <w:p w14:paraId="6B188597" w14:textId="77777777" w:rsidR="000175F2" w:rsidRDefault="00000000">
      <w:pPr>
        <w:spacing w:after="240" w:line="288" w:lineRule="auto"/>
        <w:ind w:left="283"/>
      </w:pPr>
      <w:r>
        <w:rPr>
          <w:rFonts w:ascii="Pretendard" w:eastAsia="Pretendard" w:hAnsi="Pretendard"/>
          <w:color w:val="000000"/>
        </w:rPr>
        <w:t>• "이번 주 주요 이슈를 긴급도 순으로 정리해줘"</w:t>
      </w:r>
    </w:p>
    <w:p w14:paraId="26C9EE3D" w14:textId="77777777" w:rsidR="000175F2" w:rsidRDefault="00000000">
      <w:pPr>
        <w:spacing w:after="240" w:line="288" w:lineRule="auto"/>
        <w:ind w:left="283"/>
      </w:pPr>
      <w:r>
        <w:rPr>
          <w:rFonts w:ascii="Pretendard" w:eastAsia="Pretendard" w:hAnsi="Pretendard"/>
          <w:color w:val="000000"/>
        </w:rPr>
        <w:t>• "전주 대비 가장 큰 변화가 있는 지표를 찾아서, 원인과 대응 방안을 제안해줘"</w:t>
      </w:r>
    </w:p>
    <w:p w14:paraId="2BC561B8" w14:textId="77777777" w:rsidR="000175F2" w:rsidRDefault="00000000">
      <w:pPr>
        <w:spacing w:after="240" w:line="288" w:lineRule="auto"/>
      </w:pPr>
      <w:r>
        <w:rPr>
          <w:rFonts w:ascii="Pretendard" w:eastAsia="Pretendard" w:hAnsi="Pretendard"/>
          <w:color w:val="000000"/>
        </w:rPr>
        <w:t>3단계. 산출물 생성 (5분)</w:t>
      </w:r>
    </w:p>
    <w:p w14:paraId="4E42953A" w14:textId="77777777" w:rsidR="000175F2" w:rsidRDefault="00000000">
      <w:pPr>
        <w:spacing w:after="240" w:line="288" w:lineRule="auto"/>
        <w:ind w:left="283"/>
      </w:pPr>
      <w:r>
        <w:rPr>
          <w:rFonts w:ascii="Pretendard" w:eastAsia="Pretendard" w:hAnsi="Pretendard"/>
          <w:color w:val="000000"/>
        </w:rPr>
        <w:t>• "위 내용을 임원 보고용 주간 보고서 형식으로 정리해줘. 1페이지 분량으로."</w:t>
      </w:r>
    </w:p>
    <w:p w14:paraId="6B63B38D" w14:textId="77777777" w:rsidR="000175F2" w:rsidRDefault="00000000">
      <w:pPr>
        <w:spacing w:after="240" w:line="288" w:lineRule="auto"/>
        <w:ind w:left="283"/>
      </w:pPr>
      <w:r>
        <w:rPr>
          <w:rFonts w:ascii="Pretendard" w:eastAsia="Pretendard" w:hAnsi="Pretendard"/>
          <w:color w:val="000000"/>
        </w:rPr>
        <w:t>• 결과를 노트에 저장하고, 필요시 구글 독스(Google Docs)로 내보내기</w:t>
      </w:r>
    </w:p>
    <w:p w14:paraId="6AEC0E1F" w14:textId="77777777" w:rsidR="000175F2" w:rsidRDefault="00000000">
      <w:pPr>
        <w:spacing w:after="240" w:line="288" w:lineRule="auto"/>
      </w:pPr>
      <w:r>
        <w:rPr>
          <w:rFonts w:ascii="Pretendard" w:eastAsia="Pretendard" w:hAnsi="Pretendard"/>
          <w:color w:val="000000"/>
        </w:rPr>
        <w:t>4단계. 검토 및 수정 (5분)</w:t>
      </w:r>
    </w:p>
    <w:p w14:paraId="7CE6BCA9" w14:textId="77777777" w:rsidR="000175F2" w:rsidRDefault="00000000">
      <w:pPr>
        <w:spacing w:after="240" w:line="288" w:lineRule="auto"/>
        <w:ind w:left="283"/>
      </w:pPr>
      <w:r>
        <w:rPr>
          <w:rFonts w:ascii="Pretendard" w:eastAsia="Pretendard" w:hAnsi="Pretendard"/>
          <w:color w:val="000000"/>
        </w:rPr>
        <w:t>• 산출물을 읽어보면서, 수치 오류가 없는지 확인</w:t>
      </w:r>
    </w:p>
    <w:p w14:paraId="3AE093E9" w14:textId="77777777" w:rsidR="000175F2" w:rsidRDefault="00000000">
      <w:pPr>
        <w:spacing w:after="240" w:line="288" w:lineRule="auto"/>
        <w:ind w:left="283"/>
      </w:pPr>
      <w:r>
        <w:rPr>
          <w:rFonts w:ascii="Pretendard" w:eastAsia="Pretendard" w:hAnsi="Pretendard"/>
          <w:color w:val="000000"/>
        </w:rPr>
        <w:t>• 빠진 내용이 있으면 추가 질문으로 보완</w:t>
      </w:r>
    </w:p>
    <w:p w14:paraId="54971681" w14:textId="77777777" w:rsidR="000175F2" w:rsidRDefault="00000000">
      <w:pPr>
        <w:spacing w:after="240" w:line="288" w:lineRule="auto"/>
        <w:ind w:left="283"/>
      </w:pPr>
      <w:r>
        <w:rPr>
          <w:rFonts w:ascii="Pretendard" w:eastAsia="Pretendard" w:hAnsi="Pretendard"/>
          <w:color w:val="000000"/>
        </w:rPr>
        <w:t>• 최종본 저장</w:t>
      </w:r>
    </w:p>
    <w:p w14:paraId="434729EE" w14:textId="77777777" w:rsidR="000175F2" w:rsidRDefault="00000000">
      <w:pPr>
        <w:spacing w:after="240" w:line="288" w:lineRule="auto"/>
      </w:pPr>
      <w:r>
        <w:rPr>
          <w:rFonts w:ascii="Pretendard" w:eastAsia="Pretendard" w:hAnsi="Pretendard"/>
          <w:color w:val="000000"/>
        </w:rPr>
        <w:t>이 루틴이 안정되면, "주간 보고를 써야 하는데"라는 생각 대신 "월요일 아침, 노트북 열고 소스 올리고 시작"이라는 자동 반응이 생긴다. 생각할 필요가 없어지는 거다. 그게 루틴의 진짜 가치다.</w:t>
      </w:r>
    </w:p>
    <w:p w14:paraId="1C206BDA" w14:textId="77777777" w:rsidR="000175F2" w:rsidRDefault="00000000">
      <w:pPr>
        <w:spacing w:before="160" w:after="40" w:line="288" w:lineRule="auto"/>
        <w:jc w:val="center"/>
      </w:pPr>
      <w:r>
        <w:rPr>
          <w:noProof/>
        </w:rPr>
        <w:lastRenderedPageBreak/>
        <w:drawing>
          <wp:inline distT="0" distB="0" distL="0" distR="0" wp14:anchorId="39E396E5" wp14:editId="6B2096E5">
            <wp:extent cx="4140000" cy="142938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41"/>
                    <a:stretch>
                      <a:fillRect/>
                    </a:stretch>
                  </pic:blipFill>
                  <pic:spPr>
                    <a:xfrm>
                      <a:off x="0" y="0"/>
                      <a:ext cx="4140000" cy="1429389"/>
                    </a:xfrm>
                    <a:prstGeom prst="rect">
                      <a:avLst/>
                    </a:prstGeom>
                  </pic:spPr>
                </pic:pic>
              </a:graphicData>
            </a:graphic>
          </wp:inline>
        </w:drawing>
      </w:r>
    </w:p>
    <w:p w14:paraId="22D63C40" w14:textId="77777777" w:rsidR="000175F2" w:rsidRDefault="00000000">
      <w:pPr>
        <w:spacing w:before="40" w:line="288" w:lineRule="auto"/>
        <w:jc w:val="center"/>
      </w:pPr>
      <w:r>
        <w:rPr>
          <w:rFonts w:ascii="Pretendard" w:eastAsia="Pretendard" w:hAnsi="Pretendard"/>
          <w:color w:val="666666"/>
          <w:sz w:val="20"/>
        </w:rPr>
        <w:t>그림 36. 주간 업무 워크플로우 4단계 플로우차트</w:t>
      </w:r>
    </w:p>
    <w:p w14:paraId="0FD2239E" w14:textId="77777777" w:rsidR="000175F2" w:rsidRDefault="00000000">
      <w:pPr>
        <w:pStyle w:val="31"/>
        <w:spacing w:before="360" w:after="240" w:line="288" w:lineRule="auto"/>
      </w:pPr>
      <w:r>
        <w:rPr>
          <w:rFonts w:ascii="Pretendard" w:eastAsia="Pretendard" w:hAnsi="Pretendard"/>
          <w:color w:val="1F4E79"/>
          <w:sz w:val="28"/>
        </w:rPr>
        <w:t>워크플로우를 확장하는 팁</w:t>
      </w:r>
    </w:p>
    <w:p w14:paraId="0BAD1900" w14:textId="77777777" w:rsidR="000175F2" w:rsidRDefault="00000000">
      <w:pPr>
        <w:spacing w:after="240" w:line="288" w:lineRule="auto"/>
      </w:pPr>
      <w:r>
        <w:rPr>
          <w:rFonts w:ascii="Pretendard" w:eastAsia="Pretendard" w:hAnsi="Pretendard"/>
          <w:color w:val="000000"/>
        </w:rPr>
        <w:t>하나의 워크플로우가 안정되면, 같은 원리를 다른 반복 업무에도 적용할 수 있다.</w:t>
      </w:r>
    </w:p>
    <w:p w14:paraId="0AA4DC1C" w14:textId="77777777" w:rsidR="000175F2" w:rsidRDefault="00000000">
      <w:pPr>
        <w:spacing w:after="240" w:line="288" w:lineRule="auto"/>
      </w:pPr>
      <w:r>
        <w:rPr>
          <w:rFonts w:ascii="Pretendard" w:eastAsia="Pretendard" w:hAnsi="Pretendard"/>
          <w:b/>
          <w:color w:val="000000"/>
        </w:rPr>
        <w:t>월간 시장 동향 워크플로우:</w:t>
      </w:r>
    </w:p>
    <w:p w14:paraId="719CE01B" w14:textId="77777777" w:rsidR="000175F2" w:rsidRDefault="00000000">
      <w:pPr>
        <w:spacing w:after="240" w:line="288" w:lineRule="auto"/>
        <w:ind w:left="283"/>
      </w:pPr>
      <w:r>
        <w:rPr>
          <w:rFonts w:ascii="Pretendard" w:eastAsia="Pretendard" w:hAnsi="Pretendard"/>
          <w:color w:val="000000"/>
        </w:rPr>
        <w:t>• 매월 첫째 주에 산업 보고서와 경쟁사 뉴스를 [월간] 시장 동향 노트북에 올린다</w:t>
      </w:r>
    </w:p>
    <w:p w14:paraId="2A4E6605" w14:textId="77777777" w:rsidR="000175F2" w:rsidRDefault="00000000">
      <w:pPr>
        <w:spacing w:after="240" w:line="288" w:lineRule="auto"/>
        <w:ind w:left="283"/>
      </w:pPr>
      <w:r>
        <w:rPr>
          <w:rFonts w:ascii="Pretendard" w:eastAsia="Pretendard" w:hAnsi="Pretendard"/>
          <w:color w:val="000000"/>
        </w:rPr>
        <w:t>• "이번 달 우리 산업의 주요 변화 3가지를 정리하고, 전월 대비 차이를 분석해줘"</w:t>
      </w:r>
    </w:p>
    <w:p w14:paraId="1CAC8B2F" w14:textId="77777777" w:rsidR="000175F2" w:rsidRDefault="00000000">
      <w:pPr>
        <w:spacing w:after="240" w:line="288" w:lineRule="auto"/>
        <w:ind w:left="283"/>
      </w:pPr>
      <w:r>
        <w:rPr>
          <w:rFonts w:ascii="Pretendard" w:eastAsia="Pretendard" w:hAnsi="Pretendard"/>
          <w:color w:val="000000"/>
        </w:rPr>
        <w:t>• "경쟁사의 주요 움직임을 표로 정리해줘"</w:t>
      </w:r>
    </w:p>
    <w:p w14:paraId="22645AD9" w14:textId="77777777" w:rsidR="000175F2" w:rsidRDefault="00000000">
      <w:pPr>
        <w:spacing w:after="240" w:line="288" w:lineRule="auto"/>
        <w:ind w:left="283"/>
      </w:pPr>
      <w:r>
        <w:rPr>
          <w:rFonts w:ascii="Pretendard" w:eastAsia="Pretendard" w:hAnsi="Pretendard"/>
          <w:color w:val="000000"/>
        </w:rPr>
        <w:t>• 딥 리서치(Deep Research)를 활용해 웹 검색까지 확장한다</w:t>
      </w:r>
    </w:p>
    <w:p w14:paraId="7EFE0953" w14:textId="77777777" w:rsidR="000175F2" w:rsidRDefault="00000000">
      <w:pPr>
        <w:spacing w:after="240" w:line="288" w:lineRule="auto"/>
      </w:pPr>
      <w:r>
        <w:rPr>
          <w:rFonts w:ascii="Pretendard" w:eastAsia="Pretendard" w:hAnsi="Pretendard"/>
          <w:b/>
          <w:color w:val="000000"/>
        </w:rPr>
        <w:t>분기 리뷰 워크플로우:</w:t>
      </w:r>
    </w:p>
    <w:p w14:paraId="72B8B4D4" w14:textId="77777777" w:rsidR="000175F2" w:rsidRDefault="00000000">
      <w:pPr>
        <w:spacing w:after="240" w:line="288" w:lineRule="auto"/>
        <w:ind w:left="283"/>
      </w:pPr>
      <w:r>
        <w:rPr>
          <w:rFonts w:ascii="Pretendard" w:eastAsia="Pretendard" w:hAnsi="Pretendard"/>
          <w:color w:val="000000"/>
        </w:rPr>
        <w:t>• 분기 마지막 주에 3개월간의 주간 보고 노트를 모아서 별도 노트북에 올린다</w:t>
      </w:r>
    </w:p>
    <w:p w14:paraId="32FE16A3" w14:textId="77777777" w:rsidR="000175F2" w:rsidRDefault="00000000">
      <w:pPr>
        <w:spacing w:after="240" w:line="288" w:lineRule="auto"/>
        <w:ind w:left="283"/>
      </w:pPr>
      <w:r>
        <w:rPr>
          <w:rFonts w:ascii="Pretendard" w:eastAsia="Pretendard" w:hAnsi="Pretendard"/>
          <w:color w:val="000000"/>
        </w:rPr>
        <w:t>• "3개월간의 주간 보고를 종합해서, 분기 성과 요약을 작성해줘"</w:t>
      </w:r>
    </w:p>
    <w:p w14:paraId="58B73B2A" w14:textId="77777777" w:rsidR="000175F2" w:rsidRDefault="00000000">
      <w:pPr>
        <w:spacing w:after="240" w:line="288" w:lineRule="auto"/>
        <w:ind w:left="283"/>
      </w:pPr>
      <w:r>
        <w:rPr>
          <w:rFonts w:ascii="Pretendard" w:eastAsia="Pretendard" w:hAnsi="Pretendard"/>
          <w:color w:val="000000"/>
        </w:rPr>
        <w:t>• 노트를 소스로 재활용하는 2차 분석(활용법 02에서 다룬 방법)이 여기서 빛을 발한다</w:t>
      </w:r>
    </w:p>
    <w:p w14:paraId="08658CD5" w14:textId="77777777" w:rsidR="000175F2" w:rsidRDefault="00000000">
      <w:pPr>
        <w:spacing w:after="240" w:line="288" w:lineRule="auto"/>
      </w:pPr>
      <w:r>
        <w:rPr>
          <w:rFonts w:ascii="Pretendard" w:eastAsia="Pretendard" w:hAnsi="Pretendard"/>
          <w:b/>
          <w:color w:val="000000"/>
        </w:rPr>
        <w:lastRenderedPageBreak/>
        <w:t>실전 팁:</w:t>
      </w:r>
      <w:r>
        <w:rPr>
          <w:rFonts w:ascii="Pretendard" w:eastAsia="Pretendard" w:hAnsi="Pretendard"/>
          <w:color w:val="000000"/>
        </w:rPr>
        <w:t xml:space="preserve"> 워크플로우를 설계할 때 가장 흔한 실수는 "너무 많은 걸 한 번에 자동화하려는 것"이다. 처음에는 주간 보고 하나만 루틴화하라. 그게 안정되면 월간으로 확장하고, 그다음 분기로 넓히라. 한 달에 하나씩 루틴을 추가하면, 석 달 뒤에는 자기만의 워크플로우 시스템이 완성된다.</w:t>
      </w:r>
    </w:p>
    <w:p w14:paraId="3AD8814D" w14:textId="77777777" w:rsidR="000175F2" w:rsidRDefault="000175F2">
      <w:pPr>
        <w:spacing w:after="0" w:line="240" w:lineRule="auto"/>
      </w:pPr>
    </w:p>
    <w:p w14:paraId="1EE52A1C"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t>핵심 정리: 이 장에서 기억할 것 3가지</w:t>
      </w:r>
    </w:p>
    <w:p w14:paraId="588D446B"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w:t>
      </w:r>
      <w:r>
        <w:rPr>
          <w:rFonts w:ascii="Pretendard" w:eastAsia="Pretendard" w:hAnsi="Pretendard"/>
          <w:b/>
          <w:color w:val="000000"/>
        </w:rPr>
        <w:t>루틴이 없으면 도구가 짐이 된다.</w:t>
      </w:r>
      <w:r>
        <w:rPr>
          <w:rFonts w:ascii="Pretendard" w:eastAsia="Pretendard" w:hAnsi="Pretendard"/>
          <w:color w:val="000000"/>
        </w:rPr>
        <w:t xml:space="preserve"> 노트북LM을 "가끔 쓰는 도구"에서 "매주 쓰는 시스템"으로 바꾸려면, 나만의 워크플로우가 필요하다</w:t>
      </w:r>
    </w:p>
    <w:p w14:paraId="3E86AB51"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w:t>
      </w:r>
      <w:r>
        <w:rPr>
          <w:rFonts w:ascii="Pretendard" w:eastAsia="Pretendard" w:hAnsi="Pretendard"/>
          <w:b/>
          <w:color w:val="000000"/>
        </w:rPr>
        <w:t>반복 업무를 발견하는 것이 첫걸음이다.</w:t>
      </w:r>
      <w:r>
        <w:rPr>
          <w:rFonts w:ascii="Pretendard" w:eastAsia="Pretendard" w:hAnsi="Pretendard"/>
          <w:color w:val="000000"/>
        </w:rPr>
        <w:t xml:space="preserve"> 체크리스트를 활용해서, 자기 업무 중 노트북LM 루틴으로 바꿀 후보를 찾아라. "예"가 3개 이상이면 루틴 후보다</w:t>
      </w:r>
    </w:p>
    <w:p w14:paraId="4F671239"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w:t>
      </w:r>
      <w:r>
        <w:rPr>
          <w:rFonts w:ascii="Pretendard" w:eastAsia="Pretendard" w:hAnsi="Pretendard"/>
          <w:b/>
          <w:color w:val="000000"/>
        </w:rPr>
        <w:t>한 번에 하나씩 루틴화하라.</w:t>
      </w:r>
      <w:r>
        <w:rPr>
          <w:rFonts w:ascii="Pretendard" w:eastAsia="Pretendard" w:hAnsi="Pretendard"/>
          <w:color w:val="000000"/>
        </w:rPr>
        <w:t xml:space="preserve"> 주간 보고 워크플로우 하나를 안정시킨 뒤 확장하는 것이 정답이다. 한 달에 하나씩 추가하면 석 달 뒤에 시스템이 완성된다</w:t>
      </w:r>
    </w:p>
    <w:p w14:paraId="4032FFB4" w14:textId="77777777" w:rsidR="000175F2" w:rsidRDefault="000175F2">
      <w:pPr>
        <w:spacing w:after="0" w:line="240" w:lineRule="auto"/>
      </w:pPr>
    </w:p>
    <w:p w14:paraId="7F8884E9" w14:textId="77777777" w:rsidR="000175F2" w:rsidRDefault="00000000">
      <w:pPr>
        <w:pStyle w:val="21"/>
        <w:pageBreakBefore/>
        <w:spacing w:before="480" w:after="160" w:line="288" w:lineRule="auto"/>
      </w:pPr>
      <w:bookmarkStart w:id="32" w:name="_Toc225103369"/>
      <w:r>
        <w:rPr>
          <w:rFonts w:ascii="Pretendard" w:eastAsia="Pretendard" w:hAnsi="Pretendard"/>
          <w:color w:val="1F4E79"/>
          <w:sz w:val="36"/>
        </w:rPr>
        <w:lastRenderedPageBreak/>
        <w:t>[활용법 18] 팀과 조직으로 확장하기</w:t>
      </w:r>
      <w:bookmarkEnd w:id="32"/>
    </w:p>
    <w:p w14:paraId="335FEDC2" w14:textId="77777777" w:rsidR="000175F2" w:rsidRDefault="00000000">
      <w:pPr>
        <w:spacing w:after="240" w:line="288" w:lineRule="auto"/>
      </w:pPr>
      <w:r>
        <w:rPr>
          <w:rFonts w:ascii="Pretendard" w:eastAsia="Pretendard" w:hAnsi="Pretendard"/>
          <w:color w:val="000000"/>
        </w:rPr>
        <w:t>"이거 나만 쓰기 아까운데." 노트북LM을 한 달 정도 쓰면, 이 생각이 자동으로 떠오른다. 팀원이 엑셀로 하루 종일 만드는 비교표를, 내가 10분 만에 뽑아내는 걸 볼 때. 후배가 회의록 쓴다고 30분 씩 자리에 앉아 있는 걸 볼 때. "아, 이거 알려줘야 하는데." 그런데 막상 어떻게 시작할지, 반대에 부딪히면 어떻게 할지가 막막하다.</w:t>
      </w:r>
    </w:p>
    <w:p w14:paraId="023102C6" w14:textId="77777777" w:rsidR="000175F2" w:rsidRDefault="00000000">
      <w:pPr>
        <w:spacing w:after="240" w:line="288" w:lineRule="auto"/>
      </w:pPr>
      <w:r>
        <w:rPr>
          <w:rFonts w:ascii="Pretendard" w:eastAsia="Pretendard" w:hAnsi="Pretendard"/>
          <w:color w:val="000000"/>
        </w:rPr>
        <w:t>혼자 쓰는 노트북LM도 충분히 강력하지만, 이걸 팀 전체가 쓰기 시작하면 완전히 다른 차원의 생산성이 열린다. 내가 직접 경험한 이야기를 하나 하겠다.</w:t>
      </w:r>
    </w:p>
    <w:p w14:paraId="2D440A7F" w14:textId="77777777" w:rsidR="000175F2" w:rsidRDefault="00000000">
      <w:pPr>
        <w:spacing w:after="240" w:line="288" w:lineRule="auto"/>
      </w:pPr>
      <w:r>
        <w:rPr>
          <w:rFonts w:ascii="Pretendard" w:eastAsia="Pretendard" w:hAnsi="Pretendard"/>
          <w:color w:val="000000"/>
        </w:rPr>
        <w:t>우리 팀 마케팅 파트에서 매주 경쟁사 동향 보고를 했다. 처음에는 김 대리 혼자 노트북LM으로 분석했고, 결과물이 좋아서 나도 따라 했다. 그런데 문제가 생겼다. 김 대리와 내가 각자 노트북을 만들어서 같은 경쟁사 자료를 따로 분석하고 있었던 거다. 시간 낭비다. "이거 하나로 합치면 안 되나?" 싶었고, 그때 발견한 게 노트북LM의 공유 기능이었다.</w:t>
      </w:r>
    </w:p>
    <w:p w14:paraId="26537631" w14:textId="77777777" w:rsidR="000175F2" w:rsidRDefault="00000000">
      <w:pPr>
        <w:pStyle w:val="31"/>
        <w:spacing w:before="360" w:after="240" w:line="288" w:lineRule="auto"/>
      </w:pPr>
      <w:r>
        <w:rPr>
          <w:rFonts w:ascii="Pretendard" w:eastAsia="Pretendard" w:hAnsi="Pretendard"/>
          <w:color w:val="1F4E79"/>
          <w:sz w:val="28"/>
        </w:rPr>
        <w:t>노트북 공유와 실시간 협업 설정하는 법</w:t>
      </w:r>
    </w:p>
    <w:p w14:paraId="6AEA0E4A" w14:textId="77777777" w:rsidR="000175F2" w:rsidRDefault="00000000">
      <w:pPr>
        <w:spacing w:after="240" w:line="288" w:lineRule="auto"/>
      </w:pPr>
      <w:r>
        <w:rPr>
          <w:rFonts w:ascii="Pretendard" w:eastAsia="Pretendard" w:hAnsi="Pretendard"/>
          <w:color w:val="000000"/>
        </w:rPr>
        <w:t>노트북LM에서 노트북을 공유하는 건 놀라울 정도로 간단하다. 구글 독스를 공유해본 적 있다면, 거의 같은 방식이다.</w:t>
      </w:r>
    </w:p>
    <w:p w14:paraId="30331A94" w14:textId="77777777" w:rsidR="000175F2" w:rsidRDefault="00000000">
      <w:pPr>
        <w:spacing w:after="240" w:line="288" w:lineRule="auto"/>
      </w:pPr>
      <w:r>
        <w:rPr>
          <w:rFonts w:ascii="Pretendard" w:eastAsia="Pretendard" w:hAnsi="Pretendard"/>
          <w:b/>
          <w:color w:val="000000"/>
        </w:rPr>
        <w:t>공유 권한 설정:</w:t>
      </w:r>
    </w:p>
    <w:p w14:paraId="338F769C" w14:textId="77777777" w:rsidR="000175F2" w:rsidRDefault="00000000">
      <w:pPr>
        <w:spacing w:after="240" w:line="288" w:lineRule="auto"/>
      </w:pPr>
      <w:r>
        <w:rPr>
          <w:rFonts w:ascii="Pretendard" w:eastAsia="Pretendard" w:hAnsi="Pretendard"/>
          <w:color w:val="000000"/>
        </w:rPr>
        <w:t>노트북 상단의 공유 버튼을 누르면 권한을 설정할 수 있다.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28DCE93F" w14:textId="77777777">
        <w:trPr>
          <w:jc w:val="center"/>
        </w:trPr>
        <w:tc>
          <w:tcPr>
            <w:tcW w:w="1786" w:type="dxa"/>
            <w:shd w:val="clear" w:color="auto" w:fill="1F4E79"/>
          </w:tcPr>
          <w:p w14:paraId="21C60628" w14:textId="77777777" w:rsidR="000175F2" w:rsidRDefault="00000000">
            <w:pPr>
              <w:spacing w:after="0" w:line="240" w:lineRule="auto"/>
              <w:jc w:val="center"/>
            </w:pPr>
            <w:r>
              <w:rPr>
                <w:rFonts w:ascii="Pretendard" w:eastAsia="Pretendard" w:hAnsi="Pretendard"/>
                <w:b/>
                <w:color w:val="FFFFFF"/>
                <w:sz w:val="20"/>
              </w:rPr>
              <w:t>권한 유형</w:t>
            </w:r>
          </w:p>
        </w:tc>
        <w:tc>
          <w:tcPr>
            <w:tcW w:w="1786" w:type="dxa"/>
            <w:shd w:val="clear" w:color="auto" w:fill="1F4E79"/>
          </w:tcPr>
          <w:p w14:paraId="44E6EAF2" w14:textId="77777777" w:rsidR="000175F2" w:rsidRDefault="00000000">
            <w:pPr>
              <w:spacing w:after="0" w:line="240" w:lineRule="auto"/>
              <w:jc w:val="center"/>
            </w:pPr>
            <w:r>
              <w:rPr>
                <w:rFonts w:ascii="Pretendard" w:eastAsia="Pretendard" w:hAnsi="Pretendard"/>
                <w:b/>
                <w:color w:val="FFFFFF"/>
                <w:sz w:val="20"/>
              </w:rPr>
              <w:t>할 수 있는 것</w:t>
            </w:r>
          </w:p>
        </w:tc>
        <w:tc>
          <w:tcPr>
            <w:tcW w:w="1786" w:type="dxa"/>
            <w:shd w:val="clear" w:color="auto" w:fill="1F4E79"/>
          </w:tcPr>
          <w:p w14:paraId="69D02B84" w14:textId="77777777" w:rsidR="000175F2" w:rsidRDefault="00000000">
            <w:pPr>
              <w:spacing w:after="0" w:line="240" w:lineRule="auto"/>
              <w:jc w:val="center"/>
            </w:pPr>
            <w:r>
              <w:rPr>
                <w:rFonts w:ascii="Pretendard" w:eastAsia="Pretendard" w:hAnsi="Pretendard"/>
                <w:b/>
                <w:color w:val="FFFFFF"/>
                <w:sz w:val="20"/>
              </w:rPr>
              <w:t>할 수 없는 것</w:t>
            </w:r>
          </w:p>
        </w:tc>
        <w:tc>
          <w:tcPr>
            <w:tcW w:w="1786" w:type="dxa"/>
            <w:shd w:val="clear" w:color="auto" w:fill="1F4E79"/>
          </w:tcPr>
          <w:p w14:paraId="72224C7A" w14:textId="77777777" w:rsidR="000175F2" w:rsidRDefault="00000000">
            <w:pPr>
              <w:spacing w:after="0" w:line="240" w:lineRule="auto"/>
              <w:jc w:val="center"/>
            </w:pPr>
            <w:r>
              <w:rPr>
                <w:rFonts w:ascii="Pretendard" w:eastAsia="Pretendard" w:hAnsi="Pretendard"/>
                <w:b/>
                <w:color w:val="FFFFFF"/>
                <w:sz w:val="20"/>
              </w:rPr>
              <w:t>추천 대상</w:t>
            </w:r>
          </w:p>
        </w:tc>
      </w:tr>
      <w:tr w:rsidR="000175F2" w14:paraId="13EC642B" w14:textId="77777777">
        <w:trPr>
          <w:jc w:val="center"/>
        </w:trPr>
        <w:tc>
          <w:tcPr>
            <w:tcW w:w="1786" w:type="dxa"/>
          </w:tcPr>
          <w:p w14:paraId="3DECD234" w14:textId="77777777" w:rsidR="000175F2" w:rsidRDefault="00000000">
            <w:pPr>
              <w:spacing w:after="0" w:line="240" w:lineRule="auto"/>
            </w:pPr>
            <w:r>
              <w:rPr>
                <w:rFonts w:ascii="Pretendard" w:eastAsia="Pretendard" w:hAnsi="Pretendard"/>
                <w:color w:val="000000"/>
                <w:sz w:val="20"/>
              </w:rPr>
              <w:t>Viewer (뷰어)</w:t>
            </w:r>
          </w:p>
        </w:tc>
        <w:tc>
          <w:tcPr>
            <w:tcW w:w="1786" w:type="dxa"/>
          </w:tcPr>
          <w:p w14:paraId="4148F732" w14:textId="77777777" w:rsidR="000175F2" w:rsidRDefault="00000000">
            <w:pPr>
              <w:spacing w:after="0" w:line="240" w:lineRule="auto"/>
            </w:pPr>
            <w:r>
              <w:rPr>
                <w:rFonts w:ascii="Pretendard" w:eastAsia="Pretendard" w:hAnsi="Pretendard"/>
                <w:color w:val="000000"/>
                <w:sz w:val="20"/>
              </w:rPr>
              <w:t>소스 읽기, AI에게 질문, 노트 보기</w:t>
            </w:r>
          </w:p>
        </w:tc>
        <w:tc>
          <w:tcPr>
            <w:tcW w:w="1786" w:type="dxa"/>
          </w:tcPr>
          <w:p w14:paraId="27401EFE" w14:textId="77777777" w:rsidR="000175F2" w:rsidRDefault="00000000">
            <w:pPr>
              <w:spacing w:after="0" w:line="240" w:lineRule="auto"/>
            </w:pPr>
            <w:r>
              <w:rPr>
                <w:rFonts w:ascii="Pretendard" w:eastAsia="Pretendard" w:hAnsi="Pretendard"/>
                <w:color w:val="000000"/>
                <w:sz w:val="20"/>
              </w:rPr>
              <w:t>소스 추가/삭제, 노트 편집, 맞춤 지시 변경</w:t>
            </w:r>
          </w:p>
        </w:tc>
        <w:tc>
          <w:tcPr>
            <w:tcW w:w="1786" w:type="dxa"/>
          </w:tcPr>
          <w:p w14:paraId="61F1CA57" w14:textId="77777777" w:rsidR="000175F2" w:rsidRDefault="00000000">
            <w:pPr>
              <w:spacing w:after="0" w:line="240" w:lineRule="auto"/>
            </w:pPr>
            <w:r>
              <w:rPr>
                <w:rFonts w:ascii="Pretendard" w:eastAsia="Pretendard" w:hAnsi="Pretendard"/>
                <w:color w:val="000000"/>
                <w:sz w:val="20"/>
              </w:rPr>
              <w:t>팀원, 다른 부서 참조자</w:t>
            </w:r>
          </w:p>
        </w:tc>
      </w:tr>
      <w:tr w:rsidR="000175F2" w14:paraId="59A18913" w14:textId="77777777">
        <w:trPr>
          <w:jc w:val="center"/>
        </w:trPr>
        <w:tc>
          <w:tcPr>
            <w:tcW w:w="1786" w:type="dxa"/>
            <w:shd w:val="clear" w:color="auto" w:fill="F2F7FB"/>
          </w:tcPr>
          <w:p w14:paraId="6ECB830F" w14:textId="77777777" w:rsidR="000175F2" w:rsidRDefault="00000000">
            <w:pPr>
              <w:spacing w:after="0" w:line="240" w:lineRule="auto"/>
            </w:pPr>
            <w:r>
              <w:rPr>
                <w:rFonts w:ascii="Pretendard" w:eastAsia="Pretendard" w:hAnsi="Pretendard"/>
                <w:color w:val="000000"/>
                <w:sz w:val="20"/>
              </w:rPr>
              <w:lastRenderedPageBreak/>
              <w:t>Editor (편집자)</w:t>
            </w:r>
          </w:p>
        </w:tc>
        <w:tc>
          <w:tcPr>
            <w:tcW w:w="1786" w:type="dxa"/>
            <w:shd w:val="clear" w:color="auto" w:fill="F2F7FB"/>
          </w:tcPr>
          <w:p w14:paraId="106FD48F" w14:textId="77777777" w:rsidR="000175F2" w:rsidRDefault="00000000">
            <w:pPr>
              <w:spacing w:after="0" w:line="240" w:lineRule="auto"/>
            </w:pPr>
            <w:r>
              <w:rPr>
                <w:rFonts w:ascii="Pretendard" w:eastAsia="Pretendard" w:hAnsi="Pretendard"/>
                <w:color w:val="000000"/>
                <w:sz w:val="20"/>
              </w:rPr>
              <w:t>Viewer 권한 + 소스 추가/삭제, 노트 편집, 맞춤 지시 변경</w:t>
            </w:r>
          </w:p>
        </w:tc>
        <w:tc>
          <w:tcPr>
            <w:tcW w:w="1786" w:type="dxa"/>
            <w:shd w:val="clear" w:color="auto" w:fill="F2F7FB"/>
          </w:tcPr>
          <w:p w14:paraId="2D3A1A0A" w14:textId="77777777" w:rsidR="000175F2" w:rsidRDefault="00000000">
            <w:pPr>
              <w:spacing w:after="0" w:line="240" w:lineRule="auto"/>
            </w:pPr>
            <w:r>
              <w:rPr>
                <w:rFonts w:ascii="Pretendard" w:eastAsia="Pretendard" w:hAnsi="Pretendard"/>
                <w:color w:val="000000"/>
                <w:sz w:val="20"/>
              </w:rPr>
              <w:t>노트북 삭제, 소유권 이전</w:t>
            </w:r>
          </w:p>
        </w:tc>
        <w:tc>
          <w:tcPr>
            <w:tcW w:w="1786" w:type="dxa"/>
            <w:shd w:val="clear" w:color="auto" w:fill="F2F7FB"/>
          </w:tcPr>
          <w:p w14:paraId="2905ABEE" w14:textId="77777777" w:rsidR="000175F2" w:rsidRDefault="00000000">
            <w:pPr>
              <w:spacing w:after="0" w:line="240" w:lineRule="auto"/>
            </w:pPr>
            <w:r>
              <w:rPr>
                <w:rFonts w:ascii="Pretendard" w:eastAsia="Pretendard" w:hAnsi="Pretendard"/>
                <w:color w:val="000000"/>
                <w:sz w:val="20"/>
              </w:rPr>
              <w:t>프로젝트 공동 작업자</w:t>
            </w:r>
          </w:p>
        </w:tc>
      </w:tr>
      <w:tr w:rsidR="000175F2" w14:paraId="1B73360A" w14:textId="77777777">
        <w:trPr>
          <w:jc w:val="center"/>
        </w:trPr>
        <w:tc>
          <w:tcPr>
            <w:tcW w:w="1786" w:type="dxa"/>
          </w:tcPr>
          <w:p w14:paraId="25147FE9" w14:textId="77777777" w:rsidR="000175F2" w:rsidRDefault="00000000">
            <w:pPr>
              <w:spacing w:after="0" w:line="240" w:lineRule="auto"/>
            </w:pPr>
            <w:r>
              <w:rPr>
                <w:rFonts w:ascii="Pretendard" w:eastAsia="Pretendard" w:hAnsi="Pretendard"/>
                <w:color w:val="000000"/>
                <w:sz w:val="20"/>
              </w:rPr>
              <w:t>Owner (소유자)</w:t>
            </w:r>
          </w:p>
        </w:tc>
        <w:tc>
          <w:tcPr>
            <w:tcW w:w="1786" w:type="dxa"/>
          </w:tcPr>
          <w:p w14:paraId="1E7BD79A" w14:textId="77777777" w:rsidR="000175F2" w:rsidRDefault="00000000">
            <w:pPr>
              <w:spacing w:after="0" w:line="240" w:lineRule="auto"/>
            </w:pPr>
            <w:r>
              <w:rPr>
                <w:rFonts w:ascii="Pretendard" w:eastAsia="Pretendard" w:hAnsi="Pretendard"/>
                <w:color w:val="000000"/>
                <w:sz w:val="20"/>
              </w:rPr>
              <w:t>모든 권한 + 노트북 삭제, 소유권 이전</w:t>
            </w:r>
          </w:p>
        </w:tc>
        <w:tc>
          <w:tcPr>
            <w:tcW w:w="1786" w:type="dxa"/>
          </w:tcPr>
          <w:p w14:paraId="100AED24" w14:textId="77777777" w:rsidR="000175F2" w:rsidRDefault="00000000">
            <w:pPr>
              <w:spacing w:after="0" w:line="240" w:lineRule="auto"/>
            </w:pPr>
            <w:r>
              <w:rPr>
                <w:rFonts w:ascii="Pretendard" w:eastAsia="Pretendard" w:hAnsi="Pretendard"/>
                <w:color w:val="000000"/>
                <w:sz w:val="20"/>
              </w:rPr>
              <w:t>해당 없음</w:t>
            </w:r>
          </w:p>
        </w:tc>
        <w:tc>
          <w:tcPr>
            <w:tcW w:w="1786" w:type="dxa"/>
          </w:tcPr>
          <w:p w14:paraId="0E38286A" w14:textId="77777777" w:rsidR="000175F2" w:rsidRDefault="00000000">
            <w:pPr>
              <w:spacing w:after="0" w:line="240" w:lineRule="auto"/>
            </w:pPr>
            <w:r>
              <w:rPr>
                <w:rFonts w:ascii="Pretendard" w:eastAsia="Pretendard" w:hAnsi="Pretendard"/>
                <w:color w:val="000000"/>
                <w:sz w:val="20"/>
              </w:rPr>
              <w:t>노트북 생성자</w:t>
            </w:r>
          </w:p>
        </w:tc>
      </w:tr>
    </w:tbl>
    <w:p w14:paraId="2DECD4B5" w14:textId="77777777" w:rsidR="000175F2" w:rsidRDefault="000175F2"/>
    <w:p w14:paraId="71A8EAA2" w14:textId="77777777" w:rsidR="000175F2" w:rsidRDefault="00000000">
      <w:pPr>
        <w:spacing w:after="240" w:line="288" w:lineRule="auto"/>
      </w:pPr>
      <w:r>
        <w:rPr>
          <w:rFonts w:ascii="Pretendard" w:eastAsia="Pretendard" w:hAnsi="Pretendard"/>
          <w:color w:val="000000"/>
        </w:rPr>
        <w:t>여기서 중요한 건 "누구에게 어떤 권한을 줄 것인가"를 미리 정하는 거다. 나는 이런 원칙을 쓴다.</w:t>
      </w:r>
    </w:p>
    <w:p w14:paraId="783E429B" w14:textId="77777777" w:rsidR="000175F2" w:rsidRDefault="00000000">
      <w:pPr>
        <w:spacing w:after="240" w:line="288" w:lineRule="auto"/>
        <w:ind w:left="283"/>
      </w:pPr>
      <w:r>
        <w:rPr>
          <w:rFonts w:ascii="Pretendard" w:eastAsia="Pretendard" w:hAnsi="Pretendard"/>
          <w:color w:val="000000"/>
        </w:rPr>
        <w:t>• 정보를 소비하기만 하는 사람에게는 Viewer</w:t>
      </w:r>
    </w:p>
    <w:p w14:paraId="078E3AF5" w14:textId="77777777" w:rsidR="000175F2" w:rsidRDefault="00000000">
      <w:pPr>
        <w:spacing w:after="240" w:line="288" w:lineRule="auto"/>
        <w:ind w:left="283"/>
      </w:pPr>
      <w:r>
        <w:rPr>
          <w:rFonts w:ascii="Pretendard" w:eastAsia="Pretendard" w:hAnsi="Pretendard"/>
          <w:color w:val="000000"/>
        </w:rPr>
        <w:t>• 함께 자료를 올리고 분석하는 사람에게는 Editor</w:t>
      </w:r>
    </w:p>
    <w:p w14:paraId="76788C36" w14:textId="77777777" w:rsidR="000175F2" w:rsidRDefault="00000000">
      <w:pPr>
        <w:spacing w:after="240" w:line="288" w:lineRule="auto"/>
        <w:ind w:left="283"/>
      </w:pPr>
      <w:r>
        <w:rPr>
          <w:rFonts w:ascii="Pretendard" w:eastAsia="Pretendard" w:hAnsi="Pretendard"/>
          <w:color w:val="000000"/>
        </w:rPr>
        <w:t>• 노트북 구조를 설계하고 관리하는 사람(보통 팀장)만 Owner</w:t>
      </w:r>
    </w:p>
    <w:p w14:paraId="09A7F133" w14:textId="77777777" w:rsidR="000175F2" w:rsidRDefault="00000000">
      <w:pPr>
        <w:spacing w:after="240" w:line="288" w:lineRule="auto"/>
      </w:pPr>
      <w:r>
        <w:rPr>
          <w:rFonts w:ascii="Pretendard" w:eastAsia="Pretendard" w:hAnsi="Pretendard"/>
          <w:color w:val="000000"/>
        </w:rPr>
        <w:t>이 원칙이 없으면 어떻게 되냐. 50명과 함께 쓰면서 겪은 실제 사건이다. 한번은 팀원 전체에게 Editor 권한을 줬더니, 누군가가 맞춤 지시를 자기 업무에 맞게 바꿔놓은 적이 있다. 그다음부터 모든 사람의 결과물 포맷이 달라졌다. "어, 내 결과물이 왜 갑자기 이상하지?" 이런 혼란이 생긴다. 맞춤 지시는 노트북 전체에 적용되기 때문에, 한 사람이 바꾸면 다 바뀐다. 이걸 모르고 쓰면 사고가 난다.</w:t>
      </w:r>
    </w:p>
    <w:p w14:paraId="0ADCF57E" w14:textId="77777777" w:rsidR="000175F2" w:rsidRDefault="00000000">
      <w:pPr>
        <w:spacing w:after="240" w:line="288" w:lineRule="auto"/>
      </w:pPr>
      <w:r>
        <w:rPr>
          <w:rFonts w:ascii="Pretendard" w:eastAsia="Pretendard" w:hAnsi="Pretendard"/>
          <w:b/>
          <w:color w:val="000000"/>
        </w:rPr>
        <w:t>팀 노트북 운영 규칙:</w:t>
      </w:r>
    </w:p>
    <w:p w14:paraId="59C28C95" w14:textId="77777777" w:rsidR="000175F2" w:rsidRDefault="00000000">
      <w:pPr>
        <w:spacing w:after="240" w:line="288" w:lineRule="auto"/>
      </w:pPr>
      <w:r>
        <w:rPr>
          <w:rFonts w:ascii="Pretendard" w:eastAsia="Pretendard" w:hAnsi="Pretendard"/>
          <w:color w:val="000000"/>
        </w:rPr>
        <w:t>팀이 노트북을 함께 쓰려면 최소한의 규칙이 필요하다. 규칙이라고 하면 거창하게 들리지만, 사실 딱 세 가지만 정하면 된다.</w:t>
      </w:r>
    </w:p>
    <w:p w14:paraId="1798179C" w14:textId="77777777" w:rsidR="000175F2" w:rsidRDefault="00000000">
      <w:pPr>
        <w:spacing w:after="240" w:line="288" w:lineRule="auto"/>
        <w:ind w:left="283"/>
      </w:pPr>
      <w:r>
        <w:rPr>
          <w:rFonts w:ascii="Pretendard" w:eastAsia="Pretendard" w:hAnsi="Pretendard"/>
          <w:color w:val="000000"/>
        </w:rPr>
        <w:t xml:space="preserve">1. </w:t>
      </w:r>
      <w:r>
        <w:rPr>
          <w:rFonts w:ascii="Pretendard" w:eastAsia="Pretendard" w:hAnsi="Pretendard"/>
          <w:b/>
          <w:color w:val="000000"/>
        </w:rPr>
        <w:t>소스 네이밍 규칙:</w:t>
      </w:r>
      <w:r>
        <w:rPr>
          <w:rFonts w:ascii="Pretendard" w:eastAsia="Pretendard" w:hAnsi="Pretendard"/>
          <w:color w:val="000000"/>
        </w:rPr>
        <w:t xml:space="preserve"> "누가 언제 올렸는지" 알 수 있게 이름을 붙인다</w:t>
      </w:r>
    </w:p>
    <w:p w14:paraId="40CE693B" w14:textId="77777777" w:rsidR="000175F2" w:rsidRDefault="00000000">
      <w:pPr>
        <w:spacing w:after="240" w:line="288" w:lineRule="auto"/>
        <w:ind w:left="567"/>
      </w:pPr>
      <w:r>
        <w:rPr>
          <w:rFonts w:ascii="Pretendard" w:eastAsia="Pretendard" w:hAnsi="Pretendard"/>
          <w:color w:val="000000"/>
        </w:rPr>
        <w:t>• 예: "경쟁사A_IR자료_2026Q1_김대리"</w:t>
      </w:r>
    </w:p>
    <w:p w14:paraId="49A7C0B1" w14:textId="77777777" w:rsidR="000175F2" w:rsidRDefault="00000000">
      <w:pPr>
        <w:spacing w:after="240" w:line="288" w:lineRule="auto"/>
        <w:ind w:left="567"/>
      </w:pPr>
      <w:r>
        <w:rPr>
          <w:rFonts w:ascii="Pretendard" w:eastAsia="Pretendard" w:hAnsi="Pretendard"/>
          <w:color w:val="000000"/>
        </w:rPr>
        <w:t>• 이름 규칙이 없으면 "최종_진짜최종_최최종.pdf" 같은 소스가 쌓인다</w:t>
      </w:r>
    </w:p>
    <w:p w14:paraId="43983259" w14:textId="77777777" w:rsidR="000175F2" w:rsidRDefault="00000000">
      <w:pPr>
        <w:spacing w:after="240" w:line="288" w:lineRule="auto"/>
        <w:ind w:left="283"/>
      </w:pPr>
      <w:r>
        <w:rPr>
          <w:rFonts w:ascii="Pretendard" w:eastAsia="Pretendard" w:hAnsi="Pretendard"/>
          <w:color w:val="000000"/>
        </w:rPr>
        <w:lastRenderedPageBreak/>
        <w:t xml:space="preserve">2. </w:t>
      </w:r>
      <w:r>
        <w:rPr>
          <w:rFonts w:ascii="Pretendard" w:eastAsia="Pretendard" w:hAnsi="Pretendard"/>
          <w:b/>
          <w:color w:val="000000"/>
        </w:rPr>
        <w:t>맞춤 지시 변경 권한:</w:t>
      </w:r>
      <w:r>
        <w:rPr>
          <w:rFonts w:ascii="Pretendard" w:eastAsia="Pretendard" w:hAnsi="Pretendard"/>
          <w:color w:val="000000"/>
        </w:rPr>
        <w:t xml:space="preserve"> 맞춤 지시는 팀장(Owner)만 변경한다</w:t>
      </w:r>
    </w:p>
    <w:p w14:paraId="40D05753" w14:textId="77777777" w:rsidR="000175F2" w:rsidRDefault="00000000">
      <w:pPr>
        <w:spacing w:after="240" w:line="288" w:lineRule="auto"/>
        <w:ind w:left="567"/>
      </w:pPr>
      <w:r>
        <w:rPr>
          <w:rFonts w:ascii="Pretendard" w:eastAsia="Pretendard" w:hAnsi="Pretendard"/>
          <w:color w:val="000000"/>
        </w:rPr>
        <w:t>• 변경이 필요하면 팀장에게 요청하는 프로세스를 만든다</w:t>
      </w:r>
    </w:p>
    <w:p w14:paraId="13B2E093" w14:textId="77777777" w:rsidR="000175F2" w:rsidRDefault="00000000">
      <w:pPr>
        <w:spacing w:after="240" w:line="288" w:lineRule="auto"/>
        <w:ind w:left="567"/>
      </w:pPr>
      <w:r>
        <w:rPr>
          <w:rFonts w:ascii="Pretendard" w:eastAsia="Pretendard" w:hAnsi="Pretendard"/>
          <w:color w:val="000000"/>
        </w:rPr>
        <w:t>• 맞춤 지시가 왜 이렇게 설정되었는지 기록을 남겨둔다</w:t>
      </w:r>
    </w:p>
    <w:p w14:paraId="505E1D93" w14:textId="77777777" w:rsidR="000175F2" w:rsidRDefault="00000000">
      <w:pPr>
        <w:spacing w:after="240" w:line="288" w:lineRule="auto"/>
        <w:ind w:left="283"/>
      </w:pPr>
      <w:r>
        <w:rPr>
          <w:rFonts w:ascii="Pretendard" w:eastAsia="Pretendard" w:hAnsi="Pretendard"/>
          <w:color w:val="000000"/>
        </w:rPr>
        <w:t xml:space="preserve">3. </w:t>
      </w:r>
      <w:r>
        <w:rPr>
          <w:rFonts w:ascii="Pretendard" w:eastAsia="Pretendard" w:hAnsi="Pretendard"/>
          <w:b/>
          <w:color w:val="000000"/>
        </w:rPr>
        <w:t>노트 관리 규칙:</w:t>
      </w:r>
      <w:r>
        <w:rPr>
          <w:rFonts w:ascii="Pretendard" w:eastAsia="Pretendard" w:hAnsi="Pretendard"/>
          <w:color w:val="000000"/>
        </w:rPr>
        <w:t xml:space="preserve"> 노트에 "임시"와 "확정"을 구분하는 태그를 단다</w:t>
      </w:r>
    </w:p>
    <w:p w14:paraId="45A176C1" w14:textId="77777777" w:rsidR="000175F2" w:rsidRDefault="00000000">
      <w:pPr>
        <w:spacing w:after="240" w:line="288" w:lineRule="auto"/>
        <w:ind w:left="567"/>
      </w:pPr>
      <w:r>
        <w:rPr>
          <w:rFonts w:ascii="Pretendard" w:eastAsia="Pretendard" w:hAnsi="Pretendard"/>
          <w:color w:val="000000"/>
        </w:rPr>
        <w:t>• 분석 중인 노트: "[WIP] 경쟁사 비교 분석"</w:t>
      </w:r>
    </w:p>
    <w:p w14:paraId="5E55A899" w14:textId="77777777" w:rsidR="000175F2" w:rsidRDefault="00000000">
      <w:pPr>
        <w:spacing w:after="240" w:line="288" w:lineRule="auto"/>
        <w:ind w:left="567"/>
      </w:pPr>
      <w:r>
        <w:rPr>
          <w:rFonts w:ascii="Pretendard" w:eastAsia="Pretendard" w:hAnsi="Pretendard"/>
          <w:color w:val="000000"/>
        </w:rPr>
        <w:t>• 확정된 노트: "[FINAL] 경쟁사 비교 분석_v2"</w:t>
      </w:r>
    </w:p>
    <w:p w14:paraId="1731D14C" w14:textId="77777777" w:rsidR="000175F2" w:rsidRDefault="00000000">
      <w:pPr>
        <w:spacing w:after="240" w:line="288" w:lineRule="auto"/>
      </w:pPr>
      <w:r>
        <w:rPr>
          <w:rFonts w:ascii="Pretendard" w:eastAsia="Pretendard" w:hAnsi="Pretendard"/>
          <w:b/>
          <w:color w:val="000000"/>
        </w:rPr>
        <w:t>Public 노트북 주의사항:</w:t>
      </w:r>
    </w:p>
    <w:p w14:paraId="6D3710AC" w14:textId="77777777" w:rsidR="000175F2" w:rsidRDefault="00000000">
      <w:pPr>
        <w:spacing w:after="240" w:line="288" w:lineRule="auto"/>
      </w:pPr>
      <w:r>
        <w:rPr>
          <w:rFonts w:ascii="Pretendard" w:eastAsia="Pretendard" w:hAnsi="Pretendard"/>
          <w:color w:val="000000"/>
        </w:rPr>
        <w:t>노트북LM에는 노트북을 "공개(Public)"로 설정하는 옵션이 있다. 링크만 있으면 누구나 접근할 수 있는 방식이다. 편리하지만, 주의할 점이 있다.</w:t>
      </w:r>
    </w:p>
    <w:p w14:paraId="74877BEF" w14:textId="77777777" w:rsidR="000175F2" w:rsidRDefault="00000000">
      <w:pPr>
        <w:spacing w:after="240" w:line="288" w:lineRule="auto"/>
        <w:ind w:left="283"/>
      </w:pPr>
      <w:r>
        <w:rPr>
          <w:rFonts w:ascii="Pretendard" w:eastAsia="Pretendard" w:hAnsi="Pretendard"/>
          <w:color w:val="000000"/>
        </w:rPr>
        <w:t>• 사내 기밀 자료가 포함된 노트북은 절대 Public으로 설정하지 않는다</w:t>
      </w:r>
    </w:p>
    <w:p w14:paraId="0CAA7DC8" w14:textId="77777777" w:rsidR="000175F2" w:rsidRDefault="00000000">
      <w:pPr>
        <w:spacing w:after="240" w:line="288" w:lineRule="auto"/>
        <w:ind w:left="283"/>
      </w:pPr>
      <w:r>
        <w:rPr>
          <w:rFonts w:ascii="Pretendard" w:eastAsia="Pretendard" w:hAnsi="Pretendard"/>
          <w:color w:val="000000"/>
        </w:rPr>
        <w:t>• Public 노트북의 소스는 링크를 가진 모든 사람이 볼 수 있다</w:t>
      </w:r>
    </w:p>
    <w:p w14:paraId="03A8222C" w14:textId="77777777" w:rsidR="000175F2" w:rsidRDefault="00000000">
      <w:pPr>
        <w:spacing w:after="240" w:line="288" w:lineRule="auto"/>
        <w:ind w:left="283"/>
      </w:pPr>
      <w:r>
        <w:rPr>
          <w:rFonts w:ascii="Pretendard" w:eastAsia="Pretendard" w:hAnsi="Pretendard"/>
          <w:color w:val="000000"/>
        </w:rPr>
        <w:t>• "팀 내부용"과 "외부 공유용"을 별도 노트북으로 분리한다</w:t>
      </w:r>
    </w:p>
    <w:p w14:paraId="6433B485" w14:textId="77777777" w:rsidR="000175F2" w:rsidRDefault="00000000">
      <w:pPr>
        <w:spacing w:after="240" w:line="288" w:lineRule="auto"/>
        <w:ind w:left="283"/>
      </w:pPr>
      <w:r>
        <w:rPr>
          <w:rFonts w:ascii="Pretendard" w:eastAsia="Pretendard" w:hAnsi="Pretendard"/>
          <w:color w:val="000000"/>
        </w:rPr>
        <w:t>• 필요하다면 민감 정보를 제거한 별도 소스를 만들어서 외부 공유용 노트북에 올린다</w:t>
      </w:r>
    </w:p>
    <w:p w14:paraId="2EA1378C" w14:textId="77777777" w:rsidR="000175F2" w:rsidRDefault="00000000">
      <w:pPr>
        <w:spacing w:after="240" w:line="288" w:lineRule="auto"/>
      </w:pPr>
      <w:r>
        <w:rPr>
          <w:rFonts w:ascii="Pretendard" w:eastAsia="Pretendard" w:hAnsi="Pretendard"/>
          <w:color w:val="000000"/>
        </w:rPr>
        <w:t>이게 당연한 소리 같지만, 실제로 사고가 나는 건 "잠깐만 외부에 보여주려고" 공개로 바꿨다가 다시 안 돌려놓는 경우다. 한번은 프로젝트 브리핑용으로 공개 노트북을 만들었다가, 그 안에 아직 발표 전인 전략 문서가 들어 있었던 적도 있다. 다행히 빨리 발견했지만, 아찔했다.</w:t>
      </w:r>
    </w:p>
    <w:p w14:paraId="79DCB88B" w14:textId="77777777" w:rsidR="000175F2" w:rsidRDefault="00000000">
      <w:pPr>
        <w:pStyle w:val="31"/>
        <w:spacing w:before="360" w:after="240" w:line="288" w:lineRule="auto"/>
      </w:pPr>
      <w:r>
        <w:rPr>
          <w:rFonts w:ascii="Pretendard" w:eastAsia="Pretendard" w:hAnsi="Pretendard"/>
          <w:color w:val="1F4E79"/>
          <w:sz w:val="28"/>
        </w:rPr>
        <w:lastRenderedPageBreak/>
        <w:t>Google Docs로 내보내고 팀과 함께 편집하기</w:t>
      </w:r>
    </w:p>
    <w:p w14:paraId="23A09FAA" w14:textId="77777777" w:rsidR="000175F2" w:rsidRDefault="00000000">
      <w:pPr>
        <w:spacing w:after="240" w:line="288" w:lineRule="auto"/>
      </w:pPr>
      <w:r>
        <w:rPr>
          <w:rFonts w:ascii="Pretendard" w:eastAsia="Pretendard" w:hAnsi="Pretendard"/>
          <w:color w:val="000000"/>
        </w:rPr>
        <w:t>노트북LM에서 분석한 결과물을 팀과 공유하는 가장 실용적인 방법은 구글 독스(Google Docs)로 내보내는 것이다.</w:t>
      </w:r>
    </w:p>
    <w:p w14:paraId="6419F746" w14:textId="77777777" w:rsidR="000175F2" w:rsidRDefault="00000000">
      <w:pPr>
        <w:spacing w:after="240" w:line="288" w:lineRule="auto"/>
      </w:pPr>
      <w:r>
        <w:rPr>
          <w:rFonts w:ascii="Pretendard" w:eastAsia="Pretendard" w:hAnsi="Pretendard"/>
          <w:b/>
          <w:color w:val="000000"/>
        </w:rPr>
        <w:t>내보내기 방법:</w:t>
      </w:r>
    </w:p>
    <w:p w14:paraId="53303350" w14:textId="77777777" w:rsidR="000175F2" w:rsidRDefault="00000000">
      <w:pPr>
        <w:spacing w:after="240" w:line="288" w:lineRule="auto"/>
      </w:pPr>
      <w:r>
        <w:rPr>
          <w:rFonts w:ascii="Pretendard" w:eastAsia="Pretendard" w:hAnsi="Pretendard"/>
          <w:color w:val="000000"/>
        </w:rPr>
        <w:t>스튜디오 패널(Studio Panel)에서 생성한 산출물(슬라이드, 문서, 표 등)은 구글 독스 또는 구글 시트(Google Sheets)로 내보낼 수 있다. 방법은 간단하다.</w:t>
      </w:r>
    </w:p>
    <w:p w14:paraId="7B2D59B4" w14:textId="77777777" w:rsidR="000175F2" w:rsidRDefault="00000000">
      <w:pPr>
        <w:spacing w:after="240" w:line="288" w:lineRule="auto"/>
        <w:ind w:left="283"/>
      </w:pPr>
      <w:r>
        <w:rPr>
          <w:rFonts w:ascii="Pretendard" w:eastAsia="Pretendard" w:hAnsi="Pretendard"/>
          <w:color w:val="000000"/>
        </w:rPr>
        <w:t>1. 스튜디오 패널에서 원하는 산출물을 선택한다</w:t>
      </w:r>
    </w:p>
    <w:p w14:paraId="15D73FD6" w14:textId="77777777" w:rsidR="000175F2" w:rsidRDefault="00000000">
      <w:pPr>
        <w:spacing w:after="240" w:line="288" w:lineRule="auto"/>
        <w:ind w:left="283"/>
      </w:pPr>
      <w:r>
        <w:rPr>
          <w:rFonts w:ascii="Pretendard" w:eastAsia="Pretendard" w:hAnsi="Pretendard"/>
          <w:color w:val="000000"/>
        </w:rPr>
        <w:t>2. "Google Docs로 내보내기" 또는 "Google Sheets로 내보내기" 버튼을 클릭한다</w:t>
      </w:r>
    </w:p>
    <w:p w14:paraId="7DB8A85D" w14:textId="77777777" w:rsidR="000175F2" w:rsidRDefault="00000000">
      <w:pPr>
        <w:spacing w:after="240" w:line="288" w:lineRule="auto"/>
        <w:ind w:left="283"/>
      </w:pPr>
      <w:r>
        <w:rPr>
          <w:rFonts w:ascii="Pretendard" w:eastAsia="Pretendard" w:hAnsi="Pretendard"/>
          <w:color w:val="000000"/>
        </w:rPr>
        <w:t>3. 새 구글 독스/시트 파일이 생성되고, 거기서 팀원과 동시 편집이 가능하다</w:t>
      </w:r>
    </w:p>
    <w:p w14:paraId="301FFDC2" w14:textId="77777777" w:rsidR="000175F2" w:rsidRDefault="00000000">
      <w:pPr>
        <w:spacing w:after="240" w:line="288" w:lineRule="auto"/>
      </w:pPr>
      <w:r>
        <w:rPr>
          <w:rFonts w:ascii="Pretendard" w:eastAsia="Pretendard" w:hAnsi="Pretendard"/>
          <w:b/>
          <w:color w:val="000000"/>
        </w:rPr>
        <w:t>동기화 제한 이해하기:</w:t>
      </w:r>
    </w:p>
    <w:p w14:paraId="5656CC9F" w14:textId="77777777" w:rsidR="000175F2" w:rsidRDefault="00000000">
      <w:pPr>
        <w:spacing w:after="240" w:line="288" w:lineRule="auto"/>
      </w:pPr>
      <w:r>
        <w:rPr>
          <w:rFonts w:ascii="Pretendard" w:eastAsia="Pretendard" w:hAnsi="Pretendard"/>
          <w:color w:val="000000"/>
        </w:rPr>
        <w:t>여기서 꼭 알아야 할 게 있다. 노트북LM에서 구글 독스로 내보낸 파일은 "복사본"이다. "실시간 동기화"가 아니다. 무슨 말이냐면, 노트북LM에서 분석 결과를 수정해도 이미 내보낸 구글 독스에는 반영되지 않는다는 거다. 반대로, 구글 독스에서 내용을 수정해도 노트북LM에는 영향이 없다.</w:t>
      </w:r>
    </w:p>
    <w:p w14:paraId="5AF4E519" w14:textId="77777777" w:rsidR="000175F2" w:rsidRDefault="00000000">
      <w:pPr>
        <w:spacing w:after="240" w:line="288" w:lineRule="auto"/>
      </w:pPr>
      <w:r>
        <w:rPr>
          <w:rFonts w:ascii="Pretendard" w:eastAsia="Pretendard" w:hAnsi="Pretendard"/>
          <w:color w:val="000000"/>
        </w:rPr>
        <w:t>이걸 모르면 "어, 내가 노트북LM에서 수정했는데 구글 독스에는 왜 안 바뀌지?" 하고 혼란스러워진다. 워크플로우를 이렇게 잡으면 된다.</w:t>
      </w:r>
    </w:p>
    <w:p w14:paraId="0005DB29" w14:textId="77777777" w:rsidR="000175F2" w:rsidRDefault="00000000">
      <w:pPr>
        <w:spacing w:after="240" w:line="288" w:lineRule="auto"/>
        <w:ind w:left="283"/>
      </w:pPr>
      <w:r>
        <w:rPr>
          <w:rFonts w:ascii="Pretendard" w:eastAsia="Pretendard" w:hAnsi="Pretendard"/>
          <w:color w:val="000000"/>
        </w:rPr>
        <w:t>1. 노트북LM에서 분석과 초안 작성을 완료한다</w:t>
      </w:r>
    </w:p>
    <w:p w14:paraId="7BB556A8" w14:textId="77777777" w:rsidR="000175F2" w:rsidRDefault="00000000">
      <w:pPr>
        <w:spacing w:after="240" w:line="288" w:lineRule="auto"/>
        <w:ind w:left="283"/>
      </w:pPr>
      <w:r>
        <w:rPr>
          <w:rFonts w:ascii="Pretendard" w:eastAsia="Pretendard" w:hAnsi="Pretendard"/>
          <w:color w:val="000000"/>
        </w:rPr>
        <w:t>2. "이게 맞다" 싶을 때 구글 독스로 내보낸다</w:t>
      </w:r>
    </w:p>
    <w:p w14:paraId="76CA7606" w14:textId="77777777" w:rsidR="000175F2" w:rsidRDefault="00000000">
      <w:pPr>
        <w:spacing w:after="240" w:line="288" w:lineRule="auto"/>
        <w:ind w:left="283"/>
      </w:pPr>
      <w:r>
        <w:rPr>
          <w:rFonts w:ascii="Pretendard" w:eastAsia="Pretendard" w:hAnsi="Pretendard"/>
          <w:color w:val="000000"/>
        </w:rPr>
        <w:t>3. 이후 수정은 구글 독스에서 팀원과 함께 한다</w:t>
      </w:r>
    </w:p>
    <w:p w14:paraId="501EA9B5" w14:textId="77777777" w:rsidR="000175F2" w:rsidRDefault="00000000">
      <w:pPr>
        <w:spacing w:after="240" w:line="288" w:lineRule="auto"/>
        <w:ind w:left="283"/>
      </w:pPr>
      <w:r>
        <w:rPr>
          <w:rFonts w:ascii="Pretendard" w:eastAsia="Pretendard" w:hAnsi="Pretendard"/>
          <w:color w:val="000000"/>
        </w:rPr>
        <w:lastRenderedPageBreak/>
        <w:t>4. 구글 독스에서의 최종본이 "공식 문서"가 된다</w:t>
      </w:r>
    </w:p>
    <w:p w14:paraId="43616363" w14:textId="77777777" w:rsidR="000175F2" w:rsidRDefault="00000000">
      <w:pPr>
        <w:spacing w:after="240" w:line="288" w:lineRule="auto"/>
      </w:pPr>
      <w:r>
        <w:rPr>
          <w:rFonts w:ascii="Pretendard" w:eastAsia="Pretendard" w:hAnsi="Pretendard"/>
          <w:color w:val="000000"/>
        </w:rPr>
        <w:t>즉, 노트북LM은 "분석과 초안의 공간"이고, 구글 독스는 "편집과 확정의 공간"이다. 이 역할 구분이 명확하면 혼란이 없다.</w:t>
      </w:r>
    </w:p>
    <w:p w14:paraId="0A2EB69E" w14:textId="77777777" w:rsidR="000175F2" w:rsidRDefault="00000000">
      <w:pPr>
        <w:spacing w:after="240" w:line="288" w:lineRule="auto"/>
      </w:pPr>
      <w:r>
        <w:rPr>
          <w:rFonts w:ascii="Pretendard" w:eastAsia="Pretendard" w:hAnsi="Pretendard"/>
          <w:b/>
          <w:color w:val="000000"/>
        </w:rPr>
        <w:t>팀 공동 편집 워크플로우:</w:t>
      </w:r>
    </w:p>
    <w:p w14:paraId="3D208338" w14:textId="77777777" w:rsidR="000175F2" w:rsidRDefault="00000000">
      <w:pPr>
        <w:spacing w:after="240" w:line="288" w:lineRule="auto"/>
      </w:pPr>
      <w:r>
        <w:rPr>
          <w:rFonts w:ascii="Pretendard" w:eastAsia="Pretendard" w:hAnsi="Pretendard"/>
          <w:color w:val="000000"/>
        </w:rPr>
        <w:t>실제로 우리 팀이 쓰는 방식을 공유하겠다.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550912F4" w14:textId="77777777">
        <w:trPr>
          <w:jc w:val="center"/>
        </w:trPr>
        <w:tc>
          <w:tcPr>
            <w:tcW w:w="1786" w:type="dxa"/>
            <w:shd w:val="clear" w:color="auto" w:fill="1F4E79"/>
          </w:tcPr>
          <w:p w14:paraId="2356E18C" w14:textId="77777777" w:rsidR="000175F2" w:rsidRDefault="00000000">
            <w:pPr>
              <w:spacing w:after="0" w:line="240" w:lineRule="auto"/>
              <w:jc w:val="center"/>
            </w:pPr>
            <w:r>
              <w:rPr>
                <w:rFonts w:ascii="Pretendard" w:eastAsia="Pretendard" w:hAnsi="Pretendard"/>
                <w:b/>
                <w:color w:val="FFFFFF"/>
                <w:sz w:val="20"/>
              </w:rPr>
              <w:t>단계</w:t>
            </w:r>
          </w:p>
        </w:tc>
        <w:tc>
          <w:tcPr>
            <w:tcW w:w="1786" w:type="dxa"/>
            <w:shd w:val="clear" w:color="auto" w:fill="1F4E79"/>
          </w:tcPr>
          <w:p w14:paraId="57178868" w14:textId="77777777" w:rsidR="000175F2" w:rsidRDefault="00000000">
            <w:pPr>
              <w:spacing w:after="0" w:line="240" w:lineRule="auto"/>
              <w:jc w:val="center"/>
            </w:pPr>
            <w:r>
              <w:rPr>
                <w:rFonts w:ascii="Pretendard" w:eastAsia="Pretendard" w:hAnsi="Pretendard"/>
                <w:b/>
                <w:color w:val="FFFFFF"/>
                <w:sz w:val="20"/>
              </w:rPr>
              <w:t>담당</w:t>
            </w:r>
          </w:p>
        </w:tc>
        <w:tc>
          <w:tcPr>
            <w:tcW w:w="1786" w:type="dxa"/>
            <w:shd w:val="clear" w:color="auto" w:fill="1F4E79"/>
          </w:tcPr>
          <w:p w14:paraId="3CD8E1BC" w14:textId="77777777" w:rsidR="000175F2" w:rsidRDefault="00000000">
            <w:pPr>
              <w:spacing w:after="0" w:line="240" w:lineRule="auto"/>
              <w:jc w:val="center"/>
            </w:pPr>
            <w:r>
              <w:rPr>
                <w:rFonts w:ascii="Pretendard" w:eastAsia="Pretendard" w:hAnsi="Pretendard"/>
                <w:b/>
                <w:color w:val="FFFFFF"/>
                <w:sz w:val="20"/>
              </w:rPr>
              <w:t>도구</w:t>
            </w:r>
          </w:p>
        </w:tc>
        <w:tc>
          <w:tcPr>
            <w:tcW w:w="1786" w:type="dxa"/>
            <w:shd w:val="clear" w:color="auto" w:fill="1F4E79"/>
          </w:tcPr>
          <w:p w14:paraId="6758CEF9" w14:textId="77777777" w:rsidR="000175F2" w:rsidRDefault="00000000">
            <w:pPr>
              <w:spacing w:after="0" w:line="240" w:lineRule="auto"/>
              <w:jc w:val="center"/>
            </w:pPr>
            <w:r>
              <w:rPr>
                <w:rFonts w:ascii="Pretendard" w:eastAsia="Pretendard" w:hAnsi="Pretendard"/>
                <w:b/>
                <w:color w:val="FFFFFF"/>
                <w:sz w:val="20"/>
              </w:rPr>
              <w:t>행동</w:t>
            </w:r>
          </w:p>
        </w:tc>
      </w:tr>
      <w:tr w:rsidR="000175F2" w14:paraId="1E081F12" w14:textId="77777777">
        <w:trPr>
          <w:jc w:val="center"/>
        </w:trPr>
        <w:tc>
          <w:tcPr>
            <w:tcW w:w="1786" w:type="dxa"/>
          </w:tcPr>
          <w:p w14:paraId="5828F514" w14:textId="77777777" w:rsidR="000175F2" w:rsidRDefault="00000000">
            <w:pPr>
              <w:spacing w:after="0" w:line="240" w:lineRule="auto"/>
            </w:pPr>
            <w:r>
              <w:rPr>
                <w:rFonts w:ascii="Pretendard" w:eastAsia="Pretendard" w:hAnsi="Pretendard"/>
                <w:color w:val="000000"/>
                <w:sz w:val="20"/>
              </w:rPr>
              <w:t>1. 자료 수집</w:t>
            </w:r>
          </w:p>
        </w:tc>
        <w:tc>
          <w:tcPr>
            <w:tcW w:w="1786" w:type="dxa"/>
          </w:tcPr>
          <w:p w14:paraId="364EE352" w14:textId="77777777" w:rsidR="000175F2" w:rsidRDefault="00000000">
            <w:pPr>
              <w:spacing w:after="0" w:line="240" w:lineRule="auto"/>
            </w:pPr>
            <w:r>
              <w:rPr>
                <w:rFonts w:ascii="Pretendard" w:eastAsia="Pretendard" w:hAnsi="Pretendard"/>
                <w:color w:val="000000"/>
                <w:sz w:val="20"/>
              </w:rPr>
              <w:t>팀원 A</w:t>
            </w:r>
          </w:p>
        </w:tc>
        <w:tc>
          <w:tcPr>
            <w:tcW w:w="1786" w:type="dxa"/>
          </w:tcPr>
          <w:p w14:paraId="0B739F94" w14:textId="77777777" w:rsidR="000175F2" w:rsidRDefault="00000000">
            <w:pPr>
              <w:spacing w:after="0" w:line="240" w:lineRule="auto"/>
            </w:pPr>
            <w:r>
              <w:rPr>
                <w:rFonts w:ascii="Pretendard" w:eastAsia="Pretendard" w:hAnsi="Pretendard"/>
                <w:color w:val="000000"/>
                <w:sz w:val="20"/>
              </w:rPr>
              <w:t>노트북LM</w:t>
            </w:r>
          </w:p>
        </w:tc>
        <w:tc>
          <w:tcPr>
            <w:tcW w:w="1786" w:type="dxa"/>
          </w:tcPr>
          <w:p w14:paraId="6DBD9B9F" w14:textId="77777777" w:rsidR="000175F2" w:rsidRDefault="00000000">
            <w:pPr>
              <w:spacing w:after="0" w:line="240" w:lineRule="auto"/>
            </w:pPr>
            <w:r>
              <w:rPr>
                <w:rFonts w:ascii="Pretendard" w:eastAsia="Pretendard" w:hAnsi="Pretendard"/>
                <w:color w:val="000000"/>
                <w:sz w:val="20"/>
              </w:rPr>
              <w:t>소스 업로드, 초기 분석</w:t>
            </w:r>
          </w:p>
        </w:tc>
      </w:tr>
      <w:tr w:rsidR="000175F2" w14:paraId="7151D7D9" w14:textId="77777777">
        <w:trPr>
          <w:jc w:val="center"/>
        </w:trPr>
        <w:tc>
          <w:tcPr>
            <w:tcW w:w="1786" w:type="dxa"/>
            <w:shd w:val="clear" w:color="auto" w:fill="F2F7FB"/>
          </w:tcPr>
          <w:p w14:paraId="389CB634" w14:textId="77777777" w:rsidR="000175F2" w:rsidRDefault="00000000">
            <w:pPr>
              <w:spacing w:after="0" w:line="240" w:lineRule="auto"/>
            </w:pPr>
            <w:r>
              <w:rPr>
                <w:rFonts w:ascii="Pretendard" w:eastAsia="Pretendard" w:hAnsi="Pretendard"/>
                <w:color w:val="000000"/>
                <w:sz w:val="20"/>
              </w:rPr>
              <w:t>2. 교차 분석</w:t>
            </w:r>
          </w:p>
        </w:tc>
        <w:tc>
          <w:tcPr>
            <w:tcW w:w="1786" w:type="dxa"/>
            <w:shd w:val="clear" w:color="auto" w:fill="F2F7FB"/>
          </w:tcPr>
          <w:p w14:paraId="6F06B95C" w14:textId="77777777" w:rsidR="000175F2" w:rsidRDefault="00000000">
            <w:pPr>
              <w:spacing w:after="0" w:line="240" w:lineRule="auto"/>
            </w:pPr>
            <w:r>
              <w:rPr>
                <w:rFonts w:ascii="Pretendard" w:eastAsia="Pretendard" w:hAnsi="Pretendard"/>
                <w:color w:val="000000"/>
                <w:sz w:val="20"/>
              </w:rPr>
              <w:t>팀원 A, B</w:t>
            </w:r>
          </w:p>
        </w:tc>
        <w:tc>
          <w:tcPr>
            <w:tcW w:w="1786" w:type="dxa"/>
            <w:shd w:val="clear" w:color="auto" w:fill="F2F7FB"/>
          </w:tcPr>
          <w:p w14:paraId="700201C5" w14:textId="77777777" w:rsidR="000175F2" w:rsidRDefault="00000000">
            <w:pPr>
              <w:spacing w:after="0" w:line="240" w:lineRule="auto"/>
            </w:pPr>
            <w:r>
              <w:rPr>
                <w:rFonts w:ascii="Pretendard" w:eastAsia="Pretendard" w:hAnsi="Pretendard"/>
                <w:color w:val="000000"/>
                <w:sz w:val="20"/>
              </w:rPr>
              <w:t>노트북LM</w:t>
            </w:r>
          </w:p>
        </w:tc>
        <w:tc>
          <w:tcPr>
            <w:tcW w:w="1786" w:type="dxa"/>
            <w:shd w:val="clear" w:color="auto" w:fill="F2F7FB"/>
          </w:tcPr>
          <w:p w14:paraId="180ACC71" w14:textId="77777777" w:rsidR="000175F2" w:rsidRDefault="00000000">
            <w:pPr>
              <w:spacing w:after="0" w:line="240" w:lineRule="auto"/>
            </w:pPr>
            <w:r>
              <w:rPr>
                <w:rFonts w:ascii="Pretendard" w:eastAsia="Pretendard" w:hAnsi="Pretendard"/>
                <w:color w:val="000000"/>
                <w:sz w:val="20"/>
              </w:rPr>
              <w:t>소스 비교, 인사이트 추출</w:t>
            </w:r>
          </w:p>
        </w:tc>
      </w:tr>
      <w:tr w:rsidR="000175F2" w14:paraId="1A013C41" w14:textId="77777777">
        <w:trPr>
          <w:jc w:val="center"/>
        </w:trPr>
        <w:tc>
          <w:tcPr>
            <w:tcW w:w="1786" w:type="dxa"/>
          </w:tcPr>
          <w:p w14:paraId="6BD2A700" w14:textId="77777777" w:rsidR="000175F2" w:rsidRDefault="00000000">
            <w:pPr>
              <w:spacing w:after="0" w:line="240" w:lineRule="auto"/>
            </w:pPr>
            <w:r>
              <w:rPr>
                <w:rFonts w:ascii="Pretendard" w:eastAsia="Pretendard" w:hAnsi="Pretendard"/>
                <w:color w:val="000000"/>
                <w:sz w:val="20"/>
              </w:rPr>
              <w:t>3. 초안 생성</w:t>
            </w:r>
          </w:p>
        </w:tc>
        <w:tc>
          <w:tcPr>
            <w:tcW w:w="1786" w:type="dxa"/>
          </w:tcPr>
          <w:p w14:paraId="0B5D9EEB" w14:textId="77777777" w:rsidR="000175F2" w:rsidRDefault="00000000">
            <w:pPr>
              <w:spacing w:after="0" w:line="240" w:lineRule="auto"/>
            </w:pPr>
            <w:r>
              <w:rPr>
                <w:rFonts w:ascii="Pretendard" w:eastAsia="Pretendard" w:hAnsi="Pretendard"/>
                <w:color w:val="000000"/>
                <w:sz w:val="20"/>
              </w:rPr>
              <w:t>팀장</w:t>
            </w:r>
          </w:p>
        </w:tc>
        <w:tc>
          <w:tcPr>
            <w:tcW w:w="1786" w:type="dxa"/>
          </w:tcPr>
          <w:p w14:paraId="21A650D9" w14:textId="77777777" w:rsidR="000175F2" w:rsidRDefault="00000000">
            <w:pPr>
              <w:spacing w:after="0" w:line="240" w:lineRule="auto"/>
            </w:pPr>
            <w:r>
              <w:rPr>
                <w:rFonts w:ascii="Pretendard" w:eastAsia="Pretendard" w:hAnsi="Pretendard"/>
                <w:color w:val="000000"/>
                <w:sz w:val="20"/>
              </w:rPr>
              <w:t>노트북LM</w:t>
            </w:r>
          </w:p>
        </w:tc>
        <w:tc>
          <w:tcPr>
            <w:tcW w:w="1786" w:type="dxa"/>
          </w:tcPr>
          <w:p w14:paraId="04786682" w14:textId="77777777" w:rsidR="000175F2" w:rsidRDefault="00000000">
            <w:pPr>
              <w:spacing w:after="0" w:line="240" w:lineRule="auto"/>
            </w:pPr>
            <w:r>
              <w:rPr>
                <w:rFonts w:ascii="Pretendard" w:eastAsia="Pretendard" w:hAnsi="Pretendard"/>
                <w:color w:val="000000"/>
                <w:sz w:val="20"/>
              </w:rPr>
              <w:t>맞춤 지시 활용, 산출물 생성</w:t>
            </w:r>
          </w:p>
        </w:tc>
      </w:tr>
      <w:tr w:rsidR="000175F2" w14:paraId="1D07C636" w14:textId="77777777">
        <w:trPr>
          <w:jc w:val="center"/>
        </w:trPr>
        <w:tc>
          <w:tcPr>
            <w:tcW w:w="1786" w:type="dxa"/>
            <w:shd w:val="clear" w:color="auto" w:fill="F2F7FB"/>
          </w:tcPr>
          <w:p w14:paraId="3C7157D7" w14:textId="77777777" w:rsidR="000175F2" w:rsidRDefault="00000000">
            <w:pPr>
              <w:spacing w:after="0" w:line="240" w:lineRule="auto"/>
            </w:pPr>
            <w:r>
              <w:rPr>
                <w:rFonts w:ascii="Pretendard" w:eastAsia="Pretendard" w:hAnsi="Pretendard"/>
                <w:color w:val="000000"/>
                <w:sz w:val="20"/>
              </w:rPr>
              <w:t>4. 내보내기</w:t>
            </w:r>
          </w:p>
        </w:tc>
        <w:tc>
          <w:tcPr>
            <w:tcW w:w="1786" w:type="dxa"/>
            <w:shd w:val="clear" w:color="auto" w:fill="F2F7FB"/>
          </w:tcPr>
          <w:p w14:paraId="63439EDB" w14:textId="77777777" w:rsidR="000175F2" w:rsidRDefault="00000000">
            <w:pPr>
              <w:spacing w:after="0" w:line="240" w:lineRule="auto"/>
            </w:pPr>
            <w:r>
              <w:rPr>
                <w:rFonts w:ascii="Pretendard" w:eastAsia="Pretendard" w:hAnsi="Pretendard"/>
                <w:color w:val="000000"/>
                <w:sz w:val="20"/>
              </w:rPr>
              <w:t>팀장</w:t>
            </w:r>
          </w:p>
        </w:tc>
        <w:tc>
          <w:tcPr>
            <w:tcW w:w="1786" w:type="dxa"/>
            <w:shd w:val="clear" w:color="auto" w:fill="F2F7FB"/>
          </w:tcPr>
          <w:p w14:paraId="343229E6" w14:textId="77777777" w:rsidR="000175F2" w:rsidRDefault="00000000">
            <w:pPr>
              <w:spacing w:after="0" w:line="240" w:lineRule="auto"/>
            </w:pPr>
            <w:r>
              <w:rPr>
                <w:rFonts w:ascii="Pretendard" w:eastAsia="Pretendard" w:hAnsi="Pretendard"/>
                <w:color w:val="000000"/>
                <w:sz w:val="20"/>
              </w:rPr>
              <w:t>노트북LM → Google Docs</w:t>
            </w:r>
          </w:p>
        </w:tc>
        <w:tc>
          <w:tcPr>
            <w:tcW w:w="1786" w:type="dxa"/>
            <w:shd w:val="clear" w:color="auto" w:fill="F2F7FB"/>
          </w:tcPr>
          <w:p w14:paraId="037E3D71" w14:textId="77777777" w:rsidR="000175F2" w:rsidRDefault="00000000">
            <w:pPr>
              <w:spacing w:after="0" w:line="240" w:lineRule="auto"/>
            </w:pPr>
            <w:r>
              <w:rPr>
                <w:rFonts w:ascii="Pretendard" w:eastAsia="Pretendard" w:hAnsi="Pretendard"/>
                <w:color w:val="000000"/>
                <w:sz w:val="20"/>
              </w:rPr>
              <w:t>확정된 초안을 구글 독스로 내보내기</w:t>
            </w:r>
          </w:p>
        </w:tc>
      </w:tr>
      <w:tr w:rsidR="000175F2" w14:paraId="7F6FF6A0" w14:textId="77777777">
        <w:trPr>
          <w:jc w:val="center"/>
        </w:trPr>
        <w:tc>
          <w:tcPr>
            <w:tcW w:w="1786" w:type="dxa"/>
          </w:tcPr>
          <w:p w14:paraId="4E4BB4E5" w14:textId="77777777" w:rsidR="000175F2" w:rsidRDefault="00000000">
            <w:pPr>
              <w:spacing w:after="0" w:line="240" w:lineRule="auto"/>
            </w:pPr>
            <w:r>
              <w:rPr>
                <w:rFonts w:ascii="Pretendard" w:eastAsia="Pretendard" w:hAnsi="Pretendard"/>
                <w:color w:val="000000"/>
                <w:sz w:val="20"/>
              </w:rPr>
              <w:t>5. 공동 편집</w:t>
            </w:r>
          </w:p>
        </w:tc>
        <w:tc>
          <w:tcPr>
            <w:tcW w:w="1786" w:type="dxa"/>
          </w:tcPr>
          <w:p w14:paraId="4967A6A2" w14:textId="77777777" w:rsidR="000175F2" w:rsidRDefault="00000000">
            <w:pPr>
              <w:spacing w:after="0" w:line="240" w:lineRule="auto"/>
            </w:pPr>
            <w:r>
              <w:rPr>
                <w:rFonts w:ascii="Pretendard" w:eastAsia="Pretendard" w:hAnsi="Pretendard"/>
                <w:color w:val="000000"/>
                <w:sz w:val="20"/>
              </w:rPr>
              <w:t>전원</w:t>
            </w:r>
          </w:p>
        </w:tc>
        <w:tc>
          <w:tcPr>
            <w:tcW w:w="1786" w:type="dxa"/>
          </w:tcPr>
          <w:p w14:paraId="28706ED8" w14:textId="77777777" w:rsidR="000175F2" w:rsidRDefault="00000000">
            <w:pPr>
              <w:spacing w:after="0" w:line="240" w:lineRule="auto"/>
            </w:pPr>
            <w:r>
              <w:rPr>
                <w:rFonts w:ascii="Pretendard" w:eastAsia="Pretendard" w:hAnsi="Pretendard"/>
                <w:color w:val="000000"/>
                <w:sz w:val="20"/>
              </w:rPr>
              <w:t>Google Docs</w:t>
            </w:r>
          </w:p>
        </w:tc>
        <w:tc>
          <w:tcPr>
            <w:tcW w:w="1786" w:type="dxa"/>
          </w:tcPr>
          <w:p w14:paraId="7C590DB6" w14:textId="77777777" w:rsidR="000175F2" w:rsidRDefault="00000000">
            <w:pPr>
              <w:spacing w:after="0" w:line="240" w:lineRule="auto"/>
            </w:pPr>
            <w:r>
              <w:rPr>
                <w:rFonts w:ascii="Pretendard" w:eastAsia="Pretendard" w:hAnsi="Pretendard"/>
                <w:color w:val="000000"/>
                <w:sz w:val="20"/>
              </w:rPr>
              <w:t>팀원별 섹션 분담, 코멘트, 수정</w:t>
            </w:r>
          </w:p>
        </w:tc>
      </w:tr>
      <w:tr w:rsidR="000175F2" w14:paraId="2EDE6258" w14:textId="77777777">
        <w:trPr>
          <w:jc w:val="center"/>
        </w:trPr>
        <w:tc>
          <w:tcPr>
            <w:tcW w:w="1786" w:type="dxa"/>
            <w:shd w:val="clear" w:color="auto" w:fill="F2F7FB"/>
          </w:tcPr>
          <w:p w14:paraId="05554D8B" w14:textId="77777777" w:rsidR="000175F2" w:rsidRDefault="00000000">
            <w:pPr>
              <w:spacing w:after="0" w:line="240" w:lineRule="auto"/>
            </w:pPr>
            <w:r>
              <w:rPr>
                <w:rFonts w:ascii="Pretendard" w:eastAsia="Pretendard" w:hAnsi="Pretendard"/>
                <w:color w:val="000000"/>
                <w:sz w:val="20"/>
              </w:rPr>
              <w:t>6. 최종 확인</w:t>
            </w:r>
          </w:p>
        </w:tc>
        <w:tc>
          <w:tcPr>
            <w:tcW w:w="1786" w:type="dxa"/>
            <w:shd w:val="clear" w:color="auto" w:fill="F2F7FB"/>
          </w:tcPr>
          <w:p w14:paraId="348C72E3" w14:textId="77777777" w:rsidR="000175F2" w:rsidRDefault="00000000">
            <w:pPr>
              <w:spacing w:after="0" w:line="240" w:lineRule="auto"/>
            </w:pPr>
            <w:r>
              <w:rPr>
                <w:rFonts w:ascii="Pretendard" w:eastAsia="Pretendard" w:hAnsi="Pretendard"/>
                <w:color w:val="000000"/>
                <w:sz w:val="20"/>
              </w:rPr>
              <w:t>팀장</w:t>
            </w:r>
          </w:p>
        </w:tc>
        <w:tc>
          <w:tcPr>
            <w:tcW w:w="1786" w:type="dxa"/>
            <w:shd w:val="clear" w:color="auto" w:fill="F2F7FB"/>
          </w:tcPr>
          <w:p w14:paraId="0B203A72" w14:textId="77777777" w:rsidR="000175F2" w:rsidRDefault="00000000">
            <w:pPr>
              <w:spacing w:after="0" w:line="240" w:lineRule="auto"/>
            </w:pPr>
            <w:r>
              <w:rPr>
                <w:rFonts w:ascii="Pretendard" w:eastAsia="Pretendard" w:hAnsi="Pretendard"/>
                <w:color w:val="000000"/>
                <w:sz w:val="20"/>
              </w:rPr>
              <w:t>Google Docs</w:t>
            </w:r>
          </w:p>
        </w:tc>
        <w:tc>
          <w:tcPr>
            <w:tcW w:w="1786" w:type="dxa"/>
            <w:shd w:val="clear" w:color="auto" w:fill="F2F7FB"/>
          </w:tcPr>
          <w:p w14:paraId="6E6EE1EE" w14:textId="77777777" w:rsidR="000175F2" w:rsidRDefault="00000000">
            <w:pPr>
              <w:spacing w:after="0" w:line="240" w:lineRule="auto"/>
            </w:pPr>
            <w:r>
              <w:rPr>
                <w:rFonts w:ascii="Pretendard" w:eastAsia="Pretendard" w:hAnsi="Pretendard"/>
                <w:color w:val="000000"/>
                <w:sz w:val="20"/>
              </w:rPr>
              <w:t>전체 흐름 검토, 최종본 확정</w:t>
            </w:r>
          </w:p>
        </w:tc>
      </w:tr>
    </w:tbl>
    <w:p w14:paraId="246F9F9D" w14:textId="77777777" w:rsidR="000175F2" w:rsidRDefault="000175F2"/>
    <w:p w14:paraId="694B151C" w14:textId="77777777" w:rsidR="000175F2" w:rsidRDefault="00000000">
      <w:pPr>
        <w:spacing w:after="240" w:line="288" w:lineRule="auto"/>
      </w:pPr>
      <w:r>
        <w:rPr>
          <w:rFonts w:ascii="Pretendard" w:eastAsia="Pretendard" w:hAnsi="Pretendard"/>
          <w:color w:val="000000"/>
        </w:rPr>
        <w:t>이 워크플로우의 핵심은 "노트북LM에서의 작업"과 "구글 독스에서의 작업"을 명확히 나누는 것이다. 노트북LM은 분석 엔진, 구글 독스는 협업 편집기. 각자의 장점에 집중시키는 거다.</w:t>
      </w:r>
    </w:p>
    <w:p w14:paraId="0075D387" w14:textId="77777777" w:rsidR="000175F2" w:rsidRDefault="00000000">
      <w:pPr>
        <w:pStyle w:val="31"/>
        <w:spacing w:before="360" w:after="240" w:line="288" w:lineRule="auto"/>
      </w:pPr>
      <w:r>
        <w:rPr>
          <w:rFonts w:ascii="Pretendard" w:eastAsia="Pretendard" w:hAnsi="Pretendard"/>
          <w:color w:val="1F4E79"/>
          <w:sz w:val="28"/>
        </w:rPr>
        <w:t>조직 도입 체크리스트, 처음 제안할 때 쓰는 말</w:t>
      </w:r>
    </w:p>
    <w:p w14:paraId="43409B4A" w14:textId="77777777" w:rsidR="000175F2" w:rsidRDefault="00000000">
      <w:pPr>
        <w:spacing w:after="240" w:line="288" w:lineRule="auto"/>
      </w:pPr>
      <w:r>
        <w:rPr>
          <w:rFonts w:ascii="Pretendard" w:eastAsia="Pretendard" w:hAnsi="Pretendard"/>
          <w:color w:val="000000"/>
        </w:rPr>
        <w:t>솔직히, 노트북LM을 팀에 도입하는 건 기술의 문제가 아니라 설득의 문제다. 특히 위를 설득하는 게 어렵다. "팀장님, 이거 좋아요"라고 말하면 십중팔구 "그래, 나중에 한번 보자"로 끝난다.</w:t>
      </w:r>
    </w:p>
    <w:p w14:paraId="20923709" w14:textId="77777777" w:rsidR="000175F2" w:rsidRDefault="00000000">
      <w:pPr>
        <w:spacing w:after="240" w:line="288" w:lineRule="auto"/>
      </w:pPr>
      <w:r>
        <w:rPr>
          <w:rFonts w:ascii="Pretendard" w:eastAsia="Pretendard" w:hAnsi="Pretendard"/>
          <w:color w:val="000000"/>
        </w:rPr>
        <w:lastRenderedPageBreak/>
        <w:t>나도 처음에 임원에게 제안할 때 완전히 실패했다. "노트북LM이라는 AI 도구가 있는데, 구글에서 만들었고, 소스 기반 분석이 가능하고..." 이렇게 설명했더니 임원의 눈이 점점 멀어지는 게 보였다. 기술을 설명하면 안 된다. 결과를 보여줘야 한다.</w:t>
      </w:r>
    </w:p>
    <w:p w14:paraId="24560859" w14:textId="77777777" w:rsidR="000175F2" w:rsidRDefault="00000000">
      <w:pPr>
        <w:spacing w:after="240" w:line="288" w:lineRule="auto"/>
      </w:pPr>
      <w:r>
        <w:rPr>
          <w:rFonts w:ascii="Pretendard" w:eastAsia="Pretendard" w:hAnsi="Pretendard"/>
          <w:b/>
          <w:color w:val="000000"/>
        </w:rPr>
        <w:t>팀장이 임원에게 도입 제안하는 시나리오:</w:t>
      </w:r>
    </w:p>
    <w:p w14:paraId="138AFB07" w14:textId="77777777" w:rsidR="000175F2" w:rsidRDefault="00000000">
      <w:pPr>
        <w:spacing w:after="240" w:line="288" w:lineRule="auto"/>
      </w:pPr>
      <w:r>
        <w:rPr>
          <w:rFonts w:ascii="Pretendard" w:eastAsia="Pretendard" w:hAnsi="Pretendard"/>
          <w:color w:val="000000"/>
        </w:rPr>
        <w:t>"상무님, 이번 주 경쟁사 분석 보고서를 가져왔습니다."</w:t>
      </w:r>
    </w:p>
    <w:p w14:paraId="55CCF3F7" w14:textId="77777777" w:rsidR="000175F2" w:rsidRDefault="00000000">
      <w:pPr>
        <w:spacing w:after="240" w:line="288" w:lineRule="auto"/>
      </w:pPr>
      <w:r>
        <w:rPr>
          <w:rFonts w:ascii="Pretendard" w:eastAsia="Pretendard" w:hAnsi="Pretendard"/>
          <w:color w:val="000000"/>
        </w:rPr>
        <w:t>이렇게 시작한다. AI 이야기를 먼저 꺼내지 않는다. 그냥 보고서를 먼저 보여준다. 임원이 보고서를 보면서 "이거 잘 됐네, 이번에 많이 걸렸어?"라고 물으면 그때 말한다.</w:t>
      </w:r>
    </w:p>
    <w:p w14:paraId="32B81BF4" w14:textId="77777777" w:rsidR="000175F2" w:rsidRDefault="00000000">
      <w:pPr>
        <w:spacing w:after="240" w:line="288" w:lineRule="auto"/>
      </w:pPr>
      <w:r>
        <w:rPr>
          <w:rFonts w:ascii="Pretendard" w:eastAsia="Pretendard" w:hAnsi="Pretendard"/>
          <w:color w:val="000000"/>
        </w:rPr>
        <w:t>"30분 걸렸습니다. 노트북LM이라는 도구를 썼는데, 사업보고서 세 개를 올리니까 비교 분석이 바로 나오더라고요."</w:t>
      </w:r>
    </w:p>
    <w:p w14:paraId="5C153595" w14:textId="77777777" w:rsidR="000175F2" w:rsidRDefault="00000000">
      <w:pPr>
        <w:spacing w:after="240" w:line="288" w:lineRule="auto"/>
      </w:pPr>
      <w:r>
        <w:rPr>
          <w:rFonts w:ascii="Pretendard" w:eastAsia="Pretendard" w:hAnsi="Pretendard"/>
          <w:color w:val="000000"/>
        </w:rPr>
        <w:t>이때 임원은 두 가지 중 하나를 물어본다. "그게 뭔데?" 또는 "보안은 괜찮아?" 둘 다 대비해야 한다.</w:t>
      </w:r>
    </w:p>
    <w:p w14:paraId="34B57C15" w14:textId="77777777" w:rsidR="000175F2" w:rsidRDefault="00000000">
      <w:pPr>
        <w:spacing w:after="240" w:line="288" w:lineRule="auto"/>
      </w:pPr>
      <w:r>
        <w:rPr>
          <w:rFonts w:ascii="Pretendard" w:eastAsia="Pretendard" w:hAnsi="Pretendard"/>
          <w:b/>
          <w:color w:val="000000"/>
        </w:rPr>
        <w:t>ROI 설명: 숫자로 보여준다</w:t>
      </w:r>
    </w:p>
    <w:p w14:paraId="3165FB23" w14:textId="77777777" w:rsidR="000175F2" w:rsidRDefault="00000000">
      <w:pPr>
        <w:spacing w:after="240" w:line="288" w:lineRule="auto"/>
      </w:pPr>
      <w:r>
        <w:rPr>
          <w:rFonts w:ascii="Pretendard" w:eastAsia="Pretendard" w:hAnsi="Pretendard"/>
          <w:color w:val="000000"/>
        </w:rPr>
        <w:t>임원은 효과를 숫자로 보고 싶어 한다. "좋아요"가 아니라 "얼마나 좋아요"를 알고 싶다.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25BBB97F" w14:textId="77777777">
        <w:trPr>
          <w:jc w:val="center"/>
        </w:trPr>
        <w:tc>
          <w:tcPr>
            <w:tcW w:w="1786" w:type="dxa"/>
            <w:shd w:val="clear" w:color="auto" w:fill="1F4E79"/>
          </w:tcPr>
          <w:p w14:paraId="30602876" w14:textId="77777777" w:rsidR="000175F2" w:rsidRDefault="00000000">
            <w:pPr>
              <w:spacing w:after="0" w:line="240" w:lineRule="auto"/>
              <w:jc w:val="center"/>
            </w:pPr>
            <w:r>
              <w:rPr>
                <w:rFonts w:ascii="Pretendard" w:eastAsia="Pretendard" w:hAnsi="Pretendard"/>
                <w:b/>
                <w:color w:val="FFFFFF"/>
                <w:sz w:val="20"/>
              </w:rPr>
              <w:t>업무</w:t>
            </w:r>
          </w:p>
        </w:tc>
        <w:tc>
          <w:tcPr>
            <w:tcW w:w="1786" w:type="dxa"/>
            <w:shd w:val="clear" w:color="auto" w:fill="1F4E79"/>
          </w:tcPr>
          <w:p w14:paraId="73FCF9ED" w14:textId="77777777" w:rsidR="000175F2" w:rsidRDefault="00000000">
            <w:pPr>
              <w:spacing w:after="0" w:line="240" w:lineRule="auto"/>
              <w:jc w:val="center"/>
            </w:pPr>
            <w:r>
              <w:rPr>
                <w:rFonts w:ascii="Pretendard" w:eastAsia="Pretendard" w:hAnsi="Pretendard"/>
                <w:b/>
                <w:color w:val="FFFFFF"/>
                <w:sz w:val="20"/>
              </w:rPr>
              <w:t>기존 소요시간</w:t>
            </w:r>
          </w:p>
        </w:tc>
        <w:tc>
          <w:tcPr>
            <w:tcW w:w="1786" w:type="dxa"/>
            <w:shd w:val="clear" w:color="auto" w:fill="1F4E79"/>
          </w:tcPr>
          <w:p w14:paraId="4B0CE8BE" w14:textId="77777777" w:rsidR="000175F2" w:rsidRDefault="00000000">
            <w:pPr>
              <w:spacing w:after="0" w:line="240" w:lineRule="auto"/>
              <w:jc w:val="center"/>
            </w:pPr>
            <w:r>
              <w:rPr>
                <w:rFonts w:ascii="Pretendard" w:eastAsia="Pretendard" w:hAnsi="Pretendard"/>
                <w:b/>
                <w:color w:val="FFFFFF"/>
                <w:sz w:val="20"/>
              </w:rPr>
              <w:t>노트북LM 활용 후</w:t>
            </w:r>
          </w:p>
        </w:tc>
        <w:tc>
          <w:tcPr>
            <w:tcW w:w="1786" w:type="dxa"/>
            <w:shd w:val="clear" w:color="auto" w:fill="1F4E79"/>
          </w:tcPr>
          <w:p w14:paraId="49498D3A" w14:textId="77777777" w:rsidR="000175F2" w:rsidRDefault="00000000">
            <w:pPr>
              <w:spacing w:after="0" w:line="240" w:lineRule="auto"/>
              <w:jc w:val="center"/>
            </w:pPr>
            <w:r>
              <w:rPr>
                <w:rFonts w:ascii="Pretendard" w:eastAsia="Pretendard" w:hAnsi="Pretendard"/>
                <w:b/>
                <w:color w:val="FFFFFF"/>
                <w:sz w:val="20"/>
              </w:rPr>
              <w:t>절감 시간</w:t>
            </w:r>
          </w:p>
        </w:tc>
      </w:tr>
      <w:tr w:rsidR="000175F2" w14:paraId="31E9FB97" w14:textId="77777777">
        <w:trPr>
          <w:jc w:val="center"/>
        </w:trPr>
        <w:tc>
          <w:tcPr>
            <w:tcW w:w="1786" w:type="dxa"/>
          </w:tcPr>
          <w:p w14:paraId="2DC8054B" w14:textId="77777777" w:rsidR="000175F2" w:rsidRDefault="00000000">
            <w:pPr>
              <w:spacing w:after="0" w:line="240" w:lineRule="auto"/>
            </w:pPr>
            <w:r>
              <w:rPr>
                <w:rFonts w:ascii="Pretendard" w:eastAsia="Pretendard" w:hAnsi="Pretendard"/>
                <w:color w:val="000000"/>
                <w:sz w:val="20"/>
              </w:rPr>
              <w:t>주간 보고서 작성</w:t>
            </w:r>
          </w:p>
        </w:tc>
        <w:tc>
          <w:tcPr>
            <w:tcW w:w="1786" w:type="dxa"/>
          </w:tcPr>
          <w:p w14:paraId="6D7FE503" w14:textId="77777777" w:rsidR="000175F2" w:rsidRDefault="00000000">
            <w:pPr>
              <w:spacing w:after="0" w:line="240" w:lineRule="auto"/>
            </w:pPr>
            <w:r>
              <w:rPr>
                <w:rFonts w:ascii="Pretendard" w:eastAsia="Pretendard" w:hAnsi="Pretendard"/>
                <w:color w:val="000000"/>
                <w:sz w:val="20"/>
              </w:rPr>
              <w:t>2시간</w:t>
            </w:r>
          </w:p>
        </w:tc>
        <w:tc>
          <w:tcPr>
            <w:tcW w:w="1786" w:type="dxa"/>
          </w:tcPr>
          <w:p w14:paraId="5E818AF7" w14:textId="77777777" w:rsidR="000175F2" w:rsidRDefault="00000000">
            <w:pPr>
              <w:spacing w:after="0" w:line="240" w:lineRule="auto"/>
            </w:pPr>
            <w:r>
              <w:rPr>
                <w:rFonts w:ascii="Pretendard" w:eastAsia="Pretendard" w:hAnsi="Pretendard"/>
                <w:color w:val="000000"/>
                <w:sz w:val="20"/>
              </w:rPr>
              <w:t>30분</w:t>
            </w:r>
          </w:p>
        </w:tc>
        <w:tc>
          <w:tcPr>
            <w:tcW w:w="1786" w:type="dxa"/>
          </w:tcPr>
          <w:p w14:paraId="2ABD0EB5" w14:textId="77777777" w:rsidR="000175F2" w:rsidRDefault="00000000">
            <w:pPr>
              <w:spacing w:after="0" w:line="240" w:lineRule="auto"/>
            </w:pPr>
            <w:r>
              <w:rPr>
                <w:rFonts w:ascii="Pretendard" w:eastAsia="Pretendard" w:hAnsi="Pretendard"/>
                <w:color w:val="000000"/>
                <w:sz w:val="20"/>
              </w:rPr>
              <w:t>1시간 30분</w:t>
            </w:r>
          </w:p>
        </w:tc>
      </w:tr>
      <w:tr w:rsidR="000175F2" w14:paraId="252B1C94" w14:textId="77777777">
        <w:trPr>
          <w:jc w:val="center"/>
        </w:trPr>
        <w:tc>
          <w:tcPr>
            <w:tcW w:w="1786" w:type="dxa"/>
            <w:shd w:val="clear" w:color="auto" w:fill="F2F7FB"/>
          </w:tcPr>
          <w:p w14:paraId="78658E6B" w14:textId="77777777" w:rsidR="000175F2" w:rsidRDefault="00000000">
            <w:pPr>
              <w:spacing w:after="0" w:line="240" w:lineRule="auto"/>
            </w:pPr>
            <w:r>
              <w:rPr>
                <w:rFonts w:ascii="Pretendard" w:eastAsia="Pretendard" w:hAnsi="Pretendard"/>
                <w:color w:val="000000"/>
                <w:sz w:val="20"/>
              </w:rPr>
              <w:t>경쟁사 분석</w:t>
            </w:r>
          </w:p>
        </w:tc>
        <w:tc>
          <w:tcPr>
            <w:tcW w:w="1786" w:type="dxa"/>
            <w:shd w:val="clear" w:color="auto" w:fill="F2F7FB"/>
          </w:tcPr>
          <w:p w14:paraId="6B159269" w14:textId="77777777" w:rsidR="000175F2" w:rsidRDefault="00000000">
            <w:pPr>
              <w:spacing w:after="0" w:line="240" w:lineRule="auto"/>
            </w:pPr>
            <w:r>
              <w:rPr>
                <w:rFonts w:ascii="Pretendard" w:eastAsia="Pretendard" w:hAnsi="Pretendard"/>
                <w:color w:val="000000"/>
                <w:sz w:val="20"/>
              </w:rPr>
              <w:t>하루(8시간)</w:t>
            </w:r>
          </w:p>
        </w:tc>
        <w:tc>
          <w:tcPr>
            <w:tcW w:w="1786" w:type="dxa"/>
            <w:shd w:val="clear" w:color="auto" w:fill="F2F7FB"/>
          </w:tcPr>
          <w:p w14:paraId="359EA36E" w14:textId="77777777" w:rsidR="000175F2" w:rsidRDefault="00000000">
            <w:pPr>
              <w:spacing w:after="0" w:line="240" w:lineRule="auto"/>
            </w:pPr>
            <w:r>
              <w:rPr>
                <w:rFonts w:ascii="Pretendard" w:eastAsia="Pretendard" w:hAnsi="Pretendard"/>
                <w:color w:val="000000"/>
                <w:sz w:val="20"/>
              </w:rPr>
              <w:t>2시간</w:t>
            </w:r>
          </w:p>
        </w:tc>
        <w:tc>
          <w:tcPr>
            <w:tcW w:w="1786" w:type="dxa"/>
            <w:shd w:val="clear" w:color="auto" w:fill="F2F7FB"/>
          </w:tcPr>
          <w:p w14:paraId="21F09259" w14:textId="77777777" w:rsidR="000175F2" w:rsidRDefault="00000000">
            <w:pPr>
              <w:spacing w:after="0" w:line="240" w:lineRule="auto"/>
            </w:pPr>
            <w:r>
              <w:rPr>
                <w:rFonts w:ascii="Pretendard" w:eastAsia="Pretendard" w:hAnsi="Pretendard"/>
                <w:color w:val="000000"/>
                <w:sz w:val="20"/>
              </w:rPr>
              <w:t>6시간</w:t>
            </w:r>
          </w:p>
        </w:tc>
      </w:tr>
      <w:tr w:rsidR="000175F2" w14:paraId="08A9FFFC" w14:textId="77777777">
        <w:trPr>
          <w:jc w:val="center"/>
        </w:trPr>
        <w:tc>
          <w:tcPr>
            <w:tcW w:w="1786" w:type="dxa"/>
          </w:tcPr>
          <w:p w14:paraId="01F40EBE" w14:textId="77777777" w:rsidR="000175F2" w:rsidRDefault="00000000">
            <w:pPr>
              <w:spacing w:after="0" w:line="240" w:lineRule="auto"/>
            </w:pPr>
            <w:r>
              <w:rPr>
                <w:rFonts w:ascii="Pretendard" w:eastAsia="Pretendard" w:hAnsi="Pretendard"/>
                <w:color w:val="000000"/>
                <w:sz w:val="20"/>
              </w:rPr>
              <w:t>회의록 정리</w:t>
            </w:r>
          </w:p>
        </w:tc>
        <w:tc>
          <w:tcPr>
            <w:tcW w:w="1786" w:type="dxa"/>
          </w:tcPr>
          <w:p w14:paraId="0AE6529D" w14:textId="77777777" w:rsidR="000175F2" w:rsidRDefault="00000000">
            <w:pPr>
              <w:spacing w:after="0" w:line="240" w:lineRule="auto"/>
            </w:pPr>
            <w:r>
              <w:rPr>
                <w:rFonts w:ascii="Pretendard" w:eastAsia="Pretendard" w:hAnsi="Pretendard"/>
                <w:color w:val="000000"/>
                <w:sz w:val="20"/>
              </w:rPr>
              <w:t>40분</w:t>
            </w:r>
          </w:p>
        </w:tc>
        <w:tc>
          <w:tcPr>
            <w:tcW w:w="1786" w:type="dxa"/>
          </w:tcPr>
          <w:p w14:paraId="40FBFE5F" w14:textId="77777777" w:rsidR="000175F2" w:rsidRDefault="00000000">
            <w:pPr>
              <w:spacing w:after="0" w:line="240" w:lineRule="auto"/>
            </w:pPr>
            <w:r>
              <w:rPr>
                <w:rFonts w:ascii="Pretendard" w:eastAsia="Pretendard" w:hAnsi="Pretendard"/>
                <w:color w:val="000000"/>
                <w:sz w:val="20"/>
              </w:rPr>
              <w:t>5분</w:t>
            </w:r>
          </w:p>
        </w:tc>
        <w:tc>
          <w:tcPr>
            <w:tcW w:w="1786" w:type="dxa"/>
          </w:tcPr>
          <w:p w14:paraId="1E5A48DD" w14:textId="77777777" w:rsidR="000175F2" w:rsidRDefault="00000000">
            <w:pPr>
              <w:spacing w:after="0" w:line="240" w:lineRule="auto"/>
            </w:pPr>
            <w:r>
              <w:rPr>
                <w:rFonts w:ascii="Pretendard" w:eastAsia="Pretendard" w:hAnsi="Pretendard"/>
                <w:color w:val="000000"/>
                <w:sz w:val="20"/>
              </w:rPr>
              <w:t>35분</w:t>
            </w:r>
          </w:p>
        </w:tc>
      </w:tr>
      <w:tr w:rsidR="000175F2" w14:paraId="74D513C3" w14:textId="77777777">
        <w:trPr>
          <w:jc w:val="center"/>
        </w:trPr>
        <w:tc>
          <w:tcPr>
            <w:tcW w:w="1786" w:type="dxa"/>
            <w:shd w:val="clear" w:color="auto" w:fill="F2F7FB"/>
          </w:tcPr>
          <w:p w14:paraId="7CCE14C6" w14:textId="77777777" w:rsidR="000175F2" w:rsidRDefault="00000000">
            <w:pPr>
              <w:spacing w:after="0" w:line="240" w:lineRule="auto"/>
            </w:pPr>
            <w:r>
              <w:rPr>
                <w:rFonts w:ascii="Pretendard" w:eastAsia="Pretendard" w:hAnsi="Pretendard"/>
                <w:color w:val="000000"/>
                <w:sz w:val="20"/>
              </w:rPr>
              <w:t>고객 피드백 분석 (100건)</w:t>
            </w:r>
          </w:p>
        </w:tc>
        <w:tc>
          <w:tcPr>
            <w:tcW w:w="1786" w:type="dxa"/>
            <w:shd w:val="clear" w:color="auto" w:fill="F2F7FB"/>
          </w:tcPr>
          <w:p w14:paraId="08FFF2E8" w14:textId="77777777" w:rsidR="000175F2" w:rsidRDefault="00000000">
            <w:pPr>
              <w:spacing w:after="0" w:line="240" w:lineRule="auto"/>
            </w:pPr>
            <w:r>
              <w:rPr>
                <w:rFonts w:ascii="Pretendard" w:eastAsia="Pretendard" w:hAnsi="Pretendard"/>
                <w:color w:val="000000"/>
                <w:sz w:val="20"/>
              </w:rPr>
              <w:t>이틀(16시간)</w:t>
            </w:r>
          </w:p>
        </w:tc>
        <w:tc>
          <w:tcPr>
            <w:tcW w:w="1786" w:type="dxa"/>
            <w:shd w:val="clear" w:color="auto" w:fill="F2F7FB"/>
          </w:tcPr>
          <w:p w14:paraId="5E16753D" w14:textId="77777777" w:rsidR="000175F2" w:rsidRDefault="00000000">
            <w:pPr>
              <w:spacing w:after="0" w:line="240" w:lineRule="auto"/>
            </w:pPr>
            <w:r>
              <w:rPr>
                <w:rFonts w:ascii="Pretendard" w:eastAsia="Pretendard" w:hAnsi="Pretendard"/>
                <w:color w:val="000000"/>
                <w:sz w:val="20"/>
              </w:rPr>
              <w:t>1시간</w:t>
            </w:r>
          </w:p>
        </w:tc>
        <w:tc>
          <w:tcPr>
            <w:tcW w:w="1786" w:type="dxa"/>
            <w:shd w:val="clear" w:color="auto" w:fill="F2F7FB"/>
          </w:tcPr>
          <w:p w14:paraId="1E9C7F87" w14:textId="77777777" w:rsidR="000175F2" w:rsidRDefault="00000000">
            <w:pPr>
              <w:spacing w:after="0" w:line="240" w:lineRule="auto"/>
            </w:pPr>
            <w:r>
              <w:rPr>
                <w:rFonts w:ascii="Pretendard" w:eastAsia="Pretendard" w:hAnsi="Pretendard"/>
                <w:color w:val="000000"/>
                <w:sz w:val="20"/>
              </w:rPr>
              <w:t>15시간</w:t>
            </w:r>
          </w:p>
        </w:tc>
      </w:tr>
      <w:tr w:rsidR="000175F2" w14:paraId="28DCB054" w14:textId="77777777">
        <w:trPr>
          <w:jc w:val="center"/>
        </w:trPr>
        <w:tc>
          <w:tcPr>
            <w:tcW w:w="1786" w:type="dxa"/>
          </w:tcPr>
          <w:p w14:paraId="2D64291C" w14:textId="77777777" w:rsidR="000175F2" w:rsidRDefault="00000000">
            <w:pPr>
              <w:spacing w:after="0" w:line="240" w:lineRule="auto"/>
            </w:pPr>
            <w:r>
              <w:rPr>
                <w:rFonts w:ascii="Pretendard" w:eastAsia="Pretendard" w:hAnsi="Pretendard"/>
                <w:color w:val="000000"/>
                <w:sz w:val="20"/>
              </w:rPr>
              <w:t>월간 시장 동향 보고</w:t>
            </w:r>
          </w:p>
        </w:tc>
        <w:tc>
          <w:tcPr>
            <w:tcW w:w="1786" w:type="dxa"/>
          </w:tcPr>
          <w:p w14:paraId="7689E804" w14:textId="77777777" w:rsidR="000175F2" w:rsidRDefault="00000000">
            <w:pPr>
              <w:spacing w:after="0" w:line="240" w:lineRule="auto"/>
            </w:pPr>
            <w:r>
              <w:rPr>
                <w:rFonts w:ascii="Pretendard" w:eastAsia="Pretendard" w:hAnsi="Pretendard"/>
                <w:color w:val="000000"/>
                <w:sz w:val="20"/>
              </w:rPr>
              <w:t>반나절(4시간)</w:t>
            </w:r>
          </w:p>
        </w:tc>
        <w:tc>
          <w:tcPr>
            <w:tcW w:w="1786" w:type="dxa"/>
          </w:tcPr>
          <w:p w14:paraId="2396E148" w14:textId="77777777" w:rsidR="000175F2" w:rsidRDefault="00000000">
            <w:pPr>
              <w:spacing w:after="0" w:line="240" w:lineRule="auto"/>
            </w:pPr>
            <w:r>
              <w:rPr>
                <w:rFonts w:ascii="Pretendard" w:eastAsia="Pretendard" w:hAnsi="Pretendard"/>
                <w:color w:val="000000"/>
                <w:sz w:val="20"/>
              </w:rPr>
              <w:t>1시간</w:t>
            </w:r>
          </w:p>
        </w:tc>
        <w:tc>
          <w:tcPr>
            <w:tcW w:w="1786" w:type="dxa"/>
          </w:tcPr>
          <w:p w14:paraId="6E4D5C59" w14:textId="77777777" w:rsidR="000175F2" w:rsidRDefault="00000000">
            <w:pPr>
              <w:spacing w:after="0" w:line="240" w:lineRule="auto"/>
            </w:pPr>
            <w:r>
              <w:rPr>
                <w:rFonts w:ascii="Pretendard" w:eastAsia="Pretendard" w:hAnsi="Pretendard"/>
                <w:color w:val="000000"/>
                <w:sz w:val="20"/>
              </w:rPr>
              <w:t>3시간</w:t>
            </w:r>
          </w:p>
        </w:tc>
      </w:tr>
    </w:tbl>
    <w:p w14:paraId="356552DE" w14:textId="77777777" w:rsidR="000175F2" w:rsidRDefault="000175F2"/>
    <w:p w14:paraId="0B28EC03" w14:textId="77777777" w:rsidR="000175F2" w:rsidRDefault="00000000">
      <w:pPr>
        <w:spacing w:after="240" w:line="288" w:lineRule="auto"/>
      </w:pPr>
      <w:r>
        <w:rPr>
          <w:rFonts w:ascii="Pretendard" w:eastAsia="Pretendard" w:hAnsi="Pretendard"/>
          <w:color w:val="000000"/>
        </w:rPr>
        <w:lastRenderedPageBreak/>
        <w:t>한 팀장이 매주 이 업무들을 한다면, 주당 약 26시간을 절감할 수 있다. 물론 실제로는 이 모든 업무를 매주 하지는 않겠지만, 보수적으로 잡아도 주당 10시간 이상 절감은 충분히 현실적이다.</w:t>
      </w:r>
    </w:p>
    <w:p w14:paraId="3BF2EF01" w14:textId="77777777" w:rsidR="000175F2" w:rsidRDefault="00000000">
      <w:pPr>
        <w:spacing w:after="240" w:line="288" w:lineRule="auto"/>
      </w:pPr>
      <w:r>
        <w:rPr>
          <w:rFonts w:ascii="Pretendard" w:eastAsia="Pretendard" w:hAnsi="Pretendard"/>
          <w:color w:val="000000"/>
        </w:rPr>
        <w:t>"상무님, 저희 팀 팀장 5명이 각각 주 10시간을 절감하면, 월간으로 200시간입니다. 그 시간에 전략적 업무를 더 할 수 있습니다."</w:t>
      </w:r>
    </w:p>
    <w:p w14:paraId="71C7D0E0" w14:textId="77777777" w:rsidR="000175F2" w:rsidRDefault="00000000">
      <w:pPr>
        <w:spacing w:after="240" w:line="288" w:lineRule="auto"/>
      </w:pPr>
      <w:r>
        <w:rPr>
          <w:rFonts w:ascii="Pretendard" w:eastAsia="Pretendard" w:hAnsi="Pretendard"/>
          <w:color w:val="000000"/>
        </w:rPr>
        <w:t>이렇게 말하면 임원의 눈빛이 달라진다.</w:t>
      </w:r>
    </w:p>
    <w:p w14:paraId="19A52793" w14:textId="77777777" w:rsidR="000175F2" w:rsidRDefault="00000000">
      <w:pPr>
        <w:spacing w:after="240" w:line="288" w:lineRule="auto"/>
      </w:pPr>
      <w:r>
        <w:rPr>
          <w:rFonts w:ascii="Pretendard" w:eastAsia="Pretendard" w:hAnsi="Pretendard"/>
          <w:color w:val="000000"/>
        </w:rPr>
        <w:t>실제로 우리 팀의 마케팅 담당 주임이 이 방법으로 자기 팀장을 설득했다. 팀장에게 "AI 도구 써보세요"라고 세 번 말해도 반응이 없었는데, 어느 날 경쟁사 분석 보고서를 30분 만에 완성해서 갖다 줬다. 팀장이 "이거 언제 다 했어?"라고 물었을 때 "노트북LM이요"라고 답했다. 그 팀장은 다음 날부터 직접 쓰기 시작했다. 50명 중에서 이런 패턴이 반복됐다. "말"로 설득하는 건 어렵고, "결과물"로 보여주면 쉽다. 이것이 내가 팀 50명과 함께 써보면서 발견한 가장 확실한 도입 전략이다.</w:t>
      </w:r>
    </w:p>
    <w:p w14:paraId="6FEBF22A" w14:textId="77777777" w:rsidR="000175F2" w:rsidRDefault="00000000">
      <w:pPr>
        <w:spacing w:after="240" w:line="288" w:lineRule="auto"/>
      </w:pPr>
      <w:r>
        <w:rPr>
          <w:rFonts w:ascii="Pretendard" w:eastAsia="Pretendard" w:hAnsi="Pretendard"/>
          <w:b/>
          <w:color w:val="000000"/>
        </w:rPr>
        <w:t>보안/프라이버시 우려 답변:</w:t>
      </w:r>
    </w:p>
    <w:p w14:paraId="49B62533" w14:textId="77777777" w:rsidR="000175F2" w:rsidRDefault="00000000">
      <w:pPr>
        <w:spacing w:after="240" w:line="288" w:lineRule="auto"/>
      </w:pPr>
      <w:r>
        <w:rPr>
          <w:rFonts w:ascii="Pretendard" w:eastAsia="Pretendard" w:hAnsi="Pretendard"/>
          <w:color w:val="000000"/>
        </w:rPr>
        <w:t>이건 반드시 물어본다. "그거 회사 자료 올려도 돼?" 대답을 미리 준비해야 한다.</w:t>
      </w:r>
    </w:p>
    <w:p w14:paraId="6BBDFD9A" w14:textId="77777777" w:rsidR="000175F2" w:rsidRDefault="00000000">
      <w:pPr>
        <w:spacing w:after="240" w:line="288" w:lineRule="auto"/>
        <w:ind w:left="283"/>
      </w:pPr>
      <w:r>
        <w:rPr>
          <w:rFonts w:ascii="Pretendard" w:eastAsia="Pretendard" w:hAnsi="Pretendard"/>
          <w:color w:val="000000"/>
        </w:rPr>
        <w:t>• 노트북LM은 구글 워크스페이스(Google Workspace) 생태계 안에서 동작한다</w:t>
      </w:r>
    </w:p>
    <w:p w14:paraId="72B6E23F" w14:textId="77777777" w:rsidR="000175F2" w:rsidRDefault="00000000">
      <w:pPr>
        <w:spacing w:after="240" w:line="288" w:lineRule="auto"/>
        <w:ind w:left="283"/>
      </w:pPr>
      <w:r>
        <w:rPr>
          <w:rFonts w:ascii="Pretendard" w:eastAsia="Pretendard" w:hAnsi="Pretendard"/>
          <w:color w:val="000000"/>
        </w:rPr>
        <w:t>• 업로드된 소스는 AI 모델 학습에 사용되지 않는다 (구글 공식 발표)</w:t>
      </w:r>
    </w:p>
    <w:p w14:paraId="6D127AE7" w14:textId="77777777" w:rsidR="000175F2" w:rsidRDefault="00000000">
      <w:pPr>
        <w:spacing w:after="240" w:line="288" w:lineRule="auto"/>
        <w:ind w:left="283"/>
      </w:pPr>
      <w:r>
        <w:rPr>
          <w:rFonts w:ascii="Pretendard" w:eastAsia="Pretendard" w:hAnsi="Pretendard"/>
          <w:color w:val="000000"/>
        </w:rPr>
        <w:t>• 구글 워크스페이스 Enterprise 플랜의 경우, 조직의 데이터 관리 정책이 그대로 적용된다</w:t>
      </w:r>
    </w:p>
    <w:p w14:paraId="7901DF09" w14:textId="77777777" w:rsidR="000175F2" w:rsidRDefault="00000000">
      <w:pPr>
        <w:spacing w:after="240" w:line="288" w:lineRule="auto"/>
        <w:ind w:left="283"/>
      </w:pPr>
      <w:r>
        <w:rPr>
          <w:rFonts w:ascii="Pretendard" w:eastAsia="Pretendard" w:hAnsi="Pretendard"/>
          <w:color w:val="000000"/>
        </w:rPr>
        <w:t>• 하지만 사내 보안 정책에 따라, 극비 등급 문서는 업로드하지 않는 것이 원칙이다</w:t>
      </w:r>
    </w:p>
    <w:p w14:paraId="57D6447E" w14:textId="77777777" w:rsidR="000175F2" w:rsidRDefault="00000000">
      <w:pPr>
        <w:spacing w:after="240" w:line="288" w:lineRule="auto"/>
        <w:ind w:left="283"/>
      </w:pPr>
      <w:r>
        <w:rPr>
          <w:rFonts w:ascii="Pretendard" w:eastAsia="Pretendard" w:hAnsi="Pretendard"/>
          <w:color w:val="000000"/>
        </w:rPr>
        <w:lastRenderedPageBreak/>
        <w:t>• 보안팀과 사전 협의 후 "업로드 가능 문서 등급"을 정하는 것을 추천한다</w:t>
      </w:r>
    </w:p>
    <w:p w14:paraId="520E8916" w14:textId="77777777" w:rsidR="000175F2" w:rsidRDefault="00000000">
      <w:pPr>
        <w:spacing w:after="240" w:line="288" w:lineRule="auto"/>
      </w:pPr>
      <w:r>
        <w:rPr>
          <w:rFonts w:ascii="Pretendard" w:eastAsia="Pretendard" w:hAnsi="Pretendard"/>
          <w:color w:val="000000"/>
        </w:rPr>
        <w:t>이 답변을 한 장으로 정리해서 임원에게 보여주면, "아, 이 사람이 보안까지 생각하고 제안하는구나" 하는 인상을 준다.</w:t>
      </w:r>
    </w:p>
    <w:p w14:paraId="12ADFFBD" w14:textId="77777777" w:rsidR="000175F2" w:rsidRDefault="00000000">
      <w:pPr>
        <w:pStyle w:val="31"/>
        <w:spacing w:before="360" w:after="240" w:line="288" w:lineRule="auto"/>
      </w:pPr>
      <w:r>
        <w:rPr>
          <w:rFonts w:ascii="Pretendard" w:eastAsia="Pretendard" w:hAnsi="Pretendard"/>
          <w:color w:val="1F4E79"/>
          <w:sz w:val="28"/>
        </w:rPr>
        <w:t>조직 도입 시 저항과 극복: "또 새 도구야?" 할 때 쓰는 말</w:t>
      </w:r>
    </w:p>
    <w:p w14:paraId="3838BAF8" w14:textId="77777777" w:rsidR="000175F2" w:rsidRDefault="00000000">
      <w:pPr>
        <w:spacing w:after="240" w:line="288" w:lineRule="auto"/>
      </w:pPr>
      <w:r>
        <w:rPr>
          <w:rFonts w:ascii="Pretendard" w:eastAsia="Pretendard" w:hAnsi="Pretendard"/>
          <w:color w:val="000000"/>
        </w:rPr>
        <w:t>자, 임원을 설득하는 건 반쪽짜리 전투다. 진짜 전쟁은 팀원에게서 시작된다. 내가 경험한 저항 패턴 네 가지와, 실제로 효과가 있었던 대응 화법을 공유한다.</w:t>
      </w:r>
    </w:p>
    <w:p w14:paraId="7369969B" w14:textId="77777777" w:rsidR="000175F2" w:rsidRDefault="00000000">
      <w:pPr>
        <w:spacing w:after="240" w:line="288" w:lineRule="auto"/>
      </w:pPr>
      <w:r>
        <w:rPr>
          <w:rFonts w:ascii="Pretendard" w:eastAsia="Pretendard" w:hAnsi="Pretendard"/>
          <w:b/>
          <w:color w:val="000000"/>
        </w:rPr>
        <w:t>저항 1: "또 새 도구야? 작년에도 이거 저거 했잖아."</w:t>
      </w:r>
    </w:p>
    <w:p w14:paraId="34C3A255" w14:textId="77777777" w:rsidR="000175F2" w:rsidRDefault="00000000">
      <w:pPr>
        <w:spacing w:after="240" w:line="288" w:lineRule="auto"/>
      </w:pPr>
      <w:r>
        <w:rPr>
          <w:rFonts w:ascii="Pretendard" w:eastAsia="Pretendard" w:hAnsi="Pretendard"/>
          <w:color w:val="000000"/>
        </w:rPr>
        <w:t>팀원들이 가장 많이 하는 말이다. 이미 Slack이니 Notion이니 각종 도구가 쌓여 있는데, 또 하나 추가하라고? 피로감이 쌓인 거다.</w:t>
      </w:r>
    </w:p>
    <w:p w14:paraId="5037719E" w14:textId="77777777" w:rsidR="000175F2" w:rsidRDefault="00000000">
      <w:pPr>
        <w:spacing w:after="240" w:line="288" w:lineRule="auto"/>
      </w:pPr>
      <w:r>
        <w:rPr>
          <w:rFonts w:ascii="Pretendard" w:eastAsia="Pretendard" w:hAnsi="Pretendard"/>
          <w:color w:val="000000"/>
        </w:rPr>
        <w:t>대응: "맞아, 그래서 전체가 아니라 한 가지만 해보자. 다음 주 주간 보고만 이걸로 해보고, 별로면 바로 그만두면 돼. 2주 파일럿이야."</w:t>
      </w:r>
    </w:p>
    <w:p w14:paraId="7A0E92F6" w14:textId="77777777" w:rsidR="000175F2" w:rsidRDefault="00000000">
      <w:pPr>
        <w:spacing w:after="240" w:line="288" w:lineRule="auto"/>
      </w:pPr>
      <w:r>
        <w:rPr>
          <w:rFonts w:ascii="Pretendard" w:eastAsia="Pretendard" w:hAnsi="Pretendard"/>
          <w:color w:val="000000"/>
        </w:rPr>
        <w:t>핵심은 "전부 바꾸자"가 아니라 "하나만 해보자"다. 부담을 줄여주는 게 첫 번째다. 그리고 "별로면 그만두면 된다"는 말이 심리적 안전망이 된다. 사실 2주만 써보면 대부분 안 놓는다.</w:t>
      </w:r>
    </w:p>
    <w:p w14:paraId="1C28DC08" w14:textId="77777777" w:rsidR="000175F2" w:rsidRDefault="00000000">
      <w:pPr>
        <w:spacing w:after="240" w:line="288" w:lineRule="auto"/>
      </w:pPr>
      <w:r>
        <w:rPr>
          <w:rFonts w:ascii="Pretendard" w:eastAsia="Pretendard" w:hAnsi="Pretendard"/>
          <w:b/>
          <w:color w:val="000000"/>
        </w:rPr>
        <w:t>저항 2: "보안팀이 '외부 서비스에 사내 문서를 올려도 되냐?'고 해요."</w:t>
      </w:r>
    </w:p>
    <w:p w14:paraId="668DF1B3" w14:textId="77777777" w:rsidR="000175F2" w:rsidRDefault="00000000">
      <w:pPr>
        <w:spacing w:after="240" w:line="288" w:lineRule="auto"/>
      </w:pPr>
      <w:r>
        <w:rPr>
          <w:rFonts w:ascii="Pretendard" w:eastAsia="Pretendard" w:hAnsi="Pretendard"/>
          <w:color w:val="000000"/>
        </w:rPr>
        <w:t>보안 이슈는 진짜 중요한 문제다. 대충 넘어가면 안 된다.</w:t>
      </w:r>
    </w:p>
    <w:p w14:paraId="6E7E5536" w14:textId="77777777" w:rsidR="000175F2" w:rsidRDefault="00000000">
      <w:pPr>
        <w:spacing w:after="240" w:line="288" w:lineRule="auto"/>
      </w:pPr>
      <w:r>
        <w:rPr>
          <w:rFonts w:ascii="Pretendard" w:eastAsia="Pretendard" w:hAnsi="Pretendard"/>
          <w:color w:val="000000"/>
        </w:rPr>
        <w:t>대응: "좋은 질문이에요. 미리 확인해봤는데, 구글 공식적으로 업로드 소스는 AI 학습에 사용되지 않습니다. 그리고 저도 처음에 보안팀에 먼저 물어봤어요. 여기 업로드 가능 문서 등급 가이드라인을 미리 만들어왔습니다."</w:t>
      </w:r>
    </w:p>
    <w:p w14:paraId="7F97FC1D" w14:textId="77777777" w:rsidR="000175F2" w:rsidRDefault="00000000">
      <w:pPr>
        <w:spacing w:after="240" w:line="288" w:lineRule="auto"/>
      </w:pPr>
      <w:r>
        <w:rPr>
          <w:rFonts w:ascii="Pretendard" w:eastAsia="Pretendard" w:hAnsi="Pretendard"/>
          <w:color w:val="000000"/>
        </w:rPr>
        <w:lastRenderedPageBreak/>
        <w:t>핵심은 보안 우려를 "이미 확인했다"는 팩트로 대응하는 거다. 미리 보안팀과 협의해서 "업로드 가능/불가 문서 등급"을 정해두면, 이 저항은 깔끔하게 해결된다.</w:t>
      </w:r>
    </w:p>
    <w:p w14:paraId="04AFDC59" w14:textId="77777777" w:rsidR="000175F2" w:rsidRDefault="00000000">
      <w:pPr>
        <w:spacing w:after="240" w:line="288" w:lineRule="auto"/>
      </w:pPr>
      <w:r>
        <w:rPr>
          <w:rFonts w:ascii="Pretendard" w:eastAsia="Pretendard" w:hAnsi="Pretendard"/>
          <w:b/>
          <w:color w:val="000000"/>
        </w:rPr>
        <w:t>저항 3: "나는 AI 같은 거 잘 모르는데..."</w:t>
      </w:r>
    </w:p>
    <w:p w14:paraId="69A506E4" w14:textId="77777777" w:rsidR="000175F2" w:rsidRDefault="00000000">
      <w:pPr>
        <w:spacing w:after="240" w:line="288" w:lineRule="auto"/>
      </w:pPr>
      <w:r>
        <w:rPr>
          <w:rFonts w:ascii="Pretendard" w:eastAsia="Pretendard" w:hAnsi="Pretendard"/>
          <w:color w:val="000000"/>
        </w:rPr>
        <w:t>기술 거부감이다. "AI"라는 단어 자체에 부담을 느끼는 사람이 생각보다 많다.</w:t>
      </w:r>
    </w:p>
    <w:p w14:paraId="7B063A62" w14:textId="77777777" w:rsidR="000175F2" w:rsidRDefault="00000000">
      <w:pPr>
        <w:spacing w:after="240" w:line="288" w:lineRule="auto"/>
      </w:pPr>
      <w:r>
        <w:rPr>
          <w:rFonts w:ascii="Pretendard" w:eastAsia="Pretendard" w:hAnsi="Pretendard"/>
          <w:color w:val="000000"/>
        </w:rPr>
        <w:t>대응: "저도 6개월 전까지 똑같았어요. AI 아무것도 몰랐어요. 근데 이건 진짜 파일 올리고 질문 하면 끝이에요. 카카오톡으로 검색하는 것보다 쉬워요. 같이 한 번 해볼까요? 5분이면 돼요."</w:t>
      </w:r>
    </w:p>
    <w:p w14:paraId="38FAAE79" w14:textId="77777777" w:rsidR="000175F2" w:rsidRDefault="00000000">
      <w:pPr>
        <w:spacing w:after="240" w:line="288" w:lineRule="auto"/>
      </w:pPr>
      <w:r>
        <w:rPr>
          <w:rFonts w:ascii="Pretendard" w:eastAsia="Pretendard" w:hAnsi="Pretendard"/>
          <w:color w:val="000000"/>
        </w:rPr>
        <w:t>핵심은 두 가지다. 하나, "나도 몰랐다"로 동질감을 만든다. 둘, "5분이면 된다"로 시간 부담을 없앤다. 그리고 가장 중요한 건, 말로 설명하지 않고 같이 해보는 거다. 직접 결과물을 보면 기술 거부감은 사라진다.</w:t>
      </w:r>
    </w:p>
    <w:p w14:paraId="04042EF4" w14:textId="77777777" w:rsidR="000175F2" w:rsidRDefault="00000000">
      <w:pPr>
        <w:spacing w:after="240" w:line="288" w:lineRule="auto"/>
      </w:pPr>
      <w:r>
        <w:rPr>
          <w:rFonts w:ascii="Pretendard" w:eastAsia="Pretendard" w:hAnsi="Pretendard"/>
          <w:b/>
          <w:color w:val="000000"/>
        </w:rPr>
        <w:t>저항 4: "지금도 잘 하고 있는데 왜 바꿔야 해?"</w:t>
      </w:r>
    </w:p>
    <w:p w14:paraId="2F89F5B2" w14:textId="77777777" w:rsidR="000175F2" w:rsidRDefault="00000000">
      <w:pPr>
        <w:spacing w:after="240" w:line="288" w:lineRule="auto"/>
      </w:pPr>
      <w:r>
        <w:rPr>
          <w:rFonts w:ascii="Pretendard" w:eastAsia="Pretendard" w:hAnsi="Pretendard"/>
          <w:color w:val="000000"/>
        </w:rPr>
        <w:t>현재 방식에 만족하는 사람이다. 사실 이게 가장 설득하기 어렵다. 불편함을 못 느끼는 사람에게 해결책을 권하는 거니까.</w:t>
      </w:r>
    </w:p>
    <w:p w14:paraId="5AA38A33" w14:textId="77777777" w:rsidR="000175F2" w:rsidRDefault="00000000">
      <w:pPr>
        <w:spacing w:after="240" w:line="288" w:lineRule="auto"/>
      </w:pPr>
      <w:r>
        <w:rPr>
          <w:rFonts w:ascii="Pretendard" w:eastAsia="Pretendard" w:hAnsi="Pretendard"/>
          <w:color w:val="000000"/>
        </w:rPr>
        <w:t>대응: "맞아, 지금도 잘 하고 있어. 바꿔야 한다는 게 아니라, 한번 비교만 해보자. 이번 주 주간 보고를 평소 방식으로도 하고, 노트북LM으로도 해보는 거야. 둘 다 해보고, 차이가 없으면 안 쓰는 걸로."</w:t>
      </w:r>
    </w:p>
    <w:p w14:paraId="4EF9ACE1" w14:textId="77777777" w:rsidR="000175F2" w:rsidRDefault="00000000">
      <w:pPr>
        <w:spacing w:after="240" w:line="288" w:lineRule="auto"/>
      </w:pPr>
      <w:r>
        <w:rPr>
          <w:rFonts w:ascii="Pretendard" w:eastAsia="Pretendard" w:hAnsi="Pretendard"/>
          <w:color w:val="000000"/>
        </w:rPr>
        <w:t>핵심은 "바꿔라"가 아니라 "비교해보자"다. 강요하지 않는다. 선택권을 준다. 그런데 비교를 해보면, 시간 차이가 극명하게 나온다. 2시간 걸리던 게 30분으로 줄어들면, 굳이 말하지 않아도 본인이 느낀다.</w:t>
      </w:r>
    </w:p>
    <w:p w14:paraId="5B6A1239" w14:textId="77777777" w:rsidR="000175F2" w:rsidRDefault="00000000">
      <w:pPr>
        <w:pStyle w:val="4"/>
        <w:spacing w:before="240" w:after="80" w:line="288" w:lineRule="auto"/>
      </w:pPr>
      <w:r>
        <w:rPr>
          <w:rFonts w:ascii="Pretendard" w:eastAsia="Pretendard" w:hAnsi="Pretendard"/>
          <w:i w:val="0"/>
          <w:color w:val="2E75B6"/>
          <w:sz w:val="24"/>
        </w:rPr>
        <w:lastRenderedPageBreak/>
        <w:t>변화관리의 핵심: 강제하지 않고 자발적 참여를 끌어내는 법</w:t>
      </w:r>
    </w:p>
    <w:p w14:paraId="0F49F06C" w14:textId="77777777" w:rsidR="000175F2" w:rsidRDefault="00000000">
      <w:pPr>
        <w:spacing w:after="240" w:line="288" w:lineRule="auto"/>
      </w:pPr>
      <w:r>
        <w:rPr>
          <w:rFonts w:ascii="Pretendard" w:eastAsia="Pretendard" w:hAnsi="Pretendard"/>
          <w:color w:val="000000"/>
        </w:rPr>
        <w:t>네 가지 저항 패턴을 보면 공통점이 있다. 전부 "강제로 시키면 역효과"라는 거다. 도구 도입은 기술의 문제가 아니라 변화관리(Change Management)의 문제다. 내가 50명 팀에서 경험한 가장 효과적인 접근법을 하나 더 공유하겠다.</w:t>
      </w:r>
    </w:p>
    <w:p w14:paraId="22991F4D" w14:textId="77777777" w:rsidR="000175F2" w:rsidRDefault="00000000">
      <w:pPr>
        <w:spacing w:after="240" w:line="288" w:lineRule="auto"/>
      </w:pPr>
      <w:r>
        <w:rPr>
          <w:rFonts w:ascii="Pretendard" w:eastAsia="Pretendard" w:hAnsi="Pretendard"/>
          <w:b/>
          <w:color w:val="000000"/>
        </w:rPr>
        <w:t>"가장 귀찮아하는 업무 하나를 골라서 시범 보여주기."</w:t>
      </w:r>
      <w:r>
        <w:rPr>
          <w:rFonts w:ascii="Pretendard" w:eastAsia="Pretendard" w:hAnsi="Pretendard"/>
          <w:color w:val="000000"/>
        </w:rPr>
        <w:t xml:space="preserve"> 팀원이 매주 하면서 "이거 진짜 귀찮다"고 말하는 업무가 있을 거다. 주간 보고서 작성이든, 회의록 정리든, 데이터 취합이든. 그 업무를 노트북LM으로 눈앞에서 해결해보여라. "김과장, 매주 금요일에 주간 보고서 쓰느라 한 시간 걸리죠? 한번 같이 해볼까요?" 그리고 노트북LM으로 10분 만에 초안을 뽑아주면, 그 김과장은 다음 주부터 혼자서도 쓴다. 말로 설득하려면 30분이 걸리고, 같이 한 번 해보면 5분이면 된다.</w:t>
      </w:r>
    </w:p>
    <w:p w14:paraId="67528C0F" w14:textId="77777777" w:rsidR="000175F2" w:rsidRDefault="00000000">
      <w:pPr>
        <w:spacing w:after="240" w:line="288" w:lineRule="auto"/>
      </w:pPr>
      <w:r>
        <w:rPr>
          <w:rFonts w:ascii="Pretendard" w:eastAsia="Pretendard" w:hAnsi="Pretendard"/>
          <w:color w:val="000000"/>
        </w:rPr>
        <w:t>그리고 절대 하지 말아야 할 것이 하나 있다. "이번 주부터 전원 노트북LM을 쓰세요"라는 공지. 이런 접근은 100% 역효과를 낸다. 대신 "쓰고 싶은 사람만 먼저 써보세요"로 시작해서, 먼저 쓰는 사람들이 결과물을 보여주면 나머지 사람들이 알아서 관심을 갖는다. 이 과정에 보통 2~3주가 걸린다. 조급하지 마라. 먼저 쓰는 3명이 만들어내는 결과물이, 팀장의 열 마디 설명보다 강력한 설득력을 갖는다.</w:t>
      </w:r>
    </w:p>
    <w:p w14:paraId="64D41967" w14:textId="77777777" w:rsidR="000175F2" w:rsidRDefault="00000000">
      <w:pPr>
        <w:spacing w:before="160" w:after="40" w:line="288" w:lineRule="auto"/>
        <w:jc w:val="center"/>
      </w:pPr>
      <w:r>
        <w:rPr>
          <w:noProof/>
        </w:rPr>
        <w:drawing>
          <wp:inline distT="0" distB="0" distL="0" distR="0" wp14:anchorId="5C49C8E0" wp14:editId="15AC129E">
            <wp:extent cx="4140000" cy="251161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42"/>
                    <a:stretch>
                      <a:fillRect/>
                    </a:stretch>
                  </pic:blipFill>
                  <pic:spPr>
                    <a:xfrm>
                      <a:off x="0" y="0"/>
                      <a:ext cx="4140000" cy="2511617"/>
                    </a:xfrm>
                    <a:prstGeom prst="rect">
                      <a:avLst/>
                    </a:prstGeom>
                  </pic:spPr>
                </pic:pic>
              </a:graphicData>
            </a:graphic>
          </wp:inline>
        </w:drawing>
      </w:r>
    </w:p>
    <w:p w14:paraId="37DF6B38" w14:textId="77777777" w:rsidR="000175F2" w:rsidRDefault="00000000">
      <w:pPr>
        <w:spacing w:before="40" w:line="288" w:lineRule="auto"/>
        <w:jc w:val="center"/>
      </w:pPr>
      <w:r>
        <w:rPr>
          <w:rFonts w:ascii="Pretendard" w:eastAsia="Pretendard" w:hAnsi="Pretendard"/>
          <w:color w:val="666666"/>
          <w:sz w:val="20"/>
        </w:rPr>
        <w:lastRenderedPageBreak/>
        <w:t>그림 37. 팀 도입 시 흔한 저항 4가지와 대응법</w:t>
      </w:r>
    </w:p>
    <w:p w14:paraId="11212547" w14:textId="77777777" w:rsidR="000175F2" w:rsidRDefault="00000000">
      <w:pPr>
        <w:spacing w:after="240" w:line="288" w:lineRule="auto"/>
      </w:pPr>
      <w:r>
        <w:rPr>
          <w:rFonts w:ascii="Pretendard" w:eastAsia="Pretendard" w:hAnsi="Pretendard"/>
          <w:b/>
          <w:color w:val="000000"/>
        </w:rPr>
        <w:t>조직 도입 체크리스트 10항목:</w:t>
      </w:r>
    </w:p>
    <w:p w14:paraId="3F9FD7C7" w14:textId="77777777" w:rsidR="000175F2" w:rsidRDefault="00000000">
      <w:pPr>
        <w:spacing w:after="240" w:line="288" w:lineRule="auto"/>
      </w:pPr>
      <w:r>
        <w:rPr>
          <w:rFonts w:ascii="Pretendard" w:eastAsia="Pretendard" w:hAnsi="Pretendard"/>
          <w:color w:val="000000"/>
        </w:rPr>
        <w:t>노트북LM을 팀에 공식 도입하기 전에 이 체크리스트를 확인하라.</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5A88B769" w14:textId="77777777">
        <w:trPr>
          <w:jc w:val="center"/>
        </w:trPr>
        <w:tc>
          <w:tcPr>
            <w:tcW w:w="2381" w:type="dxa"/>
            <w:shd w:val="clear" w:color="auto" w:fill="1F4E79"/>
          </w:tcPr>
          <w:p w14:paraId="7225D5F7" w14:textId="77777777" w:rsidR="000175F2" w:rsidRDefault="00000000">
            <w:pPr>
              <w:spacing w:after="0" w:line="240" w:lineRule="auto"/>
              <w:jc w:val="center"/>
            </w:pPr>
            <w:r>
              <w:rPr>
                <w:rFonts w:ascii="Pretendard" w:eastAsia="Pretendard" w:hAnsi="Pretendard"/>
                <w:b/>
                <w:color w:val="FFFFFF"/>
                <w:sz w:val="20"/>
              </w:rPr>
              <w:t>순번</w:t>
            </w:r>
          </w:p>
        </w:tc>
        <w:tc>
          <w:tcPr>
            <w:tcW w:w="2381" w:type="dxa"/>
            <w:shd w:val="clear" w:color="auto" w:fill="1F4E79"/>
          </w:tcPr>
          <w:p w14:paraId="308E5B6B" w14:textId="77777777" w:rsidR="000175F2" w:rsidRDefault="00000000">
            <w:pPr>
              <w:spacing w:after="0" w:line="240" w:lineRule="auto"/>
              <w:jc w:val="center"/>
            </w:pPr>
            <w:r>
              <w:rPr>
                <w:rFonts w:ascii="Pretendard" w:eastAsia="Pretendard" w:hAnsi="Pretendard"/>
                <w:b/>
                <w:color w:val="FFFFFF"/>
                <w:sz w:val="20"/>
              </w:rPr>
              <w:t>항목</w:t>
            </w:r>
          </w:p>
        </w:tc>
        <w:tc>
          <w:tcPr>
            <w:tcW w:w="2381" w:type="dxa"/>
            <w:shd w:val="clear" w:color="auto" w:fill="1F4E79"/>
          </w:tcPr>
          <w:p w14:paraId="6055E6EB" w14:textId="77777777" w:rsidR="000175F2" w:rsidRDefault="00000000">
            <w:pPr>
              <w:spacing w:after="0" w:line="240" w:lineRule="auto"/>
              <w:jc w:val="center"/>
            </w:pPr>
            <w:r>
              <w:rPr>
                <w:rFonts w:ascii="Pretendard" w:eastAsia="Pretendard" w:hAnsi="Pretendard"/>
                <w:b/>
                <w:color w:val="FFFFFF"/>
                <w:sz w:val="20"/>
              </w:rPr>
              <w:t>확인</w:t>
            </w:r>
          </w:p>
        </w:tc>
      </w:tr>
      <w:tr w:rsidR="000175F2" w14:paraId="709CBFF7" w14:textId="77777777">
        <w:trPr>
          <w:jc w:val="center"/>
        </w:trPr>
        <w:tc>
          <w:tcPr>
            <w:tcW w:w="2381" w:type="dxa"/>
          </w:tcPr>
          <w:p w14:paraId="49F12284" w14:textId="77777777" w:rsidR="000175F2" w:rsidRDefault="00000000">
            <w:pPr>
              <w:spacing w:after="0" w:line="240" w:lineRule="auto"/>
            </w:pPr>
            <w:r>
              <w:rPr>
                <w:rFonts w:ascii="Pretendard" w:eastAsia="Pretendard" w:hAnsi="Pretendard"/>
                <w:color w:val="000000"/>
                <w:sz w:val="20"/>
              </w:rPr>
              <w:t>1</w:t>
            </w:r>
          </w:p>
        </w:tc>
        <w:tc>
          <w:tcPr>
            <w:tcW w:w="2381" w:type="dxa"/>
          </w:tcPr>
          <w:p w14:paraId="42C606F5" w14:textId="77777777" w:rsidR="000175F2" w:rsidRDefault="00000000">
            <w:pPr>
              <w:spacing w:after="0" w:line="240" w:lineRule="auto"/>
            </w:pPr>
            <w:r>
              <w:rPr>
                <w:rFonts w:ascii="Pretendard" w:eastAsia="Pretendard" w:hAnsi="Pretendard"/>
                <w:color w:val="000000"/>
                <w:sz w:val="20"/>
              </w:rPr>
              <w:t>구글 워크스페이스 계정이 팀원 전원에게 있는가?</w:t>
            </w:r>
          </w:p>
        </w:tc>
        <w:tc>
          <w:tcPr>
            <w:tcW w:w="2381" w:type="dxa"/>
          </w:tcPr>
          <w:p w14:paraId="4205B926" w14:textId="77777777" w:rsidR="000175F2" w:rsidRDefault="00000000">
            <w:pPr>
              <w:spacing w:after="0" w:line="240" w:lineRule="auto"/>
            </w:pPr>
            <w:r>
              <w:rPr>
                <w:rFonts w:ascii="Pretendard" w:eastAsia="Pretendard" w:hAnsi="Pretendard"/>
                <w:color w:val="000000"/>
                <w:sz w:val="20"/>
              </w:rPr>
              <w:t>□</w:t>
            </w:r>
          </w:p>
        </w:tc>
      </w:tr>
      <w:tr w:rsidR="000175F2" w14:paraId="338ECFFA" w14:textId="77777777">
        <w:trPr>
          <w:jc w:val="center"/>
        </w:trPr>
        <w:tc>
          <w:tcPr>
            <w:tcW w:w="2381" w:type="dxa"/>
            <w:shd w:val="clear" w:color="auto" w:fill="F2F7FB"/>
          </w:tcPr>
          <w:p w14:paraId="487D6CC7" w14:textId="77777777" w:rsidR="000175F2" w:rsidRDefault="00000000">
            <w:pPr>
              <w:spacing w:after="0" w:line="240" w:lineRule="auto"/>
            </w:pPr>
            <w:r>
              <w:rPr>
                <w:rFonts w:ascii="Pretendard" w:eastAsia="Pretendard" w:hAnsi="Pretendard"/>
                <w:color w:val="000000"/>
                <w:sz w:val="20"/>
              </w:rPr>
              <w:t>2</w:t>
            </w:r>
          </w:p>
        </w:tc>
        <w:tc>
          <w:tcPr>
            <w:tcW w:w="2381" w:type="dxa"/>
            <w:shd w:val="clear" w:color="auto" w:fill="F2F7FB"/>
          </w:tcPr>
          <w:p w14:paraId="0EC2E67D" w14:textId="77777777" w:rsidR="000175F2" w:rsidRDefault="00000000">
            <w:pPr>
              <w:spacing w:after="0" w:line="240" w:lineRule="auto"/>
            </w:pPr>
            <w:r>
              <w:rPr>
                <w:rFonts w:ascii="Pretendard" w:eastAsia="Pretendard" w:hAnsi="Pretendard"/>
                <w:color w:val="000000"/>
                <w:sz w:val="20"/>
              </w:rPr>
              <w:t>사내 보안 정책에서 외부 AI 도구 사용이 허용되는가?</w:t>
            </w:r>
          </w:p>
        </w:tc>
        <w:tc>
          <w:tcPr>
            <w:tcW w:w="2381" w:type="dxa"/>
            <w:shd w:val="clear" w:color="auto" w:fill="F2F7FB"/>
          </w:tcPr>
          <w:p w14:paraId="6610F4DE" w14:textId="77777777" w:rsidR="000175F2" w:rsidRDefault="00000000">
            <w:pPr>
              <w:spacing w:after="0" w:line="240" w:lineRule="auto"/>
            </w:pPr>
            <w:r>
              <w:rPr>
                <w:rFonts w:ascii="Pretendard" w:eastAsia="Pretendard" w:hAnsi="Pretendard"/>
                <w:color w:val="000000"/>
                <w:sz w:val="20"/>
              </w:rPr>
              <w:t>□</w:t>
            </w:r>
          </w:p>
        </w:tc>
      </w:tr>
      <w:tr w:rsidR="000175F2" w14:paraId="1758D02C" w14:textId="77777777">
        <w:trPr>
          <w:jc w:val="center"/>
        </w:trPr>
        <w:tc>
          <w:tcPr>
            <w:tcW w:w="2381" w:type="dxa"/>
          </w:tcPr>
          <w:p w14:paraId="08CD6FCF" w14:textId="77777777" w:rsidR="000175F2" w:rsidRDefault="00000000">
            <w:pPr>
              <w:spacing w:after="0" w:line="240" w:lineRule="auto"/>
            </w:pPr>
            <w:r>
              <w:rPr>
                <w:rFonts w:ascii="Pretendard" w:eastAsia="Pretendard" w:hAnsi="Pretendard"/>
                <w:color w:val="000000"/>
                <w:sz w:val="20"/>
              </w:rPr>
              <w:t>3</w:t>
            </w:r>
          </w:p>
        </w:tc>
        <w:tc>
          <w:tcPr>
            <w:tcW w:w="2381" w:type="dxa"/>
          </w:tcPr>
          <w:p w14:paraId="4C46FE56" w14:textId="77777777" w:rsidR="000175F2" w:rsidRDefault="00000000">
            <w:pPr>
              <w:spacing w:after="0" w:line="240" w:lineRule="auto"/>
            </w:pPr>
            <w:r>
              <w:rPr>
                <w:rFonts w:ascii="Pretendard" w:eastAsia="Pretendard" w:hAnsi="Pretendard"/>
                <w:color w:val="000000"/>
                <w:sz w:val="20"/>
              </w:rPr>
              <w:t>업로드 가능 문서 등급이 정의되어 있는가?</w:t>
            </w:r>
          </w:p>
        </w:tc>
        <w:tc>
          <w:tcPr>
            <w:tcW w:w="2381" w:type="dxa"/>
          </w:tcPr>
          <w:p w14:paraId="5A98148A" w14:textId="77777777" w:rsidR="000175F2" w:rsidRDefault="00000000">
            <w:pPr>
              <w:spacing w:after="0" w:line="240" w:lineRule="auto"/>
            </w:pPr>
            <w:r>
              <w:rPr>
                <w:rFonts w:ascii="Pretendard" w:eastAsia="Pretendard" w:hAnsi="Pretendard"/>
                <w:color w:val="000000"/>
                <w:sz w:val="20"/>
              </w:rPr>
              <w:t>□</w:t>
            </w:r>
          </w:p>
        </w:tc>
      </w:tr>
      <w:tr w:rsidR="000175F2" w14:paraId="30B320A6" w14:textId="77777777">
        <w:trPr>
          <w:jc w:val="center"/>
        </w:trPr>
        <w:tc>
          <w:tcPr>
            <w:tcW w:w="2381" w:type="dxa"/>
            <w:shd w:val="clear" w:color="auto" w:fill="F2F7FB"/>
          </w:tcPr>
          <w:p w14:paraId="4536D9E3" w14:textId="77777777" w:rsidR="000175F2" w:rsidRDefault="00000000">
            <w:pPr>
              <w:spacing w:after="0" w:line="240" w:lineRule="auto"/>
            </w:pPr>
            <w:r>
              <w:rPr>
                <w:rFonts w:ascii="Pretendard" w:eastAsia="Pretendard" w:hAnsi="Pretendard"/>
                <w:color w:val="000000"/>
                <w:sz w:val="20"/>
              </w:rPr>
              <w:t>4</w:t>
            </w:r>
          </w:p>
        </w:tc>
        <w:tc>
          <w:tcPr>
            <w:tcW w:w="2381" w:type="dxa"/>
            <w:shd w:val="clear" w:color="auto" w:fill="F2F7FB"/>
          </w:tcPr>
          <w:p w14:paraId="6451B241" w14:textId="77777777" w:rsidR="000175F2" w:rsidRDefault="00000000">
            <w:pPr>
              <w:spacing w:after="0" w:line="240" w:lineRule="auto"/>
            </w:pPr>
            <w:r>
              <w:rPr>
                <w:rFonts w:ascii="Pretendard" w:eastAsia="Pretendard" w:hAnsi="Pretendard"/>
                <w:color w:val="000000"/>
                <w:sz w:val="20"/>
              </w:rPr>
              <w:t>팀 공용 노트북의 소유자(Owner)가 지정되었는가?</w:t>
            </w:r>
          </w:p>
        </w:tc>
        <w:tc>
          <w:tcPr>
            <w:tcW w:w="2381" w:type="dxa"/>
            <w:shd w:val="clear" w:color="auto" w:fill="F2F7FB"/>
          </w:tcPr>
          <w:p w14:paraId="2D304AD2" w14:textId="77777777" w:rsidR="000175F2" w:rsidRDefault="00000000">
            <w:pPr>
              <w:spacing w:after="0" w:line="240" w:lineRule="auto"/>
            </w:pPr>
            <w:r>
              <w:rPr>
                <w:rFonts w:ascii="Pretendard" w:eastAsia="Pretendard" w:hAnsi="Pretendard"/>
                <w:color w:val="000000"/>
                <w:sz w:val="20"/>
              </w:rPr>
              <w:t>□</w:t>
            </w:r>
          </w:p>
        </w:tc>
      </w:tr>
      <w:tr w:rsidR="000175F2" w14:paraId="6DE068B3" w14:textId="77777777">
        <w:trPr>
          <w:jc w:val="center"/>
        </w:trPr>
        <w:tc>
          <w:tcPr>
            <w:tcW w:w="2381" w:type="dxa"/>
          </w:tcPr>
          <w:p w14:paraId="62F84948" w14:textId="77777777" w:rsidR="000175F2" w:rsidRDefault="00000000">
            <w:pPr>
              <w:spacing w:after="0" w:line="240" w:lineRule="auto"/>
            </w:pPr>
            <w:r>
              <w:rPr>
                <w:rFonts w:ascii="Pretendard" w:eastAsia="Pretendard" w:hAnsi="Pretendard"/>
                <w:color w:val="000000"/>
                <w:sz w:val="20"/>
              </w:rPr>
              <w:t>5</w:t>
            </w:r>
          </w:p>
        </w:tc>
        <w:tc>
          <w:tcPr>
            <w:tcW w:w="2381" w:type="dxa"/>
          </w:tcPr>
          <w:p w14:paraId="6A204C36" w14:textId="77777777" w:rsidR="000175F2" w:rsidRDefault="00000000">
            <w:pPr>
              <w:spacing w:after="0" w:line="240" w:lineRule="auto"/>
            </w:pPr>
            <w:r>
              <w:rPr>
                <w:rFonts w:ascii="Pretendard" w:eastAsia="Pretendard" w:hAnsi="Pretendard"/>
                <w:color w:val="000000"/>
                <w:sz w:val="20"/>
              </w:rPr>
              <w:t>소스 네이밍 규칙이 합의되었는가?</w:t>
            </w:r>
          </w:p>
        </w:tc>
        <w:tc>
          <w:tcPr>
            <w:tcW w:w="2381" w:type="dxa"/>
          </w:tcPr>
          <w:p w14:paraId="74189386" w14:textId="77777777" w:rsidR="000175F2" w:rsidRDefault="00000000">
            <w:pPr>
              <w:spacing w:after="0" w:line="240" w:lineRule="auto"/>
            </w:pPr>
            <w:r>
              <w:rPr>
                <w:rFonts w:ascii="Pretendard" w:eastAsia="Pretendard" w:hAnsi="Pretendard"/>
                <w:color w:val="000000"/>
                <w:sz w:val="20"/>
              </w:rPr>
              <w:t>□</w:t>
            </w:r>
          </w:p>
        </w:tc>
      </w:tr>
      <w:tr w:rsidR="000175F2" w14:paraId="146CBBD7" w14:textId="77777777">
        <w:trPr>
          <w:jc w:val="center"/>
        </w:trPr>
        <w:tc>
          <w:tcPr>
            <w:tcW w:w="2381" w:type="dxa"/>
            <w:shd w:val="clear" w:color="auto" w:fill="F2F7FB"/>
          </w:tcPr>
          <w:p w14:paraId="551D7FF4" w14:textId="77777777" w:rsidR="000175F2" w:rsidRDefault="00000000">
            <w:pPr>
              <w:spacing w:after="0" w:line="240" w:lineRule="auto"/>
            </w:pPr>
            <w:r>
              <w:rPr>
                <w:rFonts w:ascii="Pretendard" w:eastAsia="Pretendard" w:hAnsi="Pretendard"/>
                <w:color w:val="000000"/>
                <w:sz w:val="20"/>
              </w:rPr>
              <w:t>6</w:t>
            </w:r>
          </w:p>
        </w:tc>
        <w:tc>
          <w:tcPr>
            <w:tcW w:w="2381" w:type="dxa"/>
            <w:shd w:val="clear" w:color="auto" w:fill="F2F7FB"/>
          </w:tcPr>
          <w:p w14:paraId="67C2A741" w14:textId="77777777" w:rsidR="000175F2" w:rsidRDefault="00000000">
            <w:pPr>
              <w:spacing w:after="0" w:line="240" w:lineRule="auto"/>
            </w:pPr>
            <w:r>
              <w:rPr>
                <w:rFonts w:ascii="Pretendard" w:eastAsia="Pretendard" w:hAnsi="Pretendard"/>
                <w:color w:val="000000"/>
                <w:sz w:val="20"/>
              </w:rPr>
              <w:t>맞춤 지시 변경 프로세스가 정해졌는가?</w:t>
            </w:r>
          </w:p>
        </w:tc>
        <w:tc>
          <w:tcPr>
            <w:tcW w:w="2381" w:type="dxa"/>
            <w:shd w:val="clear" w:color="auto" w:fill="F2F7FB"/>
          </w:tcPr>
          <w:p w14:paraId="31974CDE" w14:textId="77777777" w:rsidR="000175F2" w:rsidRDefault="00000000">
            <w:pPr>
              <w:spacing w:after="0" w:line="240" w:lineRule="auto"/>
            </w:pPr>
            <w:r>
              <w:rPr>
                <w:rFonts w:ascii="Pretendard" w:eastAsia="Pretendard" w:hAnsi="Pretendard"/>
                <w:color w:val="000000"/>
                <w:sz w:val="20"/>
              </w:rPr>
              <w:t>□</w:t>
            </w:r>
          </w:p>
        </w:tc>
      </w:tr>
      <w:tr w:rsidR="000175F2" w14:paraId="498FFE64" w14:textId="77777777">
        <w:trPr>
          <w:jc w:val="center"/>
        </w:trPr>
        <w:tc>
          <w:tcPr>
            <w:tcW w:w="2381" w:type="dxa"/>
          </w:tcPr>
          <w:p w14:paraId="2A6EDCC1" w14:textId="77777777" w:rsidR="000175F2" w:rsidRDefault="00000000">
            <w:pPr>
              <w:spacing w:after="0" w:line="240" w:lineRule="auto"/>
            </w:pPr>
            <w:r>
              <w:rPr>
                <w:rFonts w:ascii="Pretendard" w:eastAsia="Pretendard" w:hAnsi="Pretendard"/>
                <w:color w:val="000000"/>
                <w:sz w:val="20"/>
              </w:rPr>
              <w:t>7</w:t>
            </w:r>
          </w:p>
        </w:tc>
        <w:tc>
          <w:tcPr>
            <w:tcW w:w="2381" w:type="dxa"/>
          </w:tcPr>
          <w:p w14:paraId="7A17B40C" w14:textId="77777777" w:rsidR="000175F2" w:rsidRDefault="00000000">
            <w:pPr>
              <w:spacing w:after="0" w:line="240" w:lineRule="auto"/>
            </w:pPr>
            <w:r>
              <w:rPr>
                <w:rFonts w:ascii="Pretendard" w:eastAsia="Pretendard" w:hAnsi="Pretendard"/>
                <w:color w:val="000000"/>
                <w:sz w:val="20"/>
              </w:rPr>
              <w:t>Viewer/Editor 권한 기준이 설정되었는가?</w:t>
            </w:r>
          </w:p>
        </w:tc>
        <w:tc>
          <w:tcPr>
            <w:tcW w:w="2381" w:type="dxa"/>
          </w:tcPr>
          <w:p w14:paraId="7A632BB0" w14:textId="77777777" w:rsidR="000175F2" w:rsidRDefault="00000000">
            <w:pPr>
              <w:spacing w:after="0" w:line="240" w:lineRule="auto"/>
            </w:pPr>
            <w:r>
              <w:rPr>
                <w:rFonts w:ascii="Pretendard" w:eastAsia="Pretendard" w:hAnsi="Pretendard"/>
                <w:color w:val="000000"/>
                <w:sz w:val="20"/>
              </w:rPr>
              <w:t>□</w:t>
            </w:r>
          </w:p>
        </w:tc>
      </w:tr>
      <w:tr w:rsidR="000175F2" w14:paraId="360EFD9A" w14:textId="77777777">
        <w:trPr>
          <w:jc w:val="center"/>
        </w:trPr>
        <w:tc>
          <w:tcPr>
            <w:tcW w:w="2381" w:type="dxa"/>
            <w:shd w:val="clear" w:color="auto" w:fill="F2F7FB"/>
          </w:tcPr>
          <w:p w14:paraId="341F1B1F" w14:textId="77777777" w:rsidR="000175F2" w:rsidRDefault="00000000">
            <w:pPr>
              <w:spacing w:after="0" w:line="240" w:lineRule="auto"/>
            </w:pPr>
            <w:r>
              <w:rPr>
                <w:rFonts w:ascii="Pretendard" w:eastAsia="Pretendard" w:hAnsi="Pretendard"/>
                <w:color w:val="000000"/>
                <w:sz w:val="20"/>
              </w:rPr>
              <w:t>8</w:t>
            </w:r>
          </w:p>
        </w:tc>
        <w:tc>
          <w:tcPr>
            <w:tcW w:w="2381" w:type="dxa"/>
            <w:shd w:val="clear" w:color="auto" w:fill="F2F7FB"/>
          </w:tcPr>
          <w:p w14:paraId="2860311B" w14:textId="77777777" w:rsidR="000175F2" w:rsidRDefault="00000000">
            <w:pPr>
              <w:spacing w:after="0" w:line="240" w:lineRule="auto"/>
            </w:pPr>
            <w:r>
              <w:rPr>
                <w:rFonts w:ascii="Pretendard" w:eastAsia="Pretendard" w:hAnsi="Pretendard"/>
                <w:color w:val="000000"/>
                <w:sz w:val="20"/>
              </w:rPr>
              <w:t>팀원 대상 30분 데모가 준비되었는가? (활용법 20 참고)</w:t>
            </w:r>
          </w:p>
        </w:tc>
        <w:tc>
          <w:tcPr>
            <w:tcW w:w="2381" w:type="dxa"/>
            <w:shd w:val="clear" w:color="auto" w:fill="F2F7FB"/>
          </w:tcPr>
          <w:p w14:paraId="0D489F2B" w14:textId="77777777" w:rsidR="000175F2" w:rsidRDefault="00000000">
            <w:pPr>
              <w:spacing w:after="0" w:line="240" w:lineRule="auto"/>
            </w:pPr>
            <w:r>
              <w:rPr>
                <w:rFonts w:ascii="Pretendard" w:eastAsia="Pretendard" w:hAnsi="Pretendard"/>
                <w:color w:val="000000"/>
                <w:sz w:val="20"/>
              </w:rPr>
              <w:t>□</w:t>
            </w:r>
          </w:p>
        </w:tc>
      </w:tr>
      <w:tr w:rsidR="000175F2" w14:paraId="17D34D03" w14:textId="77777777">
        <w:trPr>
          <w:jc w:val="center"/>
        </w:trPr>
        <w:tc>
          <w:tcPr>
            <w:tcW w:w="2381" w:type="dxa"/>
          </w:tcPr>
          <w:p w14:paraId="7823D3A2" w14:textId="77777777" w:rsidR="000175F2" w:rsidRDefault="00000000">
            <w:pPr>
              <w:spacing w:after="0" w:line="240" w:lineRule="auto"/>
            </w:pPr>
            <w:r>
              <w:rPr>
                <w:rFonts w:ascii="Pretendard" w:eastAsia="Pretendard" w:hAnsi="Pretendard"/>
                <w:color w:val="000000"/>
                <w:sz w:val="20"/>
              </w:rPr>
              <w:t>9</w:t>
            </w:r>
          </w:p>
        </w:tc>
        <w:tc>
          <w:tcPr>
            <w:tcW w:w="2381" w:type="dxa"/>
          </w:tcPr>
          <w:p w14:paraId="117AF420" w14:textId="77777777" w:rsidR="000175F2" w:rsidRDefault="00000000">
            <w:pPr>
              <w:spacing w:after="0" w:line="240" w:lineRule="auto"/>
            </w:pPr>
            <w:r>
              <w:rPr>
                <w:rFonts w:ascii="Pretendard" w:eastAsia="Pretendard" w:hAnsi="Pretendard"/>
                <w:color w:val="000000"/>
                <w:sz w:val="20"/>
              </w:rPr>
              <w:t>파일럿 업무(시범 적용 대상)가 선정되었는가?</w:t>
            </w:r>
          </w:p>
        </w:tc>
        <w:tc>
          <w:tcPr>
            <w:tcW w:w="2381" w:type="dxa"/>
          </w:tcPr>
          <w:p w14:paraId="34F43649" w14:textId="77777777" w:rsidR="000175F2" w:rsidRDefault="00000000">
            <w:pPr>
              <w:spacing w:after="0" w:line="240" w:lineRule="auto"/>
            </w:pPr>
            <w:r>
              <w:rPr>
                <w:rFonts w:ascii="Pretendard" w:eastAsia="Pretendard" w:hAnsi="Pretendard"/>
                <w:color w:val="000000"/>
                <w:sz w:val="20"/>
              </w:rPr>
              <w:t>□</w:t>
            </w:r>
          </w:p>
        </w:tc>
      </w:tr>
      <w:tr w:rsidR="000175F2" w14:paraId="09167421" w14:textId="77777777">
        <w:trPr>
          <w:jc w:val="center"/>
        </w:trPr>
        <w:tc>
          <w:tcPr>
            <w:tcW w:w="2381" w:type="dxa"/>
            <w:shd w:val="clear" w:color="auto" w:fill="F2F7FB"/>
          </w:tcPr>
          <w:p w14:paraId="203E324D" w14:textId="77777777" w:rsidR="000175F2" w:rsidRDefault="00000000">
            <w:pPr>
              <w:spacing w:after="0" w:line="240" w:lineRule="auto"/>
            </w:pPr>
            <w:r>
              <w:rPr>
                <w:rFonts w:ascii="Pretendard" w:eastAsia="Pretendard" w:hAnsi="Pretendard"/>
                <w:color w:val="000000"/>
                <w:sz w:val="20"/>
              </w:rPr>
              <w:t>10</w:t>
            </w:r>
          </w:p>
        </w:tc>
        <w:tc>
          <w:tcPr>
            <w:tcW w:w="2381" w:type="dxa"/>
            <w:shd w:val="clear" w:color="auto" w:fill="F2F7FB"/>
          </w:tcPr>
          <w:p w14:paraId="0D1C6F05" w14:textId="77777777" w:rsidR="000175F2" w:rsidRDefault="00000000">
            <w:pPr>
              <w:spacing w:after="0" w:line="240" w:lineRule="auto"/>
            </w:pPr>
            <w:r>
              <w:rPr>
                <w:rFonts w:ascii="Pretendard" w:eastAsia="Pretendard" w:hAnsi="Pretendard"/>
                <w:color w:val="000000"/>
                <w:sz w:val="20"/>
              </w:rPr>
              <w:t>2주 후 효과 점검 일정이 잡혀 있는가?</w:t>
            </w:r>
          </w:p>
        </w:tc>
        <w:tc>
          <w:tcPr>
            <w:tcW w:w="2381" w:type="dxa"/>
            <w:shd w:val="clear" w:color="auto" w:fill="F2F7FB"/>
          </w:tcPr>
          <w:p w14:paraId="16DBCB64" w14:textId="77777777" w:rsidR="000175F2" w:rsidRDefault="00000000">
            <w:pPr>
              <w:spacing w:after="0" w:line="240" w:lineRule="auto"/>
            </w:pPr>
            <w:r>
              <w:rPr>
                <w:rFonts w:ascii="Pretendard" w:eastAsia="Pretendard" w:hAnsi="Pretendard"/>
                <w:color w:val="000000"/>
                <w:sz w:val="20"/>
              </w:rPr>
              <w:t>□</w:t>
            </w:r>
          </w:p>
        </w:tc>
      </w:tr>
    </w:tbl>
    <w:p w14:paraId="3D71BD53" w14:textId="77777777" w:rsidR="000175F2" w:rsidRDefault="000175F2"/>
    <w:p w14:paraId="4F7900DA" w14:textId="77777777" w:rsidR="000175F2" w:rsidRDefault="00000000">
      <w:pPr>
        <w:spacing w:after="240" w:line="288" w:lineRule="auto"/>
      </w:pPr>
      <w:r>
        <w:rPr>
          <w:rFonts w:ascii="Pretendard" w:eastAsia="Pretendard" w:hAnsi="Pretendard"/>
          <w:color w:val="000000"/>
        </w:rPr>
        <w:t>이 열 가지를 체크하면, "그냥 써보자"가 아니라 "체계적으로 도입하자"가 된다. 임원에게 보여줄 때도 "이렇게 준비했습니다"라고 체크리스트를 보여주면 신뢰감이 다르다.</w:t>
      </w:r>
    </w:p>
    <w:p w14:paraId="70229404" w14:textId="77777777" w:rsidR="000175F2" w:rsidRDefault="00000000">
      <w:pPr>
        <w:spacing w:before="160" w:after="40" w:line="288" w:lineRule="auto"/>
        <w:jc w:val="center"/>
      </w:pPr>
      <w:r>
        <w:rPr>
          <w:noProof/>
        </w:rPr>
        <w:lastRenderedPageBreak/>
        <w:drawing>
          <wp:inline distT="0" distB="0" distL="0" distR="0" wp14:anchorId="0552F7B1" wp14:editId="5AF4EEEE">
            <wp:extent cx="4140000" cy="251161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42"/>
                    <a:stretch>
                      <a:fillRect/>
                    </a:stretch>
                  </pic:blipFill>
                  <pic:spPr>
                    <a:xfrm>
                      <a:off x="0" y="0"/>
                      <a:ext cx="4140000" cy="2511617"/>
                    </a:xfrm>
                    <a:prstGeom prst="rect">
                      <a:avLst/>
                    </a:prstGeom>
                  </pic:spPr>
                </pic:pic>
              </a:graphicData>
            </a:graphic>
          </wp:inline>
        </w:drawing>
      </w:r>
    </w:p>
    <w:p w14:paraId="79956213" w14:textId="77777777" w:rsidR="000175F2" w:rsidRDefault="00000000">
      <w:pPr>
        <w:spacing w:before="40" w:line="288" w:lineRule="auto"/>
        <w:jc w:val="center"/>
      </w:pPr>
      <w:r>
        <w:rPr>
          <w:rFonts w:ascii="Pretendard" w:eastAsia="Pretendard" w:hAnsi="Pretendard"/>
          <w:color w:val="666666"/>
          <w:sz w:val="20"/>
        </w:rPr>
        <w:t>그림 38. 팀 노트북 권한 구조와 협업 워크플로우</w:t>
      </w:r>
    </w:p>
    <w:p w14:paraId="72E06012" w14:textId="77777777" w:rsidR="000175F2" w:rsidRDefault="00000000">
      <w:pPr>
        <w:spacing w:after="240" w:line="288" w:lineRule="auto"/>
      </w:pPr>
      <w:r>
        <w:rPr>
          <w:rFonts w:ascii="Pretendard" w:eastAsia="Pretendard" w:hAnsi="Pretendard"/>
          <w:b/>
          <w:color w:val="000000"/>
        </w:rPr>
        <w:t>실전 팁:</w:t>
      </w:r>
      <w:r>
        <w:rPr>
          <w:rFonts w:ascii="Pretendard" w:eastAsia="Pretendard" w:hAnsi="Pretendard"/>
          <w:color w:val="000000"/>
        </w:rPr>
        <w:t xml:space="preserve"> 팀 도입 초기에 가장 효과적인 전략은 "파일럿"이다. 팀 전체에 한꺼번에 도입하지 말고, 관심 있는 2~3명과 먼저 2주간 시범 적용하라. 그 2주의 결과(시간 절감, 산출물 품질)를 수치로 정리해서 나머지 팀원과 임원에게 보여주면, "하라고 해서 하는 도입"이 아니라 "결과를 보고 따라가는 도입"이 된다.</w:t>
      </w:r>
    </w:p>
    <w:p w14:paraId="24D28568" w14:textId="77777777" w:rsidR="000175F2" w:rsidRDefault="000175F2">
      <w:pPr>
        <w:spacing w:after="0" w:line="240" w:lineRule="auto"/>
      </w:pPr>
    </w:p>
    <w:p w14:paraId="3B54ABCA"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t>핵심 정리: 이 장에서 기억할 것 3가지</w:t>
      </w:r>
    </w:p>
    <w:p w14:paraId="3A4F4963"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w:t>
      </w:r>
      <w:r>
        <w:rPr>
          <w:rFonts w:ascii="Pretendard" w:eastAsia="Pretendard" w:hAnsi="Pretendard"/>
          <w:b/>
          <w:color w:val="000000"/>
        </w:rPr>
        <w:t>노트북LM의 공유 기능은 구글 독스와 같은 방식이다.</w:t>
      </w:r>
      <w:r>
        <w:rPr>
          <w:rFonts w:ascii="Pretendard" w:eastAsia="Pretendard" w:hAnsi="Pretendard"/>
          <w:color w:val="000000"/>
        </w:rPr>
        <w:t xml:space="preserve"> Viewer, Editor, Owner 권한을 상황에 맞게 설정하라. 맞춤 지시는 Owner만 변경하는 게 안전하다</w:t>
      </w:r>
    </w:p>
    <w:p w14:paraId="0EBF2F1D"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w:t>
      </w:r>
      <w:r>
        <w:rPr>
          <w:rFonts w:ascii="Pretendard" w:eastAsia="Pretendard" w:hAnsi="Pretendard"/>
          <w:b/>
          <w:color w:val="000000"/>
        </w:rPr>
        <w:t>팀 도입의 적은 기술이 아니라 저항이다.</w:t>
      </w:r>
      <w:r>
        <w:rPr>
          <w:rFonts w:ascii="Pretendard" w:eastAsia="Pretendard" w:hAnsi="Pretendard"/>
          <w:color w:val="000000"/>
        </w:rPr>
        <w:t xml:space="preserve"> "또 새 도구야?", "보안은?", "AI 몰라", "지금도 잘 하는데"에 미리 대비하라. 핵심은 강요하지 않고 결과를 보여주는 것이다</w:t>
      </w:r>
    </w:p>
    <w:p w14:paraId="577F1E56"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w:t>
      </w:r>
      <w:r>
        <w:rPr>
          <w:rFonts w:ascii="Pretendard" w:eastAsia="Pretendard" w:hAnsi="Pretendard"/>
          <w:b/>
          <w:color w:val="000000"/>
        </w:rPr>
        <w:t>체크리스트 10항목을 채우고, 2~3명 파일럿으로 시작하라.</w:t>
      </w:r>
      <w:r>
        <w:rPr>
          <w:rFonts w:ascii="Pretendard" w:eastAsia="Pretendard" w:hAnsi="Pretendard"/>
          <w:color w:val="000000"/>
        </w:rPr>
        <w:t xml:space="preserve"> "그냥 써보자"가 아니라 "체계적으로 도입하자"가 성공률을 높인다</w:t>
      </w:r>
    </w:p>
    <w:p w14:paraId="42BBA8ED" w14:textId="77777777" w:rsidR="000175F2" w:rsidRDefault="000175F2">
      <w:pPr>
        <w:spacing w:after="0" w:line="240" w:lineRule="auto"/>
      </w:pPr>
    </w:p>
    <w:p w14:paraId="344C6437" w14:textId="77777777" w:rsidR="000175F2" w:rsidRDefault="00000000">
      <w:pPr>
        <w:pStyle w:val="21"/>
        <w:pageBreakBefore/>
        <w:spacing w:before="480" w:after="160" w:line="288" w:lineRule="auto"/>
      </w:pPr>
      <w:bookmarkStart w:id="33" w:name="_Toc225103370"/>
      <w:r>
        <w:rPr>
          <w:rFonts w:ascii="Pretendard" w:eastAsia="Pretendard" w:hAnsi="Pretendard"/>
          <w:color w:val="1F4E79"/>
          <w:sz w:val="36"/>
        </w:rPr>
        <w:lastRenderedPageBreak/>
        <w:t>[활용법 19] 노트북LM이 안 되는 것: 다른 AI에게 넘기는 법</w:t>
      </w:r>
      <w:bookmarkEnd w:id="33"/>
    </w:p>
    <w:p w14:paraId="71AD5CD5" w14:textId="77777777" w:rsidR="000175F2" w:rsidRDefault="00000000">
      <w:pPr>
        <w:spacing w:after="240" w:line="288" w:lineRule="auto"/>
      </w:pPr>
      <w:r>
        <w:rPr>
          <w:rFonts w:ascii="Pretendard" w:eastAsia="Pretendard" w:hAnsi="Pretendard"/>
          <w:color w:val="000000"/>
        </w:rPr>
        <w:t>이 도구를 진심으로 좋아하는 나지만, 하나 솔직하게 말해야 한다. 노트북LM은 만능이 아니다.</w:t>
      </w:r>
    </w:p>
    <w:p w14:paraId="22CF42D4" w14:textId="77777777" w:rsidR="000175F2" w:rsidRDefault="00000000">
      <w:pPr>
        <w:spacing w:after="240" w:line="288" w:lineRule="auto"/>
      </w:pPr>
      <w:r>
        <w:rPr>
          <w:rFonts w:ascii="Pretendard" w:eastAsia="Pretendard" w:hAnsi="Pretendard"/>
          <w:color w:val="000000"/>
        </w:rPr>
        <w:t>"그거 하나면 다 되지 않나요?" 이런 질문을 정말 많이 받는다. 대답은 명확하다. "아니요. 다 안 됩니다." 하지만 "안 되는 것"을 아는 게 이 도구를 진짜 잘 쓰는 방법이다. 못하는 걸 억지로 시키면 시간만 낭비하고, 못하는 건 잘하는 다른 도구에 넘기면 전체 생산성이 올라간다.</w:t>
      </w:r>
    </w:p>
    <w:p w14:paraId="044384A1" w14:textId="77777777" w:rsidR="000175F2" w:rsidRDefault="00000000">
      <w:pPr>
        <w:pStyle w:val="31"/>
        <w:spacing w:before="360" w:after="240" w:line="288" w:lineRule="auto"/>
      </w:pPr>
      <w:r>
        <w:rPr>
          <w:rFonts w:ascii="Pretendard" w:eastAsia="Pretendard" w:hAnsi="Pretendard"/>
          <w:color w:val="1F4E79"/>
          <w:sz w:val="28"/>
        </w:rPr>
        <w:t>ChatGPT와 노트북LM, 무엇이 다르고 언제 바꿔 쓰는가</w:t>
      </w:r>
    </w:p>
    <w:p w14:paraId="2D43BE26" w14:textId="77777777" w:rsidR="000175F2" w:rsidRDefault="00000000">
      <w:pPr>
        <w:spacing w:after="240" w:line="288" w:lineRule="auto"/>
      </w:pPr>
      <w:r>
        <w:rPr>
          <w:rFonts w:ascii="Pretendard" w:eastAsia="Pretendard" w:hAnsi="Pretendard"/>
          <w:color w:val="000000"/>
        </w:rPr>
        <w:t>이 질문이 압도적으로 많다. "ChatGPT도 있는데, 노트북LM을 왜 써야 해요?" 반대로 "노트북LM이 있는데, ChatGPT는 언제 써요?"</w:t>
      </w:r>
    </w:p>
    <w:p w14:paraId="1AE29159" w14:textId="77777777" w:rsidR="000175F2" w:rsidRDefault="00000000">
      <w:pPr>
        <w:spacing w:after="240" w:line="288" w:lineRule="auto"/>
      </w:pPr>
      <w:r>
        <w:rPr>
          <w:rFonts w:ascii="Pretendard" w:eastAsia="Pretendard" w:hAnsi="Pretendard"/>
          <w:color w:val="000000"/>
        </w:rPr>
        <w:t>결론부터 말하면, 이 둘은 경쟁 관계가 아니라 역할 분담 관계다. 야구로 치면 투수와 포수 같은 거다. 각자 잘하는 게 다르다.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20834765" w14:textId="77777777">
        <w:trPr>
          <w:jc w:val="center"/>
        </w:trPr>
        <w:tc>
          <w:tcPr>
            <w:tcW w:w="2381" w:type="dxa"/>
            <w:shd w:val="clear" w:color="auto" w:fill="1F4E79"/>
          </w:tcPr>
          <w:p w14:paraId="00EEB922" w14:textId="77777777" w:rsidR="000175F2" w:rsidRDefault="00000000">
            <w:pPr>
              <w:spacing w:after="0" w:line="240" w:lineRule="auto"/>
              <w:jc w:val="center"/>
            </w:pPr>
            <w:r>
              <w:rPr>
                <w:rFonts w:ascii="Pretendard" w:eastAsia="Pretendard" w:hAnsi="Pretendard"/>
                <w:b/>
                <w:color w:val="FFFFFF"/>
                <w:sz w:val="20"/>
              </w:rPr>
              <w:t>기준</w:t>
            </w:r>
          </w:p>
        </w:tc>
        <w:tc>
          <w:tcPr>
            <w:tcW w:w="2381" w:type="dxa"/>
            <w:shd w:val="clear" w:color="auto" w:fill="1F4E79"/>
          </w:tcPr>
          <w:p w14:paraId="614110DC" w14:textId="77777777" w:rsidR="000175F2" w:rsidRDefault="00000000">
            <w:pPr>
              <w:spacing w:after="0" w:line="240" w:lineRule="auto"/>
              <w:jc w:val="center"/>
            </w:pPr>
            <w:r>
              <w:rPr>
                <w:rFonts w:ascii="Pretendard" w:eastAsia="Pretendard" w:hAnsi="Pretendard"/>
                <w:b/>
                <w:color w:val="FFFFFF"/>
                <w:sz w:val="20"/>
              </w:rPr>
              <w:t>ChatGPT (GPT-5 기준, 2026년 3월)</w:t>
            </w:r>
          </w:p>
        </w:tc>
        <w:tc>
          <w:tcPr>
            <w:tcW w:w="2381" w:type="dxa"/>
            <w:shd w:val="clear" w:color="auto" w:fill="1F4E79"/>
          </w:tcPr>
          <w:p w14:paraId="1830BB04" w14:textId="77777777" w:rsidR="000175F2" w:rsidRDefault="00000000">
            <w:pPr>
              <w:spacing w:after="0" w:line="240" w:lineRule="auto"/>
              <w:jc w:val="center"/>
            </w:pPr>
            <w:r>
              <w:rPr>
                <w:rFonts w:ascii="Pretendard" w:eastAsia="Pretendard" w:hAnsi="Pretendard"/>
                <w:b/>
                <w:color w:val="FFFFFF"/>
                <w:sz w:val="20"/>
              </w:rPr>
              <w:t>노트북LM</w:t>
            </w:r>
          </w:p>
        </w:tc>
      </w:tr>
      <w:tr w:rsidR="000175F2" w14:paraId="3375B576" w14:textId="77777777">
        <w:trPr>
          <w:jc w:val="center"/>
        </w:trPr>
        <w:tc>
          <w:tcPr>
            <w:tcW w:w="2381" w:type="dxa"/>
          </w:tcPr>
          <w:p w14:paraId="6756B758" w14:textId="77777777" w:rsidR="000175F2" w:rsidRDefault="00000000">
            <w:pPr>
              <w:spacing w:after="0" w:line="240" w:lineRule="auto"/>
            </w:pPr>
            <w:r>
              <w:rPr>
                <w:rFonts w:ascii="Pretendard" w:eastAsia="Pretendard" w:hAnsi="Pretendard"/>
                <w:color w:val="000000"/>
                <w:sz w:val="20"/>
              </w:rPr>
              <w:t>지식의 범위</w:t>
            </w:r>
          </w:p>
        </w:tc>
        <w:tc>
          <w:tcPr>
            <w:tcW w:w="2381" w:type="dxa"/>
          </w:tcPr>
          <w:p w14:paraId="04C49A04" w14:textId="77777777" w:rsidR="000175F2" w:rsidRDefault="00000000">
            <w:pPr>
              <w:spacing w:after="0" w:line="240" w:lineRule="auto"/>
            </w:pPr>
            <w:r>
              <w:rPr>
                <w:rFonts w:ascii="Pretendard" w:eastAsia="Pretendard" w:hAnsi="Pretendard"/>
                <w:color w:val="000000"/>
                <w:sz w:val="20"/>
              </w:rPr>
              <w:t>인터넷 전체를 학습한 범용 지식</w:t>
            </w:r>
          </w:p>
        </w:tc>
        <w:tc>
          <w:tcPr>
            <w:tcW w:w="2381" w:type="dxa"/>
          </w:tcPr>
          <w:p w14:paraId="05554647" w14:textId="77777777" w:rsidR="000175F2" w:rsidRDefault="00000000">
            <w:pPr>
              <w:spacing w:after="0" w:line="240" w:lineRule="auto"/>
            </w:pPr>
            <w:r>
              <w:rPr>
                <w:rFonts w:ascii="Pretendard" w:eastAsia="Pretendard" w:hAnsi="Pretendard"/>
                <w:color w:val="000000"/>
                <w:sz w:val="20"/>
              </w:rPr>
              <w:t>내가 올린 소스만 읽는 전용 지식</w:t>
            </w:r>
          </w:p>
        </w:tc>
      </w:tr>
      <w:tr w:rsidR="000175F2" w14:paraId="52679C2C" w14:textId="77777777">
        <w:trPr>
          <w:jc w:val="center"/>
        </w:trPr>
        <w:tc>
          <w:tcPr>
            <w:tcW w:w="2381" w:type="dxa"/>
            <w:shd w:val="clear" w:color="auto" w:fill="F2F7FB"/>
          </w:tcPr>
          <w:p w14:paraId="45BF3507" w14:textId="77777777" w:rsidR="000175F2" w:rsidRDefault="00000000">
            <w:pPr>
              <w:spacing w:after="0" w:line="240" w:lineRule="auto"/>
            </w:pPr>
            <w:r>
              <w:rPr>
                <w:rFonts w:ascii="Pretendard" w:eastAsia="Pretendard" w:hAnsi="Pretendard"/>
                <w:color w:val="000000"/>
                <w:sz w:val="20"/>
              </w:rPr>
              <w:t>강점</w:t>
            </w:r>
          </w:p>
        </w:tc>
        <w:tc>
          <w:tcPr>
            <w:tcW w:w="2381" w:type="dxa"/>
            <w:shd w:val="clear" w:color="auto" w:fill="F2F7FB"/>
          </w:tcPr>
          <w:p w14:paraId="53621A1E" w14:textId="77777777" w:rsidR="000175F2" w:rsidRDefault="00000000">
            <w:pPr>
              <w:spacing w:after="0" w:line="240" w:lineRule="auto"/>
            </w:pPr>
            <w:r>
              <w:rPr>
                <w:rFonts w:ascii="Pretendard" w:eastAsia="Pretendard" w:hAnsi="Pretendard"/>
                <w:color w:val="000000"/>
                <w:sz w:val="20"/>
              </w:rPr>
              <w:t>창의적 글쓰기, 아이디어 브레인스토밍, 코드 작성, 번역, 이미지 생성, 대화</w:t>
            </w:r>
          </w:p>
        </w:tc>
        <w:tc>
          <w:tcPr>
            <w:tcW w:w="2381" w:type="dxa"/>
            <w:shd w:val="clear" w:color="auto" w:fill="F2F7FB"/>
          </w:tcPr>
          <w:p w14:paraId="7590E329" w14:textId="77777777" w:rsidR="000175F2" w:rsidRDefault="00000000">
            <w:pPr>
              <w:spacing w:after="0" w:line="240" w:lineRule="auto"/>
            </w:pPr>
            <w:r>
              <w:rPr>
                <w:rFonts w:ascii="Pretendard" w:eastAsia="Pretendard" w:hAnsi="Pretendard"/>
                <w:color w:val="000000"/>
                <w:sz w:val="20"/>
              </w:rPr>
              <w:t>내 자료 분석, 소스 기반 팩트체크, 멀티미디어 변환</w:t>
            </w:r>
          </w:p>
        </w:tc>
      </w:tr>
      <w:tr w:rsidR="000175F2" w14:paraId="04F9A57B" w14:textId="77777777">
        <w:trPr>
          <w:jc w:val="center"/>
        </w:trPr>
        <w:tc>
          <w:tcPr>
            <w:tcW w:w="2381" w:type="dxa"/>
          </w:tcPr>
          <w:p w14:paraId="6BDF1C9F" w14:textId="77777777" w:rsidR="000175F2" w:rsidRDefault="00000000">
            <w:pPr>
              <w:spacing w:after="0" w:line="240" w:lineRule="auto"/>
            </w:pPr>
            <w:r>
              <w:rPr>
                <w:rFonts w:ascii="Pretendard" w:eastAsia="Pretendard" w:hAnsi="Pretendard"/>
                <w:color w:val="000000"/>
                <w:sz w:val="20"/>
              </w:rPr>
              <w:t>출처 신뢰도</w:t>
            </w:r>
          </w:p>
        </w:tc>
        <w:tc>
          <w:tcPr>
            <w:tcW w:w="2381" w:type="dxa"/>
          </w:tcPr>
          <w:p w14:paraId="6959FB64" w14:textId="77777777" w:rsidR="000175F2" w:rsidRDefault="00000000">
            <w:pPr>
              <w:spacing w:after="0" w:line="240" w:lineRule="auto"/>
            </w:pPr>
            <w:r>
              <w:rPr>
                <w:rFonts w:ascii="Pretendard" w:eastAsia="Pretendard" w:hAnsi="Pretendard"/>
                <w:color w:val="000000"/>
                <w:sz w:val="20"/>
              </w:rPr>
              <w:t>학습 데이터 기반 (출처 불명확한 경우 있음)</w:t>
            </w:r>
          </w:p>
        </w:tc>
        <w:tc>
          <w:tcPr>
            <w:tcW w:w="2381" w:type="dxa"/>
          </w:tcPr>
          <w:p w14:paraId="3C0E204B" w14:textId="77777777" w:rsidR="000175F2" w:rsidRDefault="00000000">
            <w:pPr>
              <w:spacing w:after="0" w:line="240" w:lineRule="auto"/>
            </w:pPr>
            <w:r>
              <w:rPr>
                <w:rFonts w:ascii="Pretendard" w:eastAsia="Pretendard" w:hAnsi="Pretendard"/>
                <w:color w:val="000000"/>
                <w:sz w:val="20"/>
              </w:rPr>
              <w:t>내가 올린 소스에서만 답변 (출처 투명)</w:t>
            </w:r>
          </w:p>
        </w:tc>
      </w:tr>
      <w:tr w:rsidR="000175F2" w14:paraId="10F6EDF3" w14:textId="77777777">
        <w:trPr>
          <w:jc w:val="center"/>
        </w:trPr>
        <w:tc>
          <w:tcPr>
            <w:tcW w:w="2381" w:type="dxa"/>
            <w:shd w:val="clear" w:color="auto" w:fill="F2F7FB"/>
          </w:tcPr>
          <w:p w14:paraId="784E170D" w14:textId="77777777" w:rsidR="000175F2" w:rsidRDefault="00000000">
            <w:pPr>
              <w:spacing w:after="0" w:line="240" w:lineRule="auto"/>
            </w:pPr>
            <w:r>
              <w:rPr>
                <w:rFonts w:ascii="Pretendard" w:eastAsia="Pretendard" w:hAnsi="Pretendard"/>
                <w:color w:val="000000"/>
                <w:sz w:val="20"/>
              </w:rPr>
              <w:t>환각(Hallucination) 위험</w:t>
            </w:r>
          </w:p>
        </w:tc>
        <w:tc>
          <w:tcPr>
            <w:tcW w:w="2381" w:type="dxa"/>
            <w:shd w:val="clear" w:color="auto" w:fill="F2F7FB"/>
          </w:tcPr>
          <w:p w14:paraId="66D756D7" w14:textId="77777777" w:rsidR="000175F2" w:rsidRDefault="00000000">
            <w:pPr>
              <w:spacing w:after="0" w:line="240" w:lineRule="auto"/>
            </w:pPr>
            <w:r>
              <w:rPr>
                <w:rFonts w:ascii="Pretendard" w:eastAsia="Pretendard" w:hAnsi="Pretendard"/>
                <w:color w:val="000000"/>
                <w:sz w:val="20"/>
              </w:rPr>
              <w:t xml:space="preserve">여전히 존재 (GPT-5에서 </w:t>
            </w:r>
            <w:r>
              <w:rPr>
                <w:rFonts w:ascii="Pretendard" w:eastAsia="Pretendard" w:hAnsi="Pretendard"/>
                <w:color w:val="000000"/>
                <w:sz w:val="20"/>
              </w:rPr>
              <w:lastRenderedPageBreak/>
              <w:t>줄었지만 완전히 사라지진 않음)</w:t>
            </w:r>
          </w:p>
        </w:tc>
        <w:tc>
          <w:tcPr>
            <w:tcW w:w="2381" w:type="dxa"/>
            <w:shd w:val="clear" w:color="auto" w:fill="F2F7FB"/>
          </w:tcPr>
          <w:p w14:paraId="6E2B5F61" w14:textId="77777777" w:rsidR="000175F2" w:rsidRDefault="00000000">
            <w:pPr>
              <w:spacing w:after="0" w:line="240" w:lineRule="auto"/>
            </w:pPr>
            <w:r>
              <w:rPr>
                <w:rFonts w:ascii="Pretendard" w:eastAsia="Pretendard" w:hAnsi="Pretendard"/>
                <w:color w:val="000000"/>
                <w:sz w:val="20"/>
              </w:rPr>
              <w:lastRenderedPageBreak/>
              <w:t xml:space="preserve">상대적으로 낮음 (소스 밖 </w:t>
            </w:r>
            <w:r>
              <w:rPr>
                <w:rFonts w:ascii="Pretendard" w:eastAsia="Pretendard" w:hAnsi="Pretendard"/>
                <w:color w:val="000000"/>
                <w:sz w:val="20"/>
              </w:rPr>
              <w:lastRenderedPageBreak/>
              <w:t>답변 제한)</w:t>
            </w:r>
          </w:p>
        </w:tc>
      </w:tr>
      <w:tr w:rsidR="000175F2" w14:paraId="34F086C6" w14:textId="77777777">
        <w:trPr>
          <w:jc w:val="center"/>
        </w:trPr>
        <w:tc>
          <w:tcPr>
            <w:tcW w:w="2381" w:type="dxa"/>
          </w:tcPr>
          <w:p w14:paraId="6C13315B" w14:textId="77777777" w:rsidR="000175F2" w:rsidRDefault="00000000">
            <w:pPr>
              <w:spacing w:after="0" w:line="240" w:lineRule="auto"/>
            </w:pPr>
            <w:r>
              <w:rPr>
                <w:rFonts w:ascii="Pretendard" w:eastAsia="Pretendard" w:hAnsi="Pretendard"/>
                <w:color w:val="000000"/>
                <w:sz w:val="20"/>
              </w:rPr>
              <w:lastRenderedPageBreak/>
              <w:t>멀티미디어</w:t>
            </w:r>
          </w:p>
        </w:tc>
        <w:tc>
          <w:tcPr>
            <w:tcW w:w="2381" w:type="dxa"/>
          </w:tcPr>
          <w:p w14:paraId="37596519" w14:textId="77777777" w:rsidR="000175F2" w:rsidRDefault="00000000">
            <w:pPr>
              <w:spacing w:after="0" w:line="240" w:lineRule="auto"/>
            </w:pPr>
            <w:r>
              <w:rPr>
                <w:rFonts w:ascii="Pretendard" w:eastAsia="Pretendard" w:hAnsi="Pretendard"/>
                <w:color w:val="000000"/>
                <w:sz w:val="20"/>
              </w:rPr>
              <w:t>텍스트, 이미지 생성, 음성 대화 가능</w:t>
            </w:r>
          </w:p>
        </w:tc>
        <w:tc>
          <w:tcPr>
            <w:tcW w:w="2381" w:type="dxa"/>
          </w:tcPr>
          <w:p w14:paraId="7B883F47" w14:textId="77777777" w:rsidR="000175F2" w:rsidRDefault="00000000">
            <w:pPr>
              <w:spacing w:after="0" w:line="240" w:lineRule="auto"/>
            </w:pPr>
            <w:r>
              <w:rPr>
                <w:rFonts w:ascii="Pretendard" w:eastAsia="Pretendard" w:hAnsi="Pretendard"/>
                <w:color w:val="000000"/>
                <w:sz w:val="20"/>
              </w:rPr>
              <w:t>오디오, 비디오, 마인드맵, 슬라이드 등 다양한 산출물</w:t>
            </w:r>
          </w:p>
        </w:tc>
      </w:tr>
      <w:tr w:rsidR="000175F2" w14:paraId="528097C6" w14:textId="77777777">
        <w:trPr>
          <w:jc w:val="center"/>
        </w:trPr>
        <w:tc>
          <w:tcPr>
            <w:tcW w:w="2381" w:type="dxa"/>
            <w:shd w:val="clear" w:color="auto" w:fill="F2F7FB"/>
          </w:tcPr>
          <w:p w14:paraId="0A6F16B3" w14:textId="77777777" w:rsidR="000175F2" w:rsidRDefault="00000000">
            <w:pPr>
              <w:spacing w:after="0" w:line="240" w:lineRule="auto"/>
            </w:pPr>
            <w:r>
              <w:rPr>
                <w:rFonts w:ascii="Pretendard" w:eastAsia="Pretendard" w:hAnsi="Pretendard"/>
                <w:color w:val="000000"/>
                <w:sz w:val="20"/>
              </w:rPr>
              <w:t>실시간 웹 검색</w:t>
            </w:r>
          </w:p>
        </w:tc>
        <w:tc>
          <w:tcPr>
            <w:tcW w:w="2381" w:type="dxa"/>
            <w:shd w:val="clear" w:color="auto" w:fill="F2F7FB"/>
          </w:tcPr>
          <w:p w14:paraId="62C6906A" w14:textId="77777777" w:rsidR="000175F2" w:rsidRDefault="00000000">
            <w:pPr>
              <w:spacing w:after="0" w:line="240" w:lineRule="auto"/>
            </w:pPr>
            <w:r>
              <w:rPr>
                <w:rFonts w:ascii="Pretendard" w:eastAsia="Pretendard" w:hAnsi="Pretendard"/>
                <w:color w:val="000000"/>
                <w:sz w:val="20"/>
              </w:rPr>
              <w:t>가능 (Plus/Pro 플랜)</w:t>
            </w:r>
          </w:p>
        </w:tc>
        <w:tc>
          <w:tcPr>
            <w:tcW w:w="2381" w:type="dxa"/>
            <w:shd w:val="clear" w:color="auto" w:fill="F2F7FB"/>
          </w:tcPr>
          <w:p w14:paraId="769F25F8" w14:textId="77777777" w:rsidR="000175F2" w:rsidRDefault="00000000">
            <w:pPr>
              <w:spacing w:after="0" w:line="240" w:lineRule="auto"/>
            </w:pPr>
            <w:r>
              <w:rPr>
                <w:rFonts w:ascii="Pretendard" w:eastAsia="Pretendard" w:hAnsi="Pretendard"/>
                <w:color w:val="000000"/>
                <w:sz w:val="20"/>
              </w:rPr>
              <w:t>딥 리서치(Deep Research) 기능으로 가능</w:t>
            </w:r>
          </w:p>
        </w:tc>
      </w:tr>
      <w:tr w:rsidR="000175F2" w14:paraId="31C72167" w14:textId="77777777">
        <w:trPr>
          <w:jc w:val="center"/>
        </w:trPr>
        <w:tc>
          <w:tcPr>
            <w:tcW w:w="2381" w:type="dxa"/>
          </w:tcPr>
          <w:p w14:paraId="2A4B6A5C" w14:textId="77777777" w:rsidR="000175F2" w:rsidRDefault="00000000">
            <w:pPr>
              <w:spacing w:after="0" w:line="240" w:lineRule="auto"/>
            </w:pPr>
            <w:r>
              <w:rPr>
                <w:rFonts w:ascii="Pretendard" w:eastAsia="Pretendard" w:hAnsi="Pretendard"/>
                <w:color w:val="000000"/>
                <w:sz w:val="20"/>
              </w:rPr>
              <w:t>가격</w:t>
            </w:r>
          </w:p>
        </w:tc>
        <w:tc>
          <w:tcPr>
            <w:tcW w:w="2381" w:type="dxa"/>
          </w:tcPr>
          <w:p w14:paraId="2A3C26B0" w14:textId="77777777" w:rsidR="000175F2" w:rsidRDefault="00000000">
            <w:pPr>
              <w:spacing w:after="0" w:line="240" w:lineRule="auto"/>
            </w:pPr>
            <w:r>
              <w:rPr>
                <w:rFonts w:ascii="Pretendard" w:eastAsia="Pretendard" w:hAnsi="Pretendard"/>
                <w:color w:val="000000"/>
                <w:sz w:val="20"/>
              </w:rPr>
              <w:t>무료(제한적), Plus $20/월, Pro $200/월</w:t>
            </w:r>
          </w:p>
        </w:tc>
        <w:tc>
          <w:tcPr>
            <w:tcW w:w="2381" w:type="dxa"/>
          </w:tcPr>
          <w:p w14:paraId="60A4EA8E" w14:textId="77777777" w:rsidR="000175F2" w:rsidRDefault="00000000">
            <w:pPr>
              <w:spacing w:after="0" w:line="240" w:lineRule="auto"/>
            </w:pPr>
            <w:r>
              <w:rPr>
                <w:rFonts w:ascii="Pretendard" w:eastAsia="Pretendard" w:hAnsi="Pretendard"/>
                <w:color w:val="000000"/>
                <w:sz w:val="20"/>
              </w:rPr>
              <w:t>무료(기본), Plus $19.99/월</w:t>
            </w:r>
          </w:p>
        </w:tc>
      </w:tr>
    </w:tbl>
    <w:p w14:paraId="3F5941C3" w14:textId="77777777" w:rsidR="000175F2" w:rsidRDefault="000175F2"/>
    <w:p w14:paraId="5E3CAB68" w14:textId="77777777" w:rsidR="000175F2" w:rsidRDefault="00000000">
      <w:pPr>
        <w:spacing w:after="240" w:line="288" w:lineRule="auto"/>
      </w:pPr>
      <w:r>
        <w:rPr>
          <w:rFonts w:ascii="Pretendard" w:eastAsia="Pretendard" w:hAnsi="Pretendard"/>
          <w:b/>
          <w:color w:val="000000"/>
        </w:rPr>
        <w:t>ChatGPT가 확실히 나은 상황:</w:t>
      </w:r>
    </w:p>
    <w:p w14:paraId="58889F41" w14:textId="77777777" w:rsidR="000175F2" w:rsidRDefault="00000000">
      <w:pPr>
        <w:spacing w:after="240" w:line="288" w:lineRule="auto"/>
        <w:ind w:left="283"/>
      </w:pPr>
      <w:r>
        <w:rPr>
          <w:rFonts w:ascii="Pretendard" w:eastAsia="Pretendard" w:hAnsi="Pretendard"/>
          <w:color w:val="000000"/>
        </w:rPr>
        <w:t xml:space="preserve">• "이메일 초안 써줘" 같은 </w:t>
      </w:r>
      <w:r>
        <w:rPr>
          <w:rFonts w:ascii="Pretendard" w:eastAsia="Pretendard" w:hAnsi="Pretendard"/>
          <w:b/>
          <w:color w:val="000000"/>
        </w:rPr>
        <w:t>창의적 글쓰기</w:t>
      </w:r>
      <w:r>
        <w:rPr>
          <w:rFonts w:ascii="Pretendard" w:eastAsia="Pretendard" w:hAnsi="Pretendard"/>
          <w:color w:val="000000"/>
        </w:rPr>
        <w:t>. 노트북LM은 소스가 없으면 글을 잘 못 쓴다. ChatGPT는 빈 상태에서도 그럴듯한 글을 만든다</w:t>
      </w:r>
    </w:p>
    <w:p w14:paraId="0C525EBA" w14:textId="77777777" w:rsidR="000175F2" w:rsidRDefault="00000000">
      <w:pPr>
        <w:spacing w:after="240" w:line="288" w:lineRule="auto"/>
        <w:ind w:left="283"/>
      </w:pPr>
      <w:r>
        <w:rPr>
          <w:rFonts w:ascii="Pretendard" w:eastAsia="Pretendard" w:hAnsi="Pretendard"/>
          <w:color w:val="000000"/>
        </w:rPr>
        <w:t xml:space="preserve">• "파이썬으로 엑셀 데이터 정리하는 코드 짜줘" 같은 </w:t>
      </w:r>
      <w:r>
        <w:rPr>
          <w:rFonts w:ascii="Pretendard" w:eastAsia="Pretendard" w:hAnsi="Pretendard"/>
          <w:b/>
          <w:color w:val="000000"/>
        </w:rPr>
        <w:t>코드 작성</w:t>
      </w:r>
      <w:r>
        <w:rPr>
          <w:rFonts w:ascii="Pretendard" w:eastAsia="Pretendard" w:hAnsi="Pretendard"/>
          <w:color w:val="000000"/>
        </w:rPr>
        <w:t>. 노트북LM은 코드를 쓰지 못한다</w:t>
      </w:r>
    </w:p>
    <w:p w14:paraId="4F08BE71" w14:textId="77777777" w:rsidR="000175F2" w:rsidRDefault="00000000">
      <w:pPr>
        <w:spacing w:after="240" w:line="288" w:lineRule="auto"/>
        <w:ind w:left="283"/>
      </w:pPr>
      <w:r>
        <w:rPr>
          <w:rFonts w:ascii="Pretendard" w:eastAsia="Pretendard" w:hAnsi="Pretendard"/>
          <w:color w:val="000000"/>
        </w:rPr>
        <w:t xml:space="preserve">• "이 주제로 아이디어 10개만 내줘" 같은 </w:t>
      </w:r>
      <w:r>
        <w:rPr>
          <w:rFonts w:ascii="Pretendard" w:eastAsia="Pretendard" w:hAnsi="Pretendard"/>
          <w:b/>
          <w:color w:val="000000"/>
        </w:rPr>
        <w:t>브레인스토밍</w:t>
      </w:r>
      <w:r>
        <w:rPr>
          <w:rFonts w:ascii="Pretendard" w:eastAsia="Pretendard" w:hAnsi="Pretendard"/>
          <w:color w:val="000000"/>
        </w:rPr>
        <w:t>. 소스 없이 자유롭게 아이디어를 내야 할 때는 ChatGPT가 훨씬 자유롭다</w:t>
      </w:r>
    </w:p>
    <w:p w14:paraId="1D7EC9B9" w14:textId="77777777" w:rsidR="000175F2" w:rsidRDefault="00000000">
      <w:pPr>
        <w:spacing w:after="240" w:line="288" w:lineRule="auto"/>
        <w:ind w:left="283"/>
      </w:pPr>
      <w:r>
        <w:rPr>
          <w:rFonts w:ascii="Pretendard" w:eastAsia="Pretendard" w:hAnsi="Pretendard"/>
          <w:color w:val="000000"/>
        </w:rPr>
        <w:t xml:space="preserve">• "이 영어 문서를 한국어로 번역해줘" 같은 </w:t>
      </w:r>
      <w:r>
        <w:rPr>
          <w:rFonts w:ascii="Pretendard" w:eastAsia="Pretendard" w:hAnsi="Pretendard"/>
          <w:b/>
          <w:color w:val="000000"/>
        </w:rPr>
        <w:t>번역</w:t>
      </w:r>
      <w:r>
        <w:rPr>
          <w:rFonts w:ascii="Pretendard" w:eastAsia="Pretendard" w:hAnsi="Pretendard"/>
          <w:color w:val="000000"/>
        </w:rPr>
        <w:t>. 노트북LM도 번역은 하지만, ChatGPT의 번역 품질이 더 안정적이다</w:t>
      </w:r>
    </w:p>
    <w:p w14:paraId="240D7B6D" w14:textId="77777777" w:rsidR="000175F2" w:rsidRDefault="00000000">
      <w:pPr>
        <w:spacing w:after="240" w:line="288" w:lineRule="auto"/>
      </w:pPr>
      <w:r>
        <w:rPr>
          <w:rFonts w:ascii="Pretendard" w:eastAsia="Pretendard" w:hAnsi="Pretendard"/>
          <w:b/>
          <w:color w:val="000000"/>
        </w:rPr>
        <w:t>노트북LM이 확실히 나은 상황:</w:t>
      </w:r>
    </w:p>
    <w:p w14:paraId="3444C76F" w14:textId="77777777" w:rsidR="000175F2" w:rsidRDefault="00000000">
      <w:pPr>
        <w:spacing w:after="240" w:line="288" w:lineRule="auto"/>
        <w:ind w:left="283"/>
      </w:pPr>
      <w:r>
        <w:rPr>
          <w:rFonts w:ascii="Pretendard" w:eastAsia="Pretendard" w:hAnsi="Pretendard"/>
          <w:color w:val="000000"/>
        </w:rPr>
        <w:t xml:space="preserve">• "이 세 개 보고서를 비교해서 공통점과 차이점을 찾아줘" 같은 </w:t>
      </w:r>
      <w:r>
        <w:rPr>
          <w:rFonts w:ascii="Pretendard" w:eastAsia="Pretendard" w:hAnsi="Pretendard"/>
          <w:b/>
          <w:color w:val="000000"/>
        </w:rPr>
        <w:t>내 자료 교차 분석</w:t>
      </w:r>
      <w:r>
        <w:rPr>
          <w:rFonts w:ascii="Pretendard" w:eastAsia="Pretendard" w:hAnsi="Pretendard"/>
          <w:color w:val="000000"/>
        </w:rPr>
        <w:t>. ChatGPT에 파일을 올릴 수도 있지만, 노트북LM의 소스 관리가 훨씬 체계적이다</w:t>
      </w:r>
    </w:p>
    <w:p w14:paraId="4DA3C810" w14:textId="77777777" w:rsidR="000175F2" w:rsidRDefault="00000000">
      <w:pPr>
        <w:spacing w:after="240" w:line="288" w:lineRule="auto"/>
        <w:ind w:left="283"/>
      </w:pPr>
      <w:r>
        <w:rPr>
          <w:rFonts w:ascii="Pretendard" w:eastAsia="Pretendard" w:hAnsi="Pretendard"/>
          <w:color w:val="000000"/>
        </w:rPr>
        <w:t xml:space="preserve">• "이 내용이 맞는지, 소스 어디에 나와 있는지 알려줘" 같은 </w:t>
      </w:r>
      <w:r>
        <w:rPr>
          <w:rFonts w:ascii="Pretendard" w:eastAsia="Pretendard" w:hAnsi="Pretendard"/>
          <w:b/>
          <w:color w:val="000000"/>
        </w:rPr>
        <w:t>소스 기반 팩트체크</w:t>
      </w:r>
      <w:r>
        <w:rPr>
          <w:rFonts w:ascii="Pretendard" w:eastAsia="Pretendard" w:hAnsi="Pretendard"/>
          <w:color w:val="000000"/>
        </w:rPr>
        <w:t>. 이건 노트북LM의 존재 이유 그 자체다</w:t>
      </w:r>
    </w:p>
    <w:p w14:paraId="1F3EE661" w14:textId="77777777" w:rsidR="000175F2" w:rsidRDefault="00000000">
      <w:pPr>
        <w:spacing w:after="240" w:line="288" w:lineRule="auto"/>
        <w:ind w:left="283"/>
      </w:pPr>
      <w:r>
        <w:rPr>
          <w:rFonts w:ascii="Pretendard" w:eastAsia="Pretendard" w:hAnsi="Pretendard"/>
          <w:color w:val="000000"/>
        </w:rPr>
        <w:lastRenderedPageBreak/>
        <w:t xml:space="preserve">• "이 자료를 팟캐스트로 만들어줘" 같은 </w:t>
      </w:r>
      <w:r>
        <w:rPr>
          <w:rFonts w:ascii="Pretendard" w:eastAsia="Pretendard" w:hAnsi="Pretendard"/>
          <w:b/>
          <w:color w:val="000000"/>
        </w:rPr>
        <w:t>멀티미디어 변환</w:t>
      </w:r>
      <w:r>
        <w:rPr>
          <w:rFonts w:ascii="Pretendard" w:eastAsia="Pretendard" w:hAnsi="Pretendard"/>
          <w:color w:val="000000"/>
        </w:rPr>
        <w:t>. ChatGPT는 이걸 못 한다</w:t>
      </w:r>
    </w:p>
    <w:p w14:paraId="4B18E58A" w14:textId="77777777" w:rsidR="000175F2" w:rsidRDefault="00000000">
      <w:pPr>
        <w:spacing w:after="240" w:line="288" w:lineRule="auto"/>
        <w:ind w:left="283"/>
      </w:pPr>
      <w:r>
        <w:rPr>
          <w:rFonts w:ascii="Pretendard" w:eastAsia="Pretendard" w:hAnsi="Pretendard"/>
          <w:color w:val="000000"/>
        </w:rPr>
        <w:t xml:space="preserve">• "이 50페이지 문서에서 핵심 3가지만 뽑아줘" 같은 </w:t>
      </w:r>
      <w:r>
        <w:rPr>
          <w:rFonts w:ascii="Pretendard" w:eastAsia="Pretendard" w:hAnsi="Pretendard"/>
          <w:b/>
          <w:color w:val="000000"/>
        </w:rPr>
        <w:t>대용량 문서 분석</w:t>
      </w:r>
      <w:r>
        <w:rPr>
          <w:rFonts w:ascii="Pretendard" w:eastAsia="Pretendard" w:hAnsi="Pretendard"/>
          <w:color w:val="000000"/>
        </w:rPr>
        <w:t>. 노트북LM은 소스 50개까지 한 번에 다룬다</w:t>
      </w:r>
    </w:p>
    <w:p w14:paraId="152AB1DB" w14:textId="77777777" w:rsidR="000175F2" w:rsidRDefault="00000000">
      <w:pPr>
        <w:spacing w:after="240" w:line="288" w:lineRule="auto"/>
      </w:pPr>
      <w:r>
        <w:rPr>
          <w:rFonts w:ascii="Pretendard" w:eastAsia="Pretendard" w:hAnsi="Pretendard"/>
          <w:color w:val="000000"/>
        </w:rPr>
        <w:t xml:space="preserve">한 줄로 정리하면 이렇다. </w:t>
      </w:r>
      <w:r>
        <w:rPr>
          <w:rFonts w:ascii="Pretendard" w:eastAsia="Pretendard" w:hAnsi="Pretendard"/>
          <w:b/>
          <w:color w:val="000000"/>
        </w:rPr>
        <w:t>"내 자료를 분석할 때는 노트북LM, 없는 걸 만들어야 할 때는 ChatGPT."</w:t>
      </w:r>
    </w:p>
    <w:p w14:paraId="21F5E66B" w14:textId="77777777" w:rsidR="000175F2" w:rsidRDefault="00000000">
      <w:pPr>
        <w:pStyle w:val="31"/>
        <w:spacing w:before="360" w:after="240" w:line="288" w:lineRule="auto"/>
      </w:pPr>
      <w:r>
        <w:rPr>
          <w:rFonts w:ascii="Pretendard" w:eastAsia="Pretendard" w:hAnsi="Pretendard"/>
          <w:color w:val="1F4E79"/>
          <w:sz w:val="28"/>
        </w:rPr>
        <w:t>Perplexity, Claude와 역할 분담하는 3가지 패턴</w:t>
      </w:r>
    </w:p>
    <w:p w14:paraId="719551C3" w14:textId="77777777" w:rsidR="000175F2" w:rsidRDefault="00000000">
      <w:pPr>
        <w:spacing w:after="240" w:line="288" w:lineRule="auto"/>
      </w:pPr>
      <w:r>
        <w:rPr>
          <w:rFonts w:ascii="Pretendard" w:eastAsia="Pretendard" w:hAnsi="Pretendard"/>
          <w:color w:val="000000"/>
        </w:rPr>
        <w:t>AI 도구는 노트북LM과 ChatGPT만 있는 게 아니다. 퍼플렉시티(Perplexity)는 검색에 특화되어 있고, 클로드(Claude)는 긴 문서의 심층 분석에 강하다. 이 도구들을 조합해서 쓰면, 하나만 쓸 때보다 훨씬 효율적이다.</w:t>
      </w:r>
    </w:p>
    <w:p w14:paraId="086E9D34" w14:textId="77777777" w:rsidR="000175F2" w:rsidRDefault="00000000">
      <w:pPr>
        <w:spacing w:after="240" w:line="288" w:lineRule="auto"/>
      </w:pPr>
      <w:r>
        <w:rPr>
          <w:rFonts w:ascii="Pretendard" w:eastAsia="Pretendard" w:hAnsi="Pretendard"/>
          <w:color w:val="000000"/>
        </w:rPr>
        <w:t>내가 실제로 쓰는 세 가지 패턴을 공유한다.</w:t>
      </w:r>
    </w:p>
    <w:p w14:paraId="16919502" w14:textId="77777777" w:rsidR="000175F2" w:rsidRDefault="00000000">
      <w:pPr>
        <w:spacing w:after="240" w:line="288" w:lineRule="auto"/>
      </w:pPr>
      <w:r>
        <w:rPr>
          <w:rFonts w:ascii="Pretendard" w:eastAsia="Pretendard" w:hAnsi="Pretendard"/>
          <w:b/>
          <w:color w:val="000000"/>
        </w:rPr>
        <w:t>패턴 1: Perplexity(수집) → NotebookLM(분석)</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7A16DFFF" w14:textId="77777777">
        <w:trPr>
          <w:jc w:val="center"/>
        </w:trPr>
        <w:tc>
          <w:tcPr>
            <w:tcW w:w="1786" w:type="dxa"/>
            <w:shd w:val="clear" w:color="auto" w:fill="1F4E79"/>
          </w:tcPr>
          <w:p w14:paraId="6A0E1B48" w14:textId="77777777" w:rsidR="000175F2" w:rsidRDefault="00000000">
            <w:pPr>
              <w:spacing w:after="0" w:line="240" w:lineRule="auto"/>
              <w:jc w:val="center"/>
            </w:pPr>
            <w:r>
              <w:rPr>
                <w:rFonts w:ascii="Pretendard" w:eastAsia="Pretendard" w:hAnsi="Pretendard"/>
                <w:b/>
                <w:color w:val="FFFFFF"/>
                <w:sz w:val="20"/>
              </w:rPr>
              <w:t>단계</w:t>
            </w:r>
          </w:p>
        </w:tc>
        <w:tc>
          <w:tcPr>
            <w:tcW w:w="1786" w:type="dxa"/>
            <w:shd w:val="clear" w:color="auto" w:fill="1F4E79"/>
          </w:tcPr>
          <w:p w14:paraId="3A3983C8" w14:textId="77777777" w:rsidR="000175F2" w:rsidRDefault="00000000">
            <w:pPr>
              <w:spacing w:after="0" w:line="240" w:lineRule="auto"/>
              <w:jc w:val="center"/>
            </w:pPr>
            <w:r>
              <w:rPr>
                <w:rFonts w:ascii="Pretendard" w:eastAsia="Pretendard" w:hAnsi="Pretendard"/>
                <w:b/>
                <w:color w:val="FFFFFF"/>
                <w:sz w:val="20"/>
              </w:rPr>
              <w:t>도구</w:t>
            </w:r>
          </w:p>
        </w:tc>
        <w:tc>
          <w:tcPr>
            <w:tcW w:w="1786" w:type="dxa"/>
            <w:shd w:val="clear" w:color="auto" w:fill="1F4E79"/>
          </w:tcPr>
          <w:p w14:paraId="4B815557" w14:textId="77777777" w:rsidR="000175F2" w:rsidRDefault="00000000">
            <w:pPr>
              <w:spacing w:after="0" w:line="240" w:lineRule="auto"/>
              <w:jc w:val="center"/>
            </w:pPr>
            <w:r>
              <w:rPr>
                <w:rFonts w:ascii="Pretendard" w:eastAsia="Pretendard" w:hAnsi="Pretendard"/>
                <w:b/>
                <w:color w:val="FFFFFF"/>
                <w:sz w:val="20"/>
              </w:rPr>
              <w:t>행동</w:t>
            </w:r>
          </w:p>
        </w:tc>
        <w:tc>
          <w:tcPr>
            <w:tcW w:w="1786" w:type="dxa"/>
            <w:shd w:val="clear" w:color="auto" w:fill="1F4E79"/>
          </w:tcPr>
          <w:p w14:paraId="3BB3C199" w14:textId="77777777" w:rsidR="000175F2" w:rsidRDefault="00000000">
            <w:pPr>
              <w:spacing w:after="0" w:line="240" w:lineRule="auto"/>
              <w:jc w:val="center"/>
            </w:pPr>
            <w:r>
              <w:rPr>
                <w:rFonts w:ascii="Pretendard" w:eastAsia="Pretendard" w:hAnsi="Pretendard"/>
                <w:b/>
                <w:color w:val="FFFFFF"/>
                <w:sz w:val="20"/>
              </w:rPr>
              <w:t>결과물</w:t>
            </w:r>
          </w:p>
        </w:tc>
      </w:tr>
      <w:tr w:rsidR="000175F2" w14:paraId="356FA1B6" w14:textId="77777777">
        <w:trPr>
          <w:jc w:val="center"/>
        </w:trPr>
        <w:tc>
          <w:tcPr>
            <w:tcW w:w="1786" w:type="dxa"/>
          </w:tcPr>
          <w:p w14:paraId="5A9C3C89" w14:textId="77777777" w:rsidR="000175F2" w:rsidRDefault="00000000">
            <w:pPr>
              <w:spacing w:after="0" w:line="240" w:lineRule="auto"/>
            </w:pPr>
            <w:r>
              <w:rPr>
                <w:rFonts w:ascii="Pretendard" w:eastAsia="Pretendard" w:hAnsi="Pretendard"/>
                <w:color w:val="000000"/>
                <w:sz w:val="20"/>
              </w:rPr>
              <w:t>1단계</w:t>
            </w:r>
          </w:p>
        </w:tc>
        <w:tc>
          <w:tcPr>
            <w:tcW w:w="1786" w:type="dxa"/>
          </w:tcPr>
          <w:p w14:paraId="36CB3A33" w14:textId="77777777" w:rsidR="000175F2" w:rsidRDefault="00000000">
            <w:pPr>
              <w:spacing w:after="0" w:line="240" w:lineRule="auto"/>
            </w:pPr>
            <w:r>
              <w:rPr>
                <w:rFonts w:ascii="Pretendard" w:eastAsia="Pretendard" w:hAnsi="Pretendard"/>
                <w:color w:val="000000"/>
                <w:sz w:val="20"/>
              </w:rPr>
              <w:t>Perplexity</w:t>
            </w:r>
          </w:p>
        </w:tc>
        <w:tc>
          <w:tcPr>
            <w:tcW w:w="1786" w:type="dxa"/>
          </w:tcPr>
          <w:p w14:paraId="2D84759E" w14:textId="77777777" w:rsidR="000175F2" w:rsidRDefault="00000000">
            <w:pPr>
              <w:spacing w:after="0" w:line="240" w:lineRule="auto"/>
            </w:pPr>
            <w:r>
              <w:rPr>
                <w:rFonts w:ascii="Pretendard" w:eastAsia="Pretendard" w:hAnsi="Pretendard"/>
                <w:color w:val="000000"/>
                <w:sz w:val="20"/>
              </w:rPr>
              <w:t>"2026년 1분기 국내 SaaS 시장 동향" 검색</w:t>
            </w:r>
          </w:p>
        </w:tc>
        <w:tc>
          <w:tcPr>
            <w:tcW w:w="1786" w:type="dxa"/>
          </w:tcPr>
          <w:p w14:paraId="4DA105FD" w14:textId="77777777" w:rsidR="000175F2" w:rsidRDefault="00000000">
            <w:pPr>
              <w:spacing w:after="0" w:line="240" w:lineRule="auto"/>
            </w:pPr>
            <w:r>
              <w:rPr>
                <w:rFonts w:ascii="Pretendard" w:eastAsia="Pretendard" w:hAnsi="Pretendard"/>
                <w:color w:val="000000"/>
                <w:sz w:val="20"/>
              </w:rPr>
              <w:t>최신 기사, 보고서 링크 수집</w:t>
            </w:r>
          </w:p>
        </w:tc>
      </w:tr>
      <w:tr w:rsidR="000175F2" w14:paraId="0E83C171" w14:textId="77777777">
        <w:trPr>
          <w:jc w:val="center"/>
        </w:trPr>
        <w:tc>
          <w:tcPr>
            <w:tcW w:w="1786" w:type="dxa"/>
            <w:shd w:val="clear" w:color="auto" w:fill="F2F7FB"/>
          </w:tcPr>
          <w:p w14:paraId="169BA50D" w14:textId="77777777" w:rsidR="000175F2" w:rsidRDefault="00000000">
            <w:pPr>
              <w:spacing w:after="0" w:line="240" w:lineRule="auto"/>
            </w:pPr>
            <w:r>
              <w:rPr>
                <w:rFonts w:ascii="Pretendard" w:eastAsia="Pretendard" w:hAnsi="Pretendard"/>
                <w:color w:val="000000"/>
                <w:sz w:val="20"/>
              </w:rPr>
              <w:t>2단계</w:t>
            </w:r>
          </w:p>
        </w:tc>
        <w:tc>
          <w:tcPr>
            <w:tcW w:w="1786" w:type="dxa"/>
            <w:shd w:val="clear" w:color="auto" w:fill="F2F7FB"/>
          </w:tcPr>
          <w:p w14:paraId="6C17A6B5" w14:textId="77777777" w:rsidR="000175F2" w:rsidRDefault="00000000">
            <w:pPr>
              <w:spacing w:after="0" w:line="240" w:lineRule="auto"/>
            </w:pPr>
            <w:r>
              <w:rPr>
                <w:rFonts w:ascii="Pretendard" w:eastAsia="Pretendard" w:hAnsi="Pretendard"/>
                <w:color w:val="000000"/>
                <w:sz w:val="20"/>
              </w:rPr>
              <w:t>NotebookLM</w:t>
            </w:r>
          </w:p>
        </w:tc>
        <w:tc>
          <w:tcPr>
            <w:tcW w:w="1786" w:type="dxa"/>
            <w:shd w:val="clear" w:color="auto" w:fill="F2F7FB"/>
          </w:tcPr>
          <w:p w14:paraId="6263566D" w14:textId="77777777" w:rsidR="000175F2" w:rsidRDefault="00000000">
            <w:pPr>
              <w:spacing w:after="0" w:line="240" w:lineRule="auto"/>
            </w:pPr>
            <w:r>
              <w:rPr>
                <w:rFonts w:ascii="Pretendard" w:eastAsia="Pretendard" w:hAnsi="Pretendard"/>
                <w:color w:val="000000"/>
                <w:sz w:val="20"/>
              </w:rPr>
              <w:t>수집한 링크를 웹 URL 소스로 업로드</w:t>
            </w:r>
          </w:p>
        </w:tc>
        <w:tc>
          <w:tcPr>
            <w:tcW w:w="1786" w:type="dxa"/>
            <w:shd w:val="clear" w:color="auto" w:fill="F2F7FB"/>
          </w:tcPr>
          <w:p w14:paraId="17F78A5D" w14:textId="77777777" w:rsidR="000175F2" w:rsidRDefault="00000000">
            <w:pPr>
              <w:spacing w:after="0" w:line="240" w:lineRule="auto"/>
            </w:pPr>
            <w:r>
              <w:rPr>
                <w:rFonts w:ascii="Pretendard" w:eastAsia="Pretendard" w:hAnsi="Pretendard"/>
                <w:color w:val="000000"/>
                <w:sz w:val="20"/>
              </w:rPr>
              <w:t>교차 분석, 패턴 추출</w:t>
            </w:r>
          </w:p>
        </w:tc>
      </w:tr>
      <w:tr w:rsidR="000175F2" w14:paraId="3C6173CE" w14:textId="77777777">
        <w:trPr>
          <w:jc w:val="center"/>
        </w:trPr>
        <w:tc>
          <w:tcPr>
            <w:tcW w:w="1786" w:type="dxa"/>
          </w:tcPr>
          <w:p w14:paraId="6FA0D39B" w14:textId="77777777" w:rsidR="000175F2" w:rsidRDefault="00000000">
            <w:pPr>
              <w:spacing w:after="0" w:line="240" w:lineRule="auto"/>
            </w:pPr>
            <w:r>
              <w:rPr>
                <w:rFonts w:ascii="Pretendard" w:eastAsia="Pretendard" w:hAnsi="Pretendard"/>
                <w:color w:val="000000"/>
                <w:sz w:val="20"/>
              </w:rPr>
              <w:t>3단계</w:t>
            </w:r>
          </w:p>
        </w:tc>
        <w:tc>
          <w:tcPr>
            <w:tcW w:w="1786" w:type="dxa"/>
          </w:tcPr>
          <w:p w14:paraId="07E2CD0F" w14:textId="77777777" w:rsidR="000175F2" w:rsidRDefault="00000000">
            <w:pPr>
              <w:spacing w:after="0" w:line="240" w:lineRule="auto"/>
            </w:pPr>
            <w:r>
              <w:rPr>
                <w:rFonts w:ascii="Pretendard" w:eastAsia="Pretendard" w:hAnsi="Pretendard"/>
                <w:color w:val="000000"/>
                <w:sz w:val="20"/>
              </w:rPr>
              <w:t>NotebookLM</w:t>
            </w:r>
          </w:p>
        </w:tc>
        <w:tc>
          <w:tcPr>
            <w:tcW w:w="1786" w:type="dxa"/>
          </w:tcPr>
          <w:p w14:paraId="22E17392" w14:textId="77777777" w:rsidR="000175F2" w:rsidRDefault="00000000">
            <w:pPr>
              <w:spacing w:after="0" w:line="240" w:lineRule="auto"/>
            </w:pPr>
            <w:r>
              <w:rPr>
                <w:rFonts w:ascii="Pretendard" w:eastAsia="Pretendard" w:hAnsi="Pretendard"/>
                <w:color w:val="000000"/>
                <w:sz w:val="20"/>
              </w:rPr>
              <w:t>"수집한 자료에서 공통된 트렌드 3가지를 찾아줘"</w:t>
            </w:r>
          </w:p>
        </w:tc>
        <w:tc>
          <w:tcPr>
            <w:tcW w:w="1786" w:type="dxa"/>
          </w:tcPr>
          <w:p w14:paraId="3E1B6794" w14:textId="77777777" w:rsidR="000175F2" w:rsidRDefault="00000000">
            <w:pPr>
              <w:spacing w:after="0" w:line="240" w:lineRule="auto"/>
            </w:pPr>
            <w:r>
              <w:rPr>
                <w:rFonts w:ascii="Pretendard" w:eastAsia="Pretendard" w:hAnsi="Pretendard"/>
                <w:color w:val="000000"/>
                <w:sz w:val="20"/>
              </w:rPr>
              <w:t>인사이트 정리</w:t>
            </w:r>
          </w:p>
        </w:tc>
      </w:tr>
    </w:tbl>
    <w:p w14:paraId="01A473EA" w14:textId="77777777" w:rsidR="000175F2" w:rsidRDefault="000175F2"/>
    <w:p w14:paraId="1CFF95D3" w14:textId="77777777" w:rsidR="000175F2" w:rsidRDefault="00000000">
      <w:pPr>
        <w:spacing w:after="240" w:line="288" w:lineRule="auto"/>
      </w:pPr>
      <w:r>
        <w:rPr>
          <w:rFonts w:ascii="Pretendard" w:eastAsia="Pretendard" w:hAnsi="Pretendard"/>
          <w:color w:val="000000"/>
        </w:rPr>
        <w:t xml:space="preserve">이 패턴은 "최신 정보 + 내 분석"이 필요한 경우에 쓴다. 퍼플렉시티가 웹에서 최신 자료를 모아주고, 노트북LM이 그 자료를 깊이 분석한다. 딥 리서치(Deep </w:t>
      </w:r>
      <w:r>
        <w:rPr>
          <w:rFonts w:ascii="Pretendard" w:eastAsia="Pretendard" w:hAnsi="Pretendard"/>
          <w:color w:val="000000"/>
        </w:rPr>
        <w:lastRenderedPageBreak/>
        <w:t>Research) 기능으로 노트북LM 안에서 웹 검색까지 할 수도 있지만, 초기 자료 수집의 폭은 퍼플렉시티가 더 넓다.</w:t>
      </w:r>
    </w:p>
    <w:p w14:paraId="142393E0" w14:textId="77777777" w:rsidR="000175F2" w:rsidRDefault="00000000">
      <w:pPr>
        <w:spacing w:after="240" w:line="288" w:lineRule="auto"/>
      </w:pPr>
      <w:r>
        <w:rPr>
          <w:rFonts w:ascii="Pretendard" w:eastAsia="Pretendard" w:hAnsi="Pretendard"/>
          <w:b/>
          <w:color w:val="000000"/>
        </w:rPr>
        <w:t>패턴 2: ChatGPT(아이디어) → NotebookLM(구조화)</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3C291FD0" w14:textId="77777777">
        <w:trPr>
          <w:jc w:val="center"/>
        </w:trPr>
        <w:tc>
          <w:tcPr>
            <w:tcW w:w="1786" w:type="dxa"/>
            <w:shd w:val="clear" w:color="auto" w:fill="1F4E79"/>
          </w:tcPr>
          <w:p w14:paraId="33ECBDA6" w14:textId="77777777" w:rsidR="000175F2" w:rsidRDefault="00000000">
            <w:pPr>
              <w:spacing w:after="0" w:line="240" w:lineRule="auto"/>
              <w:jc w:val="center"/>
            </w:pPr>
            <w:r>
              <w:rPr>
                <w:rFonts w:ascii="Pretendard" w:eastAsia="Pretendard" w:hAnsi="Pretendard"/>
                <w:b/>
                <w:color w:val="FFFFFF"/>
                <w:sz w:val="20"/>
              </w:rPr>
              <w:t>단계</w:t>
            </w:r>
          </w:p>
        </w:tc>
        <w:tc>
          <w:tcPr>
            <w:tcW w:w="1786" w:type="dxa"/>
            <w:shd w:val="clear" w:color="auto" w:fill="1F4E79"/>
          </w:tcPr>
          <w:p w14:paraId="1C344D28" w14:textId="77777777" w:rsidR="000175F2" w:rsidRDefault="00000000">
            <w:pPr>
              <w:spacing w:after="0" w:line="240" w:lineRule="auto"/>
              <w:jc w:val="center"/>
            </w:pPr>
            <w:r>
              <w:rPr>
                <w:rFonts w:ascii="Pretendard" w:eastAsia="Pretendard" w:hAnsi="Pretendard"/>
                <w:b/>
                <w:color w:val="FFFFFF"/>
                <w:sz w:val="20"/>
              </w:rPr>
              <w:t>도구</w:t>
            </w:r>
          </w:p>
        </w:tc>
        <w:tc>
          <w:tcPr>
            <w:tcW w:w="1786" w:type="dxa"/>
            <w:shd w:val="clear" w:color="auto" w:fill="1F4E79"/>
          </w:tcPr>
          <w:p w14:paraId="1D80AA13" w14:textId="77777777" w:rsidR="000175F2" w:rsidRDefault="00000000">
            <w:pPr>
              <w:spacing w:after="0" w:line="240" w:lineRule="auto"/>
              <w:jc w:val="center"/>
            </w:pPr>
            <w:r>
              <w:rPr>
                <w:rFonts w:ascii="Pretendard" w:eastAsia="Pretendard" w:hAnsi="Pretendard"/>
                <w:b/>
                <w:color w:val="FFFFFF"/>
                <w:sz w:val="20"/>
              </w:rPr>
              <w:t>행동</w:t>
            </w:r>
          </w:p>
        </w:tc>
        <w:tc>
          <w:tcPr>
            <w:tcW w:w="1786" w:type="dxa"/>
            <w:shd w:val="clear" w:color="auto" w:fill="1F4E79"/>
          </w:tcPr>
          <w:p w14:paraId="6C094F03" w14:textId="77777777" w:rsidR="000175F2" w:rsidRDefault="00000000">
            <w:pPr>
              <w:spacing w:after="0" w:line="240" w:lineRule="auto"/>
              <w:jc w:val="center"/>
            </w:pPr>
            <w:r>
              <w:rPr>
                <w:rFonts w:ascii="Pretendard" w:eastAsia="Pretendard" w:hAnsi="Pretendard"/>
                <w:b/>
                <w:color w:val="FFFFFF"/>
                <w:sz w:val="20"/>
              </w:rPr>
              <w:t>결과물</w:t>
            </w:r>
          </w:p>
        </w:tc>
      </w:tr>
      <w:tr w:rsidR="000175F2" w14:paraId="5FAF7558" w14:textId="77777777">
        <w:trPr>
          <w:jc w:val="center"/>
        </w:trPr>
        <w:tc>
          <w:tcPr>
            <w:tcW w:w="1786" w:type="dxa"/>
          </w:tcPr>
          <w:p w14:paraId="10B63812" w14:textId="77777777" w:rsidR="000175F2" w:rsidRDefault="00000000">
            <w:pPr>
              <w:spacing w:after="0" w:line="240" w:lineRule="auto"/>
            </w:pPr>
            <w:r>
              <w:rPr>
                <w:rFonts w:ascii="Pretendard" w:eastAsia="Pretendard" w:hAnsi="Pretendard"/>
                <w:color w:val="000000"/>
                <w:sz w:val="20"/>
              </w:rPr>
              <w:t>1단계</w:t>
            </w:r>
          </w:p>
        </w:tc>
        <w:tc>
          <w:tcPr>
            <w:tcW w:w="1786" w:type="dxa"/>
          </w:tcPr>
          <w:p w14:paraId="3991C549" w14:textId="77777777" w:rsidR="000175F2" w:rsidRDefault="00000000">
            <w:pPr>
              <w:spacing w:after="0" w:line="240" w:lineRule="auto"/>
            </w:pPr>
            <w:r>
              <w:rPr>
                <w:rFonts w:ascii="Pretendard" w:eastAsia="Pretendard" w:hAnsi="Pretendard"/>
                <w:color w:val="000000"/>
                <w:sz w:val="20"/>
              </w:rPr>
              <w:t>ChatGPT</w:t>
            </w:r>
          </w:p>
        </w:tc>
        <w:tc>
          <w:tcPr>
            <w:tcW w:w="1786" w:type="dxa"/>
          </w:tcPr>
          <w:p w14:paraId="284A4495" w14:textId="77777777" w:rsidR="000175F2" w:rsidRDefault="00000000">
            <w:pPr>
              <w:spacing w:after="0" w:line="240" w:lineRule="auto"/>
            </w:pPr>
            <w:r>
              <w:rPr>
                <w:rFonts w:ascii="Pretendard" w:eastAsia="Pretendard" w:hAnsi="Pretendard"/>
                <w:color w:val="000000"/>
                <w:sz w:val="20"/>
              </w:rPr>
              <w:t>"신규 고객 유치 캠페인 아이디어 10개 내줘"</w:t>
            </w:r>
          </w:p>
        </w:tc>
        <w:tc>
          <w:tcPr>
            <w:tcW w:w="1786" w:type="dxa"/>
          </w:tcPr>
          <w:p w14:paraId="4435D169" w14:textId="77777777" w:rsidR="000175F2" w:rsidRDefault="00000000">
            <w:pPr>
              <w:spacing w:after="0" w:line="240" w:lineRule="auto"/>
            </w:pPr>
            <w:r>
              <w:rPr>
                <w:rFonts w:ascii="Pretendard" w:eastAsia="Pretendard" w:hAnsi="Pretendard"/>
                <w:color w:val="000000"/>
                <w:sz w:val="20"/>
              </w:rPr>
              <w:t>아이디어 리스트</w:t>
            </w:r>
          </w:p>
        </w:tc>
      </w:tr>
      <w:tr w:rsidR="000175F2" w14:paraId="619DB754" w14:textId="77777777">
        <w:trPr>
          <w:jc w:val="center"/>
        </w:trPr>
        <w:tc>
          <w:tcPr>
            <w:tcW w:w="1786" w:type="dxa"/>
            <w:shd w:val="clear" w:color="auto" w:fill="F2F7FB"/>
          </w:tcPr>
          <w:p w14:paraId="6935A6C1" w14:textId="77777777" w:rsidR="000175F2" w:rsidRDefault="00000000">
            <w:pPr>
              <w:spacing w:after="0" w:line="240" w:lineRule="auto"/>
            </w:pPr>
            <w:r>
              <w:rPr>
                <w:rFonts w:ascii="Pretendard" w:eastAsia="Pretendard" w:hAnsi="Pretendard"/>
                <w:color w:val="000000"/>
                <w:sz w:val="20"/>
              </w:rPr>
              <w:t>2단계</w:t>
            </w:r>
          </w:p>
        </w:tc>
        <w:tc>
          <w:tcPr>
            <w:tcW w:w="1786" w:type="dxa"/>
            <w:shd w:val="clear" w:color="auto" w:fill="F2F7FB"/>
          </w:tcPr>
          <w:p w14:paraId="4A4B28A2" w14:textId="77777777" w:rsidR="000175F2" w:rsidRDefault="00000000">
            <w:pPr>
              <w:spacing w:after="0" w:line="240" w:lineRule="auto"/>
            </w:pPr>
            <w:r>
              <w:rPr>
                <w:rFonts w:ascii="Pretendard" w:eastAsia="Pretendard" w:hAnsi="Pretendard"/>
                <w:color w:val="000000"/>
                <w:sz w:val="20"/>
              </w:rPr>
              <w:t>ChatGPT</w:t>
            </w:r>
          </w:p>
        </w:tc>
        <w:tc>
          <w:tcPr>
            <w:tcW w:w="1786" w:type="dxa"/>
            <w:shd w:val="clear" w:color="auto" w:fill="F2F7FB"/>
          </w:tcPr>
          <w:p w14:paraId="4062A59E" w14:textId="77777777" w:rsidR="000175F2" w:rsidRDefault="00000000">
            <w:pPr>
              <w:spacing w:after="0" w:line="240" w:lineRule="auto"/>
            </w:pPr>
            <w:r>
              <w:rPr>
                <w:rFonts w:ascii="Pretendard" w:eastAsia="Pretendard" w:hAnsi="Pretendard"/>
                <w:color w:val="000000"/>
                <w:sz w:val="20"/>
              </w:rPr>
              <w:t>"각 아이디어의 장단점을 표로 정리해줘"</w:t>
            </w:r>
          </w:p>
        </w:tc>
        <w:tc>
          <w:tcPr>
            <w:tcW w:w="1786" w:type="dxa"/>
            <w:shd w:val="clear" w:color="auto" w:fill="F2F7FB"/>
          </w:tcPr>
          <w:p w14:paraId="23788547" w14:textId="77777777" w:rsidR="000175F2" w:rsidRDefault="00000000">
            <w:pPr>
              <w:spacing w:after="0" w:line="240" w:lineRule="auto"/>
            </w:pPr>
            <w:r>
              <w:rPr>
                <w:rFonts w:ascii="Pretendard" w:eastAsia="Pretendard" w:hAnsi="Pretendard"/>
                <w:color w:val="000000"/>
                <w:sz w:val="20"/>
              </w:rPr>
              <w:t>비교표</w:t>
            </w:r>
          </w:p>
        </w:tc>
      </w:tr>
      <w:tr w:rsidR="000175F2" w14:paraId="4013F114" w14:textId="77777777">
        <w:trPr>
          <w:jc w:val="center"/>
        </w:trPr>
        <w:tc>
          <w:tcPr>
            <w:tcW w:w="1786" w:type="dxa"/>
          </w:tcPr>
          <w:p w14:paraId="7A8EF6BE" w14:textId="77777777" w:rsidR="000175F2" w:rsidRDefault="00000000">
            <w:pPr>
              <w:spacing w:after="0" w:line="240" w:lineRule="auto"/>
            </w:pPr>
            <w:r>
              <w:rPr>
                <w:rFonts w:ascii="Pretendard" w:eastAsia="Pretendard" w:hAnsi="Pretendard"/>
                <w:color w:val="000000"/>
                <w:sz w:val="20"/>
              </w:rPr>
              <w:t>3단계</w:t>
            </w:r>
          </w:p>
        </w:tc>
        <w:tc>
          <w:tcPr>
            <w:tcW w:w="1786" w:type="dxa"/>
          </w:tcPr>
          <w:p w14:paraId="599CC012" w14:textId="77777777" w:rsidR="000175F2" w:rsidRDefault="00000000">
            <w:pPr>
              <w:spacing w:after="0" w:line="240" w:lineRule="auto"/>
            </w:pPr>
            <w:r>
              <w:rPr>
                <w:rFonts w:ascii="Pretendard" w:eastAsia="Pretendard" w:hAnsi="Pretendard"/>
                <w:color w:val="000000"/>
                <w:sz w:val="20"/>
              </w:rPr>
              <w:t>NotebookLM</w:t>
            </w:r>
          </w:p>
        </w:tc>
        <w:tc>
          <w:tcPr>
            <w:tcW w:w="1786" w:type="dxa"/>
          </w:tcPr>
          <w:p w14:paraId="6D8165B4" w14:textId="77777777" w:rsidR="000175F2" w:rsidRDefault="00000000">
            <w:pPr>
              <w:spacing w:after="0" w:line="240" w:lineRule="auto"/>
            </w:pPr>
            <w:r>
              <w:rPr>
                <w:rFonts w:ascii="Pretendard" w:eastAsia="Pretendard" w:hAnsi="Pretendard"/>
                <w:color w:val="000000"/>
                <w:sz w:val="20"/>
              </w:rPr>
              <w:t>아이디어 리스트 + 기존 캠페인 보고서를 소스로 업로드</w:t>
            </w:r>
          </w:p>
        </w:tc>
        <w:tc>
          <w:tcPr>
            <w:tcW w:w="1786" w:type="dxa"/>
          </w:tcPr>
          <w:p w14:paraId="18278B33" w14:textId="77777777" w:rsidR="000175F2" w:rsidRDefault="00000000">
            <w:pPr>
              <w:spacing w:after="0" w:line="240" w:lineRule="auto"/>
            </w:pPr>
            <w:r>
              <w:rPr>
                <w:rFonts w:ascii="Pretendard" w:eastAsia="Pretendard" w:hAnsi="Pretendard"/>
                <w:color w:val="000000"/>
                <w:sz w:val="20"/>
              </w:rPr>
              <w:t>구조화된 분석</w:t>
            </w:r>
          </w:p>
        </w:tc>
      </w:tr>
      <w:tr w:rsidR="000175F2" w14:paraId="104FB060" w14:textId="77777777">
        <w:trPr>
          <w:jc w:val="center"/>
        </w:trPr>
        <w:tc>
          <w:tcPr>
            <w:tcW w:w="1786" w:type="dxa"/>
            <w:shd w:val="clear" w:color="auto" w:fill="F2F7FB"/>
          </w:tcPr>
          <w:p w14:paraId="58146607" w14:textId="77777777" w:rsidR="000175F2" w:rsidRDefault="00000000">
            <w:pPr>
              <w:spacing w:after="0" w:line="240" w:lineRule="auto"/>
            </w:pPr>
            <w:r>
              <w:rPr>
                <w:rFonts w:ascii="Pretendard" w:eastAsia="Pretendard" w:hAnsi="Pretendard"/>
                <w:color w:val="000000"/>
                <w:sz w:val="20"/>
              </w:rPr>
              <w:t>4단계</w:t>
            </w:r>
          </w:p>
        </w:tc>
        <w:tc>
          <w:tcPr>
            <w:tcW w:w="1786" w:type="dxa"/>
            <w:shd w:val="clear" w:color="auto" w:fill="F2F7FB"/>
          </w:tcPr>
          <w:p w14:paraId="219B0B9D" w14:textId="77777777" w:rsidR="000175F2" w:rsidRDefault="00000000">
            <w:pPr>
              <w:spacing w:after="0" w:line="240" w:lineRule="auto"/>
            </w:pPr>
            <w:r>
              <w:rPr>
                <w:rFonts w:ascii="Pretendard" w:eastAsia="Pretendard" w:hAnsi="Pretendard"/>
                <w:color w:val="000000"/>
                <w:sz w:val="20"/>
              </w:rPr>
              <w:t>NotebookLM</w:t>
            </w:r>
          </w:p>
        </w:tc>
        <w:tc>
          <w:tcPr>
            <w:tcW w:w="1786" w:type="dxa"/>
            <w:shd w:val="clear" w:color="auto" w:fill="F2F7FB"/>
          </w:tcPr>
          <w:p w14:paraId="54193D2E" w14:textId="77777777" w:rsidR="000175F2" w:rsidRDefault="00000000">
            <w:pPr>
              <w:spacing w:after="0" w:line="240" w:lineRule="auto"/>
            </w:pPr>
            <w:r>
              <w:rPr>
                <w:rFonts w:ascii="Pretendard" w:eastAsia="Pretendard" w:hAnsi="Pretendard"/>
                <w:color w:val="000000"/>
                <w:sz w:val="20"/>
              </w:rPr>
              <w:t>"기존 캠페인 성과와 비교해서 가장 실현 가능한 아이디어 3개를 골라줘"</w:t>
            </w:r>
          </w:p>
        </w:tc>
        <w:tc>
          <w:tcPr>
            <w:tcW w:w="1786" w:type="dxa"/>
            <w:shd w:val="clear" w:color="auto" w:fill="F2F7FB"/>
          </w:tcPr>
          <w:p w14:paraId="674D01EC" w14:textId="77777777" w:rsidR="000175F2" w:rsidRDefault="00000000">
            <w:pPr>
              <w:spacing w:after="0" w:line="240" w:lineRule="auto"/>
            </w:pPr>
            <w:r>
              <w:rPr>
                <w:rFonts w:ascii="Pretendard" w:eastAsia="Pretendard" w:hAnsi="Pretendard"/>
                <w:color w:val="000000"/>
                <w:sz w:val="20"/>
              </w:rPr>
              <w:t>최종 추천</w:t>
            </w:r>
          </w:p>
        </w:tc>
      </w:tr>
    </w:tbl>
    <w:p w14:paraId="5C2E0D18" w14:textId="77777777" w:rsidR="000175F2" w:rsidRDefault="000175F2"/>
    <w:p w14:paraId="6DB930BA" w14:textId="77777777" w:rsidR="000175F2" w:rsidRDefault="00000000">
      <w:pPr>
        <w:spacing w:after="240" w:line="288" w:lineRule="auto"/>
      </w:pPr>
      <w:r>
        <w:rPr>
          <w:rFonts w:ascii="Pretendard" w:eastAsia="Pretendard" w:hAnsi="Pretendard"/>
          <w:color w:val="000000"/>
        </w:rPr>
        <w:t>이 패턴은 "창의적 시작 + 데이터 검증"이 필요한 경우에 쓴다. ChatGPT가 자유롭게 아이디어를 내고, 노트북LM이 기존 데이터와 대조해서 현실적인 것만 걸러낸다.</w:t>
      </w:r>
    </w:p>
    <w:p w14:paraId="748F35B2" w14:textId="77777777" w:rsidR="000175F2" w:rsidRDefault="00000000">
      <w:pPr>
        <w:spacing w:after="240" w:line="288" w:lineRule="auto"/>
      </w:pPr>
      <w:r>
        <w:rPr>
          <w:rFonts w:ascii="Pretendard" w:eastAsia="Pretendard" w:hAnsi="Pretendard"/>
          <w:b/>
          <w:color w:val="000000"/>
        </w:rPr>
        <w:t>패턴 3: NotebookLM(분석) + Claude(심층 검증) → NotebookLM(산출물)</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221C6B71" w14:textId="77777777">
        <w:trPr>
          <w:jc w:val="center"/>
        </w:trPr>
        <w:tc>
          <w:tcPr>
            <w:tcW w:w="1786" w:type="dxa"/>
            <w:shd w:val="clear" w:color="auto" w:fill="1F4E79"/>
          </w:tcPr>
          <w:p w14:paraId="350BDDAF" w14:textId="77777777" w:rsidR="000175F2" w:rsidRDefault="00000000">
            <w:pPr>
              <w:spacing w:after="0" w:line="240" w:lineRule="auto"/>
              <w:jc w:val="center"/>
            </w:pPr>
            <w:r>
              <w:rPr>
                <w:rFonts w:ascii="Pretendard" w:eastAsia="Pretendard" w:hAnsi="Pretendard"/>
                <w:b/>
                <w:color w:val="FFFFFF"/>
                <w:sz w:val="20"/>
              </w:rPr>
              <w:t>단계</w:t>
            </w:r>
          </w:p>
        </w:tc>
        <w:tc>
          <w:tcPr>
            <w:tcW w:w="1786" w:type="dxa"/>
            <w:shd w:val="clear" w:color="auto" w:fill="1F4E79"/>
          </w:tcPr>
          <w:p w14:paraId="23444B55" w14:textId="77777777" w:rsidR="000175F2" w:rsidRDefault="00000000">
            <w:pPr>
              <w:spacing w:after="0" w:line="240" w:lineRule="auto"/>
              <w:jc w:val="center"/>
            </w:pPr>
            <w:r>
              <w:rPr>
                <w:rFonts w:ascii="Pretendard" w:eastAsia="Pretendard" w:hAnsi="Pretendard"/>
                <w:b/>
                <w:color w:val="FFFFFF"/>
                <w:sz w:val="20"/>
              </w:rPr>
              <w:t>도구</w:t>
            </w:r>
          </w:p>
        </w:tc>
        <w:tc>
          <w:tcPr>
            <w:tcW w:w="1786" w:type="dxa"/>
            <w:shd w:val="clear" w:color="auto" w:fill="1F4E79"/>
          </w:tcPr>
          <w:p w14:paraId="0E0ABDAB" w14:textId="77777777" w:rsidR="000175F2" w:rsidRDefault="00000000">
            <w:pPr>
              <w:spacing w:after="0" w:line="240" w:lineRule="auto"/>
              <w:jc w:val="center"/>
            </w:pPr>
            <w:r>
              <w:rPr>
                <w:rFonts w:ascii="Pretendard" w:eastAsia="Pretendard" w:hAnsi="Pretendard"/>
                <w:b/>
                <w:color w:val="FFFFFF"/>
                <w:sz w:val="20"/>
              </w:rPr>
              <w:t>행동</w:t>
            </w:r>
          </w:p>
        </w:tc>
        <w:tc>
          <w:tcPr>
            <w:tcW w:w="1786" w:type="dxa"/>
            <w:shd w:val="clear" w:color="auto" w:fill="1F4E79"/>
          </w:tcPr>
          <w:p w14:paraId="4D1B0F07" w14:textId="77777777" w:rsidR="000175F2" w:rsidRDefault="00000000">
            <w:pPr>
              <w:spacing w:after="0" w:line="240" w:lineRule="auto"/>
              <w:jc w:val="center"/>
            </w:pPr>
            <w:r>
              <w:rPr>
                <w:rFonts w:ascii="Pretendard" w:eastAsia="Pretendard" w:hAnsi="Pretendard"/>
                <w:b/>
                <w:color w:val="FFFFFF"/>
                <w:sz w:val="20"/>
              </w:rPr>
              <w:t>결과물</w:t>
            </w:r>
          </w:p>
        </w:tc>
      </w:tr>
      <w:tr w:rsidR="000175F2" w14:paraId="0E22890F" w14:textId="77777777">
        <w:trPr>
          <w:jc w:val="center"/>
        </w:trPr>
        <w:tc>
          <w:tcPr>
            <w:tcW w:w="1786" w:type="dxa"/>
          </w:tcPr>
          <w:p w14:paraId="3752971B" w14:textId="77777777" w:rsidR="000175F2" w:rsidRDefault="00000000">
            <w:pPr>
              <w:spacing w:after="0" w:line="240" w:lineRule="auto"/>
            </w:pPr>
            <w:r>
              <w:rPr>
                <w:rFonts w:ascii="Pretendard" w:eastAsia="Pretendard" w:hAnsi="Pretendard"/>
                <w:color w:val="000000"/>
                <w:sz w:val="20"/>
              </w:rPr>
              <w:t>1단계</w:t>
            </w:r>
          </w:p>
        </w:tc>
        <w:tc>
          <w:tcPr>
            <w:tcW w:w="1786" w:type="dxa"/>
          </w:tcPr>
          <w:p w14:paraId="767BC477" w14:textId="77777777" w:rsidR="000175F2" w:rsidRDefault="00000000">
            <w:pPr>
              <w:spacing w:after="0" w:line="240" w:lineRule="auto"/>
            </w:pPr>
            <w:r>
              <w:rPr>
                <w:rFonts w:ascii="Pretendard" w:eastAsia="Pretendard" w:hAnsi="Pretendard"/>
                <w:color w:val="000000"/>
                <w:sz w:val="20"/>
              </w:rPr>
              <w:t>NotebookLM</w:t>
            </w:r>
          </w:p>
        </w:tc>
        <w:tc>
          <w:tcPr>
            <w:tcW w:w="1786" w:type="dxa"/>
          </w:tcPr>
          <w:p w14:paraId="052D0B63" w14:textId="77777777" w:rsidR="000175F2" w:rsidRDefault="00000000">
            <w:pPr>
              <w:spacing w:after="0" w:line="240" w:lineRule="auto"/>
            </w:pPr>
            <w:r>
              <w:rPr>
                <w:rFonts w:ascii="Pretendard" w:eastAsia="Pretendard" w:hAnsi="Pretendard"/>
                <w:color w:val="000000"/>
                <w:sz w:val="20"/>
              </w:rPr>
              <w:t>100페이지 법률 문서/계약서를 소스로 업로드, 전체 요약 및 핵심 조항 추출</w:t>
            </w:r>
          </w:p>
        </w:tc>
        <w:tc>
          <w:tcPr>
            <w:tcW w:w="1786" w:type="dxa"/>
          </w:tcPr>
          <w:p w14:paraId="2C1A75B6" w14:textId="77777777" w:rsidR="000175F2" w:rsidRDefault="00000000">
            <w:pPr>
              <w:spacing w:after="0" w:line="240" w:lineRule="auto"/>
            </w:pPr>
            <w:r>
              <w:rPr>
                <w:rFonts w:ascii="Pretendard" w:eastAsia="Pretendard" w:hAnsi="Pretendard"/>
                <w:color w:val="000000"/>
                <w:sz w:val="20"/>
              </w:rPr>
              <w:t>요약 리포트, 주요 조항 리스트</w:t>
            </w:r>
          </w:p>
        </w:tc>
      </w:tr>
      <w:tr w:rsidR="000175F2" w14:paraId="45BA6489" w14:textId="77777777">
        <w:trPr>
          <w:jc w:val="center"/>
        </w:trPr>
        <w:tc>
          <w:tcPr>
            <w:tcW w:w="1786" w:type="dxa"/>
            <w:shd w:val="clear" w:color="auto" w:fill="F2F7FB"/>
          </w:tcPr>
          <w:p w14:paraId="5DF0B1EE" w14:textId="77777777" w:rsidR="000175F2" w:rsidRDefault="00000000">
            <w:pPr>
              <w:spacing w:after="0" w:line="240" w:lineRule="auto"/>
            </w:pPr>
            <w:r>
              <w:rPr>
                <w:rFonts w:ascii="Pretendard" w:eastAsia="Pretendard" w:hAnsi="Pretendard"/>
                <w:color w:val="000000"/>
                <w:sz w:val="20"/>
              </w:rPr>
              <w:t>2단계</w:t>
            </w:r>
          </w:p>
        </w:tc>
        <w:tc>
          <w:tcPr>
            <w:tcW w:w="1786" w:type="dxa"/>
            <w:shd w:val="clear" w:color="auto" w:fill="F2F7FB"/>
          </w:tcPr>
          <w:p w14:paraId="75E6DB1D" w14:textId="77777777" w:rsidR="000175F2" w:rsidRDefault="00000000">
            <w:pPr>
              <w:spacing w:after="0" w:line="240" w:lineRule="auto"/>
            </w:pPr>
            <w:r>
              <w:rPr>
                <w:rFonts w:ascii="Pretendard" w:eastAsia="Pretendard" w:hAnsi="Pretendard"/>
                <w:color w:val="000000"/>
                <w:sz w:val="20"/>
              </w:rPr>
              <w:t>Claude</w:t>
            </w:r>
          </w:p>
        </w:tc>
        <w:tc>
          <w:tcPr>
            <w:tcW w:w="1786" w:type="dxa"/>
            <w:shd w:val="clear" w:color="auto" w:fill="F2F7FB"/>
          </w:tcPr>
          <w:p w14:paraId="3470D7B4" w14:textId="77777777" w:rsidR="000175F2" w:rsidRDefault="00000000">
            <w:pPr>
              <w:spacing w:after="0" w:line="240" w:lineRule="auto"/>
            </w:pPr>
            <w:r>
              <w:rPr>
                <w:rFonts w:ascii="Pretendard" w:eastAsia="Pretendard" w:hAnsi="Pretendard"/>
                <w:color w:val="000000"/>
                <w:sz w:val="20"/>
              </w:rPr>
              <w:t xml:space="preserve">같은 문서를 </w:t>
            </w:r>
            <w:r>
              <w:rPr>
                <w:rFonts w:ascii="Pretendard" w:eastAsia="Pretendard" w:hAnsi="Pretendard"/>
                <w:color w:val="000000"/>
                <w:sz w:val="20"/>
              </w:rPr>
              <w:lastRenderedPageBreak/>
              <w:t>업로드하고, "이 계약서에서 우리에게 불리한 조항을 모두 찾아줘. 법적 리스크를 구체적으로 분석해줘"</w:t>
            </w:r>
          </w:p>
        </w:tc>
        <w:tc>
          <w:tcPr>
            <w:tcW w:w="1786" w:type="dxa"/>
            <w:shd w:val="clear" w:color="auto" w:fill="F2F7FB"/>
          </w:tcPr>
          <w:p w14:paraId="680FEB15" w14:textId="77777777" w:rsidR="000175F2" w:rsidRDefault="00000000">
            <w:pPr>
              <w:spacing w:after="0" w:line="240" w:lineRule="auto"/>
            </w:pPr>
            <w:r>
              <w:rPr>
                <w:rFonts w:ascii="Pretendard" w:eastAsia="Pretendard" w:hAnsi="Pretendard"/>
                <w:color w:val="000000"/>
                <w:sz w:val="20"/>
              </w:rPr>
              <w:lastRenderedPageBreak/>
              <w:t>심층 리스크 분석</w:t>
            </w:r>
          </w:p>
        </w:tc>
      </w:tr>
      <w:tr w:rsidR="000175F2" w14:paraId="5E30B585" w14:textId="77777777">
        <w:trPr>
          <w:jc w:val="center"/>
        </w:trPr>
        <w:tc>
          <w:tcPr>
            <w:tcW w:w="1786" w:type="dxa"/>
          </w:tcPr>
          <w:p w14:paraId="1AAFC8CB" w14:textId="77777777" w:rsidR="000175F2" w:rsidRDefault="00000000">
            <w:pPr>
              <w:spacing w:after="0" w:line="240" w:lineRule="auto"/>
            </w:pPr>
            <w:r>
              <w:rPr>
                <w:rFonts w:ascii="Pretendard" w:eastAsia="Pretendard" w:hAnsi="Pretendard"/>
                <w:color w:val="000000"/>
                <w:sz w:val="20"/>
              </w:rPr>
              <w:t>3단계</w:t>
            </w:r>
          </w:p>
        </w:tc>
        <w:tc>
          <w:tcPr>
            <w:tcW w:w="1786" w:type="dxa"/>
          </w:tcPr>
          <w:p w14:paraId="64B6D23C" w14:textId="77777777" w:rsidR="000175F2" w:rsidRDefault="00000000">
            <w:pPr>
              <w:spacing w:after="0" w:line="240" w:lineRule="auto"/>
            </w:pPr>
            <w:r>
              <w:rPr>
                <w:rFonts w:ascii="Pretendard" w:eastAsia="Pretendard" w:hAnsi="Pretendard"/>
                <w:color w:val="000000"/>
                <w:sz w:val="20"/>
              </w:rPr>
              <w:t>NotebookLM</w:t>
            </w:r>
          </w:p>
        </w:tc>
        <w:tc>
          <w:tcPr>
            <w:tcW w:w="1786" w:type="dxa"/>
          </w:tcPr>
          <w:p w14:paraId="54AC345E" w14:textId="77777777" w:rsidR="000175F2" w:rsidRDefault="00000000">
            <w:pPr>
              <w:spacing w:after="0" w:line="240" w:lineRule="auto"/>
            </w:pPr>
            <w:r>
              <w:rPr>
                <w:rFonts w:ascii="Pretendard" w:eastAsia="Pretendard" w:hAnsi="Pretendard"/>
                <w:color w:val="000000"/>
                <w:sz w:val="20"/>
              </w:rPr>
              <w:t>Claude의 분석 결과 + 원본 문서를 함께 소스로 업로드</w:t>
            </w:r>
          </w:p>
        </w:tc>
        <w:tc>
          <w:tcPr>
            <w:tcW w:w="1786" w:type="dxa"/>
          </w:tcPr>
          <w:p w14:paraId="6D61DB8E" w14:textId="77777777" w:rsidR="000175F2" w:rsidRDefault="00000000">
            <w:pPr>
              <w:spacing w:after="0" w:line="240" w:lineRule="auto"/>
            </w:pPr>
            <w:r>
              <w:rPr>
                <w:rFonts w:ascii="Pretendard" w:eastAsia="Pretendard" w:hAnsi="Pretendard"/>
                <w:color w:val="000000"/>
                <w:sz w:val="20"/>
              </w:rPr>
              <w:t>교차 검증</w:t>
            </w:r>
          </w:p>
        </w:tc>
      </w:tr>
      <w:tr w:rsidR="000175F2" w14:paraId="2ADFF2EC" w14:textId="77777777">
        <w:trPr>
          <w:jc w:val="center"/>
        </w:trPr>
        <w:tc>
          <w:tcPr>
            <w:tcW w:w="1786" w:type="dxa"/>
            <w:shd w:val="clear" w:color="auto" w:fill="F2F7FB"/>
          </w:tcPr>
          <w:p w14:paraId="0DB08E8E" w14:textId="77777777" w:rsidR="000175F2" w:rsidRDefault="00000000">
            <w:pPr>
              <w:spacing w:after="0" w:line="240" w:lineRule="auto"/>
            </w:pPr>
            <w:r>
              <w:rPr>
                <w:rFonts w:ascii="Pretendard" w:eastAsia="Pretendard" w:hAnsi="Pretendard"/>
                <w:color w:val="000000"/>
                <w:sz w:val="20"/>
              </w:rPr>
              <w:t>4단계</w:t>
            </w:r>
          </w:p>
        </w:tc>
        <w:tc>
          <w:tcPr>
            <w:tcW w:w="1786" w:type="dxa"/>
            <w:shd w:val="clear" w:color="auto" w:fill="F2F7FB"/>
          </w:tcPr>
          <w:p w14:paraId="49598BE4" w14:textId="77777777" w:rsidR="000175F2" w:rsidRDefault="00000000">
            <w:pPr>
              <w:spacing w:after="0" w:line="240" w:lineRule="auto"/>
            </w:pPr>
            <w:r>
              <w:rPr>
                <w:rFonts w:ascii="Pretendard" w:eastAsia="Pretendard" w:hAnsi="Pretendard"/>
                <w:color w:val="000000"/>
                <w:sz w:val="20"/>
              </w:rPr>
              <w:t>NotebookLM</w:t>
            </w:r>
          </w:p>
        </w:tc>
        <w:tc>
          <w:tcPr>
            <w:tcW w:w="1786" w:type="dxa"/>
            <w:shd w:val="clear" w:color="auto" w:fill="F2F7FB"/>
          </w:tcPr>
          <w:p w14:paraId="0B588D69" w14:textId="77777777" w:rsidR="000175F2" w:rsidRDefault="00000000">
            <w:pPr>
              <w:spacing w:after="0" w:line="240" w:lineRule="auto"/>
            </w:pPr>
            <w:r>
              <w:rPr>
                <w:rFonts w:ascii="Pretendard" w:eastAsia="Pretendard" w:hAnsi="Pretendard"/>
                <w:color w:val="000000"/>
                <w:sz w:val="20"/>
              </w:rPr>
              <w:t>"노트북LM이 찾은 핵심 조항과 Claude의 리스크 분석을 종합해서, 임원 보고용 슬라이드로 정리해줘"</w:t>
            </w:r>
          </w:p>
        </w:tc>
        <w:tc>
          <w:tcPr>
            <w:tcW w:w="1786" w:type="dxa"/>
            <w:shd w:val="clear" w:color="auto" w:fill="F2F7FB"/>
          </w:tcPr>
          <w:p w14:paraId="5F35B7FB" w14:textId="77777777" w:rsidR="000175F2" w:rsidRDefault="00000000">
            <w:pPr>
              <w:spacing w:after="0" w:line="240" w:lineRule="auto"/>
            </w:pPr>
            <w:r>
              <w:rPr>
                <w:rFonts w:ascii="Pretendard" w:eastAsia="Pretendard" w:hAnsi="Pretendard"/>
                <w:color w:val="000000"/>
                <w:sz w:val="20"/>
              </w:rPr>
              <w:t>슬라이드, 공유</w:t>
            </w:r>
          </w:p>
        </w:tc>
      </w:tr>
    </w:tbl>
    <w:p w14:paraId="6C77204C" w14:textId="77777777" w:rsidR="000175F2" w:rsidRDefault="000175F2"/>
    <w:p w14:paraId="311EF846" w14:textId="77777777" w:rsidR="000175F2" w:rsidRDefault="00000000">
      <w:pPr>
        <w:spacing w:after="240" w:line="288" w:lineRule="auto"/>
      </w:pPr>
      <w:r>
        <w:rPr>
          <w:rFonts w:ascii="Pretendard" w:eastAsia="Pretendard" w:hAnsi="Pretendard"/>
          <w:color w:val="000000"/>
        </w:rPr>
        <w:t>이 패턴은 "대량 분석 + 심층 검증 + 산출물 변환"이 동시에 필요한 경우에 쓴다. 노트북LM이 전체 구조를 잡고, 클로드가 깊이 있는 분석을 하고, 다시 노트북LM이 최종 산출물로 변환한다. 세 번째 패턴이 앞의 두 패턴과 다른 점은, 같은 문서를 두 도구에 넣어서 "교차 검증"을 한다는 거다. 노트북LM이 놓친 걸 클로드가 잡고, 클로드의 분석을 노트북LM이 산출물로 포장한다. 계약서 검토, 규정 분석, 법적 문서 리뷰처럼 정확도가 생명인 업무에서 이 패턴이 위력을 발휘한다.</w:t>
      </w:r>
    </w:p>
    <w:p w14:paraId="0C27683B" w14:textId="77777777" w:rsidR="000175F2" w:rsidRDefault="00000000">
      <w:pPr>
        <w:pStyle w:val="31"/>
        <w:spacing w:before="360" w:after="240" w:line="288" w:lineRule="auto"/>
      </w:pPr>
      <w:r>
        <w:rPr>
          <w:rFonts w:ascii="Pretendard" w:eastAsia="Pretendard" w:hAnsi="Pretendard"/>
          <w:color w:val="1F4E79"/>
          <w:sz w:val="28"/>
        </w:rPr>
        <w:t>도구를 바꾸는 판단 기준 한 장으로 정리</w:t>
      </w:r>
    </w:p>
    <w:p w14:paraId="5ED647E5" w14:textId="77777777" w:rsidR="000175F2" w:rsidRDefault="00000000">
      <w:pPr>
        <w:spacing w:after="240" w:line="288" w:lineRule="auto"/>
      </w:pPr>
      <w:r>
        <w:rPr>
          <w:rFonts w:ascii="Pretendard" w:eastAsia="Pretendard" w:hAnsi="Pretendard"/>
          <w:color w:val="000000"/>
        </w:rPr>
        <w:t>"그래서 지금 이 상황에서 뭘 써야 해?" 이 질문에 3초 안에 답할 수 있는 의사결정 기준이 필요하다.</w:t>
      </w:r>
    </w:p>
    <w:p w14:paraId="5D90F953" w14:textId="77777777" w:rsidR="000175F2" w:rsidRDefault="00000000">
      <w:pPr>
        <w:spacing w:after="240" w:line="288" w:lineRule="auto"/>
      </w:pPr>
      <w:r>
        <w:rPr>
          <w:rFonts w:ascii="Pretendard" w:eastAsia="Pretendard" w:hAnsi="Pretendard"/>
          <w:b/>
          <w:color w:val="000000"/>
        </w:rPr>
        <w:t>한 줄 판단 기준부터 기억하라:</w:t>
      </w:r>
      <w:r>
        <w:rPr>
          <w:rFonts w:ascii="Pretendard" w:eastAsia="Pretendard" w:hAnsi="Pretendard"/>
          <w:color w:val="000000"/>
        </w:rPr>
        <w:t xml:space="preserve"> "내 자료가 있으면 노트북LM, 없으면 다른 도구." 이것만 기억하면 판단의 50%는 끝난다.</w:t>
      </w:r>
    </w:p>
    <w:p w14:paraId="1DB9DCE4" w14:textId="77777777" w:rsidR="000175F2" w:rsidRDefault="00000000">
      <w:pPr>
        <w:spacing w:after="240" w:line="288" w:lineRule="auto"/>
      </w:pPr>
      <w:r>
        <w:rPr>
          <w:rFonts w:ascii="Pretendard" w:eastAsia="Pretendard" w:hAnsi="Pretendard"/>
          <w:color w:val="000000"/>
        </w:rPr>
        <w:lastRenderedPageBreak/>
        <w:t>좀 더 세밀하게 나누고 싶다면, 아래 플로우를 따라가면 된다.</w:t>
      </w:r>
    </w:p>
    <w:p w14:paraId="7E5BD457" w14:textId="77777777" w:rsidR="000175F2" w:rsidRDefault="00000000">
      <w:pPr>
        <w:spacing w:after="240" w:line="288" w:lineRule="auto"/>
      </w:pPr>
      <w:r>
        <w:rPr>
          <w:rFonts w:ascii="Pretendard" w:eastAsia="Pretendard" w:hAnsi="Pretendard"/>
          <w:b/>
          <w:color w:val="000000"/>
        </w:rPr>
        <w:t>질문 1: 분석할 "내 자료"가 있는가?</w:t>
      </w:r>
    </w:p>
    <w:p w14:paraId="23EE12AE" w14:textId="77777777" w:rsidR="000175F2" w:rsidRDefault="00000000">
      <w:pPr>
        <w:spacing w:after="240" w:line="288" w:lineRule="auto"/>
        <w:ind w:left="283"/>
      </w:pPr>
      <w:r>
        <w:rPr>
          <w:rFonts w:ascii="Pretendard" w:eastAsia="Pretendard" w:hAnsi="Pretendard"/>
          <w:color w:val="000000"/>
        </w:rPr>
        <w:t>• 있다 → 노트북LM 우선</w:t>
      </w:r>
    </w:p>
    <w:p w14:paraId="7F4F6776" w14:textId="77777777" w:rsidR="000175F2" w:rsidRDefault="00000000">
      <w:pPr>
        <w:spacing w:after="240" w:line="288" w:lineRule="auto"/>
        <w:ind w:left="283"/>
      </w:pPr>
      <w:r>
        <w:rPr>
          <w:rFonts w:ascii="Pretendard" w:eastAsia="Pretendard" w:hAnsi="Pretendard"/>
          <w:color w:val="000000"/>
        </w:rPr>
        <w:t>• 없다 → 질문 2로</w:t>
      </w:r>
    </w:p>
    <w:p w14:paraId="24411A4C" w14:textId="77777777" w:rsidR="000175F2" w:rsidRDefault="00000000">
      <w:pPr>
        <w:spacing w:after="240" w:line="288" w:lineRule="auto"/>
      </w:pPr>
      <w:r>
        <w:rPr>
          <w:rFonts w:ascii="Pretendard" w:eastAsia="Pretendard" w:hAnsi="Pretendard"/>
          <w:b/>
          <w:color w:val="000000"/>
        </w:rPr>
        <w:t>질문 2: 최신 정보 검색이 필요한가?</w:t>
      </w:r>
    </w:p>
    <w:p w14:paraId="709A95D2" w14:textId="77777777" w:rsidR="000175F2" w:rsidRDefault="00000000">
      <w:pPr>
        <w:spacing w:after="240" w:line="288" w:lineRule="auto"/>
        <w:ind w:left="283"/>
      </w:pPr>
      <w:r>
        <w:rPr>
          <w:rFonts w:ascii="Pretendard" w:eastAsia="Pretendard" w:hAnsi="Pretendard"/>
          <w:color w:val="000000"/>
        </w:rPr>
        <w:t>• 있다 → Perplexity 우선 (수집 후 노트북LM으로 분석)</w:t>
      </w:r>
    </w:p>
    <w:p w14:paraId="75728CAD" w14:textId="77777777" w:rsidR="000175F2" w:rsidRDefault="00000000">
      <w:pPr>
        <w:spacing w:after="240" w:line="288" w:lineRule="auto"/>
        <w:ind w:left="283"/>
      </w:pPr>
      <w:r>
        <w:rPr>
          <w:rFonts w:ascii="Pretendard" w:eastAsia="Pretendard" w:hAnsi="Pretendard"/>
          <w:color w:val="000000"/>
        </w:rPr>
        <w:t>• 없다 → 질문 3으로</w:t>
      </w:r>
    </w:p>
    <w:p w14:paraId="468BBE8F" w14:textId="77777777" w:rsidR="000175F2" w:rsidRDefault="00000000">
      <w:pPr>
        <w:spacing w:after="240" w:line="288" w:lineRule="auto"/>
      </w:pPr>
      <w:r>
        <w:rPr>
          <w:rFonts w:ascii="Pretendard" w:eastAsia="Pretendard" w:hAnsi="Pretendard"/>
          <w:b/>
          <w:color w:val="000000"/>
        </w:rPr>
        <w:t>질문 3: 글쓰기, 코드, 아이디어 생성이 필요한가?</w:t>
      </w:r>
    </w:p>
    <w:p w14:paraId="7A1A5B92" w14:textId="77777777" w:rsidR="000175F2" w:rsidRDefault="00000000">
      <w:pPr>
        <w:spacing w:after="240" w:line="288" w:lineRule="auto"/>
        <w:ind w:left="283"/>
      </w:pPr>
      <w:r>
        <w:rPr>
          <w:rFonts w:ascii="Pretendard" w:eastAsia="Pretendard" w:hAnsi="Pretendard"/>
          <w:color w:val="000000"/>
        </w:rPr>
        <w:t>• 있다 → ChatGPT 우선</w:t>
      </w:r>
    </w:p>
    <w:p w14:paraId="6037F842" w14:textId="77777777" w:rsidR="000175F2" w:rsidRDefault="00000000">
      <w:pPr>
        <w:spacing w:after="240" w:line="288" w:lineRule="auto"/>
        <w:ind w:left="283"/>
      </w:pPr>
      <w:r>
        <w:rPr>
          <w:rFonts w:ascii="Pretendard" w:eastAsia="Pretendard" w:hAnsi="Pretendard"/>
          <w:color w:val="000000"/>
        </w:rPr>
        <w:t>• 없다 → 질문 4로</w:t>
      </w:r>
    </w:p>
    <w:p w14:paraId="5E3BDE5B" w14:textId="77777777" w:rsidR="000175F2" w:rsidRDefault="00000000">
      <w:pPr>
        <w:spacing w:after="240" w:line="288" w:lineRule="auto"/>
      </w:pPr>
      <w:r>
        <w:rPr>
          <w:rFonts w:ascii="Pretendard" w:eastAsia="Pretendard" w:hAnsi="Pretendard"/>
          <w:b/>
          <w:color w:val="000000"/>
        </w:rPr>
        <w:t>질문 4: 100페이지 이상의 복잡한 문서를 심층 분석해야 하는가?</w:t>
      </w:r>
    </w:p>
    <w:p w14:paraId="39CE35DB" w14:textId="77777777" w:rsidR="000175F2" w:rsidRDefault="00000000">
      <w:pPr>
        <w:spacing w:after="240" w:line="288" w:lineRule="auto"/>
        <w:ind w:left="283"/>
      </w:pPr>
      <w:r>
        <w:rPr>
          <w:rFonts w:ascii="Pretendard" w:eastAsia="Pretendard" w:hAnsi="Pretendard"/>
          <w:color w:val="000000"/>
        </w:rPr>
        <w:t>• 있다 → Claude 우선 (분석 후 노트북LM으로 산출물)</w:t>
      </w:r>
    </w:p>
    <w:p w14:paraId="36F4E282" w14:textId="77777777" w:rsidR="000175F2" w:rsidRDefault="00000000">
      <w:pPr>
        <w:spacing w:after="240" w:line="288" w:lineRule="auto"/>
        <w:ind w:left="283"/>
      </w:pPr>
      <w:r>
        <w:rPr>
          <w:rFonts w:ascii="Pretendard" w:eastAsia="Pretendard" w:hAnsi="Pretendard"/>
          <w:color w:val="000000"/>
        </w:rPr>
        <w:t>• 없다 → 그냥 아무거나 편한 거 쓰면 된다</w:t>
      </w:r>
    </w:p>
    <w:p w14:paraId="6BA267CC" w14:textId="77777777" w:rsidR="000175F2" w:rsidRDefault="00000000">
      <w:pPr>
        <w:spacing w:after="240" w:line="288" w:lineRule="auto"/>
      </w:pPr>
      <w:r>
        <w:rPr>
          <w:rFonts w:ascii="Pretendard" w:eastAsia="Pretendard" w:hAnsi="Pretendard"/>
          <w:color w:val="000000"/>
        </w:rPr>
        <w:t>더 직관적으로, 한 장 표로 정리하면 이렇다.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67"/>
        <w:gridCol w:w="1757"/>
        <w:gridCol w:w="1757"/>
        <w:gridCol w:w="2079"/>
      </w:tblGrid>
      <w:tr w:rsidR="000175F2" w14:paraId="2F683A19" w14:textId="77777777">
        <w:trPr>
          <w:jc w:val="center"/>
        </w:trPr>
        <w:tc>
          <w:tcPr>
            <w:tcW w:w="1786" w:type="dxa"/>
            <w:shd w:val="clear" w:color="auto" w:fill="1F4E79"/>
          </w:tcPr>
          <w:p w14:paraId="5074DD64" w14:textId="77777777" w:rsidR="000175F2" w:rsidRDefault="00000000">
            <w:pPr>
              <w:spacing w:after="0" w:line="240" w:lineRule="auto"/>
              <w:jc w:val="center"/>
            </w:pPr>
            <w:r>
              <w:rPr>
                <w:rFonts w:ascii="Pretendard" w:eastAsia="Pretendard" w:hAnsi="Pretendard"/>
                <w:b/>
                <w:color w:val="FFFFFF"/>
                <w:sz w:val="20"/>
              </w:rPr>
              <w:t>상황</w:t>
            </w:r>
          </w:p>
        </w:tc>
        <w:tc>
          <w:tcPr>
            <w:tcW w:w="1786" w:type="dxa"/>
            <w:shd w:val="clear" w:color="auto" w:fill="1F4E79"/>
          </w:tcPr>
          <w:p w14:paraId="2E5E2EE7" w14:textId="77777777" w:rsidR="000175F2" w:rsidRDefault="00000000">
            <w:pPr>
              <w:spacing w:after="0" w:line="240" w:lineRule="auto"/>
              <w:jc w:val="center"/>
            </w:pPr>
            <w:r>
              <w:rPr>
                <w:rFonts w:ascii="Pretendard" w:eastAsia="Pretendard" w:hAnsi="Pretendard"/>
                <w:b/>
                <w:color w:val="FFFFFF"/>
                <w:sz w:val="20"/>
              </w:rPr>
              <w:t>1순위</w:t>
            </w:r>
          </w:p>
        </w:tc>
        <w:tc>
          <w:tcPr>
            <w:tcW w:w="1786" w:type="dxa"/>
            <w:shd w:val="clear" w:color="auto" w:fill="1F4E79"/>
          </w:tcPr>
          <w:p w14:paraId="6E3A2B22" w14:textId="77777777" w:rsidR="000175F2" w:rsidRDefault="00000000">
            <w:pPr>
              <w:spacing w:after="0" w:line="240" w:lineRule="auto"/>
              <w:jc w:val="center"/>
            </w:pPr>
            <w:r>
              <w:rPr>
                <w:rFonts w:ascii="Pretendard" w:eastAsia="Pretendard" w:hAnsi="Pretendard"/>
                <w:b/>
                <w:color w:val="FFFFFF"/>
                <w:sz w:val="20"/>
              </w:rPr>
              <w:t>2순위</w:t>
            </w:r>
          </w:p>
        </w:tc>
        <w:tc>
          <w:tcPr>
            <w:tcW w:w="1786" w:type="dxa"/>
            <w:shd w:val="clear" w:color="auto" w:fill="1F4E79"/>
          </w:tcPr>
          <w:p w14:paraId="4895A1AD" w14:textId="77777777" w:rsidR="000175F2" w:rsidRDefault="00000000">
            <w:pPr>
              <w:spacing w:after="0" w:line="240" w:lineRule="auto"/>
              <w:jc w:val="center"/>
            </w:pPr>
            <w:r>
              <w:rPr>
                <w:rFonts w:ascii="Pretendard" w:eastAsia="Pretendard" w:hAnsi="Pretendard"/>
                <w:b/>
                <w:color w:val="FFFFFF"/>
                <w:sz w:val="20"/>
              </w:rPr>
              <w:t>이유</w:t>
            </w:r>
          </w:p>
        </w:tc>
      </w:tr>
      <w:tr w:rsidR="000175F2" w14:paraId="51166AEB" w14:textId="77777777">
        <w:trPr>
          <w:jc w:val="center"/>
        </w:trPr>
        <w:tc>
          <w:tcPr>
            <w:tcW w:w="1786" w:type="dxa"/>
          </w:tcPr>
          <w:p w14:paraId="4C89992A" w14:textId="77777777" w:rsidR="000175F2" w:rsidRDefault="00000000">
            <w:pPr>
              <w:spacing w:after="0" w:line="240" w:lineRule="auto"/>
            </w:pPr>
            <w:r>
              <w:rPr>
                <w:rFonts w:ascii="Pretendard" w:eastAsia="Pretendard" w:hAnsi="Pretendard"/>
                <w:color w:val="000000"/>
                <w:sz w:val="20"/>
              </w:rPr>
              <w:t>내 자료 분석</w:t>
            </w:r>
          </w:p>
        </w:tc>
        <w:tc>
          <w:tcPr>
            <w:tcW w:w="1786" w:type="dxa"/>
          </w:tcPr>
          <w:p w14:paraId="55C5B00E" w14:textId="77777777" w:rsidR="000175F2" w:rsidRDefault="00000000">
            <w:pPr>
              <w:spacing w:after="0" w:line="240" w:lineRule="auto"/>
            </w:pPr>
            <w:r>
              <w:rPr>
                <w:rFonts w:ascii="Pretendard" w:eastAsia="Pretendard" w:hAnsi="Pretendard"/>
                <w:color w:val="000000"/>
                <w:sz w:val="20"/>
              </w:rPr>
              <w:t>노트북LM</w:t>
            </w:r>
          </w:p>
        </w:tc>
        <w:tc>
          <w:tcPr>
            <w:tcW w:w="1786" w:type="dxa"/>
          </w:tcPr>
          <w:p w14:paraId="1BFFF416" w14:textId="77777777" w:rsidR="000175F2" w:rsidRDefault="00000000">
            <w:pPr>
              <w:spacing w:after="0" w:line="240" w:lineRule="auto"/>
            </w:pPr>
            <w:r>
              <w:rPr>
                <w:rFonts w:ascii="Pretendard" w:eastAsia="Pretendard" w:hAnsi="Pretendard"/>
                <w:color w:val="000000"/>
                <w:sz w:val="20"/>
              </w:rPr>
              <w:t>Claude</w:t>
            </w:r>
          </w:p>
        </w:tc>
        <w:tc>
          <w:tcPr>
            <w:tcW w:w="1786" w:type="dxa"/>
          </w:tcPr>
          <w:p w14:paraId="4543B227" w14:textId="77777777" w:rsidR="000175F2" w:rsidRDefault="00000000">
            <w:pPr>
              <w:spacing w:after="0" w:line="240" w:lineRule="auto"/>
            </w:pPr>
            <w:r>
              <w:rPr>
                <w:rFonts w:ascii="Pretendard" w:eastAsia="Pretendard" w:hAnsi="Pretendard"/>
                <w:color w:val="000000"/>
                <w:sz w:val="20"/>
              </w:rPr>
              <w:t>소스 기반 분석 특화</w:t>
            </w:r>
          </w:p>
        </w:tc>
      </w:tr>
      <w:tr w:rsidR="000175F2" w14:paraId="2D7A9D3D" w14:textId="77777777">
        <w:trPr>
          <w:jc w:val="center"/>
        </w:trPr>
        <w:tc>
          <w:tcPr>
            <w:tcW w:w="1786" w:type="dxa"/>
            <w:shd w:val="clear" w:color="auto" w:fill="F2F7FB"/>
          </w:tcPr>
          <w:p w14:paraId="641090A9" w14:textId="77777777" w:rsidR="000175F2" w:rsidRDefault="00000000">
            <w:pPr>
              <w:spacing w:after="0" w:line="240" w:lineRule="auto"/>
            </w:pPr>
            <w:r>
              <w:rPr>
                <w:rFonts w:ascii="Pretendard" w:eastAsia="Pretendard" w:hAnsi="Pretendard"/>
                <w:color w:val="000000"/>
                <w:sz w:val="20"/>
              </w:rPr>
              <w:t>최신 정보 수집</w:t>
            </w:r>
          </w:p>
        </w:tc>
        <w:tc>
          <w:tcPr>
            <w:tcW w:w="1786" w:type="dxa"/>
            <w:shd w:val="clear" w:color="auto" w:fill="F2F7FB"/>
          </w:tcPr>
          <w:p w14:paraId="6A8A94AF" w14:textId="77777777" w:rsidR="000175F2" w:rsidRDefault="00000000">
            <w:pPr>
              <w:spacing w:after="0" w:line="240" w:lineRule="auto"/>
            </w:pPr>
            <w:r>
              <w:rPr>
                <w:rFonts w:ascii="Pretendard" w:eastAsia="Pretendard" w:hAnsi="Pretendard"/>
                <w:color w:val="000000"/>
                <w:sz w:val="20"/>
              </w:rPr>
              <w:t>Perplexity</w:t>
            </w:r>
          </w:p>
        </w:tc>
        <w:tc>
          <w:tcPr>
            <w:tcW w:w="1786" w:type="dxa"/>
            <w:shd w:val="clear" w:color="auto" w:fill="F2F7FB"/>
          </w:tcPr>
          <w:p w14:paraId="6176EFFD" w14:textId="77777777" w:rsidR="000175F2" w:rsidRDefault="00000000">
            <w:pPr>
              <w:spacing w:after="0" w:line="240" w:lineRule="auto"/>
            </w:pPr>
            <w:r>
              <w:rPr>
                <w:rFonts w:ascii="Pretendard" w:eastAsia="Pretendard" w:hAnsi="Pretendard"/>
                <w:color w:val="000000"/>
                <w:sz w:val="20"/>
              </w:rPr>
              <w:t>ChatGPT (웹 검색)</w:t>
            </w:r>
          </w:p>
        </w:tc>
        <w:tc>
          <w:tcPr>
            <w:tcW w:w="1786" w:type="dxa"/>
            <w:shd w:val="clear" w:color="auto" w:fill="F2F7FB"/>
          </w:tcPr>
          <w:p w14:paraId="2AE1A4C3" w14:textId="77777777" w:rsidR="000175F2" w:rsidRDefault="00000000">
            <w:pPr>
              <w:spacing w:after="0" w:line="240" w:lineRule="auto"/>
            </w:pPr>
            <w:r>
              <w:rPr>
                <w:rFonts w:ascii="Pretendard" w:eastAsia="Pretendard" w:hAnsi="Pretendard"/>
                <w:color w:val="000000"/>
                <w:sz w:val="20"/>
              </w:rPr>
              <w:t>실시간 웹 검색 특화</w:t>
            </w:r>
          </w:p>
        </w:tc>
      </w:tr>
      <w:tr w:rsidR="000175F2" w14:paraId="603F1DF4" w14:textId="77777777">
        <w:trPr>
          <w:jc w:val="center"/>
        </w:trPr>
        <w:tc>
          <w:tcPr>
            <w:tcW w:w="1786" w:type="dxa"/>
          </w:tcPr>
          <w:p w14:paraId="53EF032D" w14:textId="77777777" w:rsidR="000175F2" w:rsidRDefault="00000000">
            <w:pPr>
              <w:spacing w:after="0" w:line="240" w:lineRule="auto"/>
            </w:pPr>
            <w:r>
              <w:rPr>
                <w:rFonts w:ascii="Pretendard" w:eastAsia="Pretendard" w:hAnsi="Pretendard"/>
                <w:color w:val="000000"/>
                <w:sz w:val="20"/>
              </w:rPr>
              <w:t>창의적 글쓰기</w:t>
            </w:r>
          </w:p>
        </w:tc>
        <w:tc>
          <w:tcPr>
            <w:tcW w:w="1786" w:type="dxa"/>
          </w:tcPr>
          <w:p w14:paraId="1359C345" w14:textId="77777777" w:rsidR="000175F2" w:rsidRDefault="00000000">
            <w:pPr>
              <w:spacing w:after="0" w:line="240" w:lineRule="auto"/>
            </w:pPr>
            <w:r>
              <w:rPr>
                <w:rFonts w:ascii="Pretendard" w:eastAsia="Pretendard" w:hAnsi="Pretendard"/>
                <w:color w:val="000000"/>
                <w:sz w:val="20"/>
              </w:rPr>
              <w:t>ChatGPT</w:t>
            </w:r>
          </w:p>
        </w:tc>
        <w:tc>
          <w:tcPr>
            <w:tcW w:w="1786" w:type="dxa"/>
          </w:tcPr>
          <w:p w14:paraId="75A4F372" w14:textId="77777777" w:rsidR="000175F2" w:rsidRDefault="00000000">
            <w:pPr>
              <w:spacing w:after="0" w:line="240" w:lineRule="auto"/>
            </w:pPr>
            <w:r>
              <w:rPr>
                <w:rFonts w:ascii="Pretendard" w:eastAsia="Pretendard" w:hAnsi="Pretendard"/>
                <w:color w:val="000000"/>
                <w:sz w:val="20"/>
              </w:rPr>
              <w:t>Claude</w:t>
            </w:r>
          </w:p>
        </w:tc>
        <w:tc>
          <w:tcPr>
            <w:tcW w:w="1786" w:type="dxa"/>
          </w:tcPr>
          <w:p w14:paraId="541C6442" w14:textId="77777777" w:rsidR="000175F2" w:rsidRDefault="00000000">
            <w:pPr>
              <w:spacing w:after="0" w:line="240" w:lineRule="auto"/>
            </w:pPr>
            <w:r>
              <w:rPr>
                <w:rFonts w:ascii="Pretendard" w:eastAsia="Pretendard" w:hAnsi="Pretendard"/>
                <w:color w:val="000000"/>
                <w:sz w:val="20"/>
              </w:rPr>
              <w:t>빈 상태에서 생성 특화</w:t>
            </w:r>
          </w:p>
        </w:tc>
      </w:tr>
      <w:tr w:rsidR="000175F2" w14:paraId="34DFB03A" w14:textId="77777777">
        <w:trPr>
          <w:jc w:val="center"/>
        </w:trPr>
        <w:tc>
          <w:tcPr>
            <w:tcW w:w="1786" w:type="dxa"/>
            <w:shd w:val="clear" w:color="auto" w:fill="F2F7FB"/>
          </w:tcPr>
          <w:p w14:paraId="706CFBA5" w14:textId="77777777" w:rsidR="000175F2" w:rsidRDefault="00000000">
            <w:pPr>
              <w:spacing w:after="0" w:line="240" w:lineRule="auto"/>
            </w:pPr>
            <w:r>
              <w:rPr>
                <w:rFonts w:ascii="Pretendard" w:eastAsia="Pretendard" w:hAnsi="Pretendard"/>
                <w:color w:val="000000"/>
                <w:sz w:val="20"/>
              </w:rPr>
              <w:t>코드 작성</w:t>
            </w:r>
          </w:p>
        </w:tc>
        <w:tc>
          <w:tcPr>
            <w:tcW w:w="1786" w:type="dxa"/>
            <w:shd w:val="clear" w:color="auto" w:fill="F2F7FB"/>
          </w:tcPr>
          <w:p w14:paraId="1FFED943" w14:textId="77777777" w:rsidR="000175F2" w:rsidRDefault="00000000">
            <w:pPr>
              <w:spacing w:after="0" w:line="240" w:lineRule="auto"/>
            </w:pPr>
            <w:r>
              <w:rPr>
                <w:rFonts w:ascii="Pretendard" w:eastAsia="Pretendard" w:hAnsi="Pretendard"/>
                <w:color w:val="000000"/>
                <w:sz w:val="20"/>
              </w:rPr>
              <w:t>ChatGPT</w:t>
            </w:r>
          </w:p>
        </w:tc>
        <w:tc>
          <w:tcPr>
            <w:tcW w:w="1786" w:type="dxa"/>
            <w:shd w:val="clear" w:color="auto" w:fill="F2F7FB"/>
          </w:tcPr>
          <w:p w14:paraId="0EE19D9C" w14:textId="77777777" w:rsidR="000175F2" w:rsidRDefault="00000000">
            <w:pPr>
              <w:spacing w:after="0" w:line="240" w:lineRule="auto"/>
            </w:pPr>
            <w:r>
              <w:rPr>
                <w:rFonts w:ascii="Pretendard" w:eastAsia="Pretendard" w:hAnsi="Pretendard"/>
                <w:color w:val="000000"/>
                <w:sz w:val="20"/>
              </w:rPr>
              <w:t>Claude</w:t>
            </w:r>
          </w:p>
        </w:tc>
        <w:tc>
          <w:tcPr>
            <w:tcW w:w="1786" w:type="dxa"/>
            <w:shd w:val="clear" w:color="auto" w:fill="F2F7FB"/>
          </w:tcPr>
          <w:p w14:paraId="00681AFB" w14:textId="77777777" w:rsidR="000175F2" w:rsidRDefault="00000000">
            <w:pPr>
              <w:spacing w:after="0" w:line="240" w:lineRule="auto"/>
            </w:pPr>
            <w:r>
              <w:rPr>
                <w:rFonts w:ascii="Pretendard" w:eastAsia="Pretendard" w:hAnsi="Pretendard"/>
                <w:color w:val="000000"/>
                <w:sz w:val="20"/>
              </w:rPr>
              <w:t>코딩 특화</w:t>
            </w:r>
          </w:p>
        </w:tc>
      </w:tr>
      <w:tr w:rsidR="000175F2" w14:paraId="424D2369" w14:textId="77777777">
        <w:trPr>
          <w:jc w:val="center"/>
        </w:trPr>
        <w:tc>
          <w:tcPr>
            <w:tcW w:w="1786" w:type="dxa"/>
          </w:tcPr>
          <w:p w14:paraId="04787EE3" w14:textId="77777777" w:rsidR="000175F2" w:rsidRDefault="00000000">
            <w:pPr>
              <w:spacing w:after="0" w:line="240" w:lineRule="auto"/>
            </w:pPr>
            <w:r>
              <w:rPr>
                <w:rFonts w:ascii="Pretendard" w:eastAsia="Pretendard" w:hAnsi="Pretendard"/>
                <w:color w:val="000000"/>
                <w:sz w:val="20"/>
              </w:rPr>
              <w:t>긴 문서 정밀 분석</w:t>
            </w:r>
          </w:p>
        </w:tc>
        <w:tc>
          <w:tcPr>
            <w:tcW w:w="1786" w:type="dxa"/>
          </w:tcPr>
          <w:p w14:paraId="1DA875DA" w14:textId="77777777" w:rsidR="000175F2" w:rsidRDefault="00000000">
            <w:pPr>
              <w:spacing w:after="0" w:line="240" w:lineRule="auto"/>
            </w:pPr>
            <w:r>
              <w:rPr>
                <w:rFonts w:ascii="Pretendard" w:eastAsia="Pretendard" w:hAnsi="Pretendard"/>
                <w:color w:val="000000"/>
                <w:sz w:val="20"/>
              </w:rPr>
              <w:t>Claude</w:t>
            </w:r>
          </w:p>
        </w:tc>
        <w:tc>
          <w:tcPr>
            <w:tcW w:w="1786" w:type="dxa"/>
          </w:tcPr>
          <w:p w14:paraId="62BDE630" w14:textId="77777777" w:rsidR="000175F2" w:rsidRDefault="00000000">
            <w:pPr>
              <w:spacing w:after="0" w:line="240" w:lineRule="auto"/>
            </w:pPr>
            <w:r>
              <w:rPr>
                <w:rFonts w:ascii="Pretendard" w:eastAsia="Pretendard" w:hAnsi="Pretendard"/>
                <w:color w:val="000000"/>
                <w:sz w:val="20"/>
              </w:rPr>
              <w:t>노트북LM</w:t>
            </w:r>
          </w:p>
        </w:tc>
        <w:tc>
          <w:tcPr>
            <w:tcW w:w="1786" w:type="dxa"/>
          </w:tcPr>
          <w:p w14:paraId="2A34AFE8" w14:textId="77777777" w:rsidR="000175F2" w:rsidRDefault="00000000">
            <w:pPr>
              <w:spacing w:after="0" w:line="240" w:lineRule="auto"/>
            </w:pPr>
            <w:r>
              <w:rPr>
                <w:rFonts w:ascii="Pretendard" w:eastAsia="Pretendard" w:hAnsi="Pretendard"/>
                <w:color w:val="000000"/>
                <w:sz w:val="20"/>
              </w:rPr>
              <w:t>긴 컨텍스트 처리 특화</w:t>
            </w:r>
          </w:p>
        </w:tc>
      </w:tr>
      <w:tr w:rsidR="000175F2" w14:paraId="6FDD5ED3" w14:textId="77777777">
        <w:trPr>
          <w:jc w:val="center"/>
        </w:trPr>
        <w:tc>
          <w:tcPr>
            <w:tcW w:w="1786" w:type="dxa"/>
            <w:shd w:val="clear" w:color="auto" w:fill="F2F7FB"/>
          </w:tcPr>
          <w:p w14:paraId="24543B9A" w14:textId="77777777" w:rsidR="000175F2" w:rsidRDefault="00000000">
            <w:pPr>
              <w:spacing w:after="0" w:line="240" w:lineRule="auto"/>
            </w:pPr>
            <w:r>
              <w:rPr>
                <w:rFonts w:ascii="Pretendard" w:eastAsia="Pretendard" w:hAnsi="Pretendard"/>
                <w:color w:val="000000"/>
                <w:sz w:val="20"/>
              </w:rPr>
              <w:lastRenderedPageBreak/>
              <w:t>멀티미디어 산출물</w:t>
            </w:r>
          </w:p>
        </w:tc>
        <w:tc>
          <w:tcPr>
            <w:tcW w:w="1786" w:type="dxa"/>
            <w:shd w:val="clear" w:color="auto" w:fill="F2F7FB"/>
          </w:tcPr>
          <w:p w14:paraId="4E7F4F39" w14:textId="77777777" w:rsidR="000175F2" w:rsidRDefault="00000000">
            <w:pPr>
              <w:spacing w:after="0" w:line="240" w:lineRule="auto"/>
            </w:pPr>
            <w:r>
              <w:rPr>
                <w:rFonts w:ascii="Pretendard" w:eastAsia="Pretendard" w:hAnsi="Pretendard"/>
                <w:color w:val="000000"/>
                <w:sz w:val="20"/>
              </w:rPr>
              <w:t>노트북LM</w:t>
            </w:r>
          </w:p>
        </w:tc>
        <w:tc>
          <w:tcPr>
            <w:tcW w:w="1786" w:type="dxa"/>
            <w:shd w:val="clear" w:color="auto" w:fill="F2F7FB"/>
          </w:tcPr>
          <w:p w14:paraId="050F141A" w14:textId="77777777" w:rsidR="000175F2" w:rsidRDefault="00000000">
            <w:pPr>
              <w:spacing w:after="0" w:line="240" w:lineRule="auto"/>
            </w:pPr>
            <w:r>
              <w:rPr>
                <w:rFonts w:ascii="Pretendard" w:eastAsia="Pretendard" w:hAnsi="Pretendard"/>
                <w:color w:val="000000"/>
                <w:sz w:val="20"/>
              </w:rPr>
              <w:t>해당 없음</w:t>
            </w:r>
          </w:p>
        </w:tc>
        <w:tc>
          <w:tcPr>
            <w:tcW w:w="1786" w:type="dxa"/>
            <w:shd w:val="clear" w:color="auto" w:fill="F2F7FB"/>
          </w:tcPr>
          <w:p w14:paraId="2E82ED7B" w14:textId="77777777" w:rsidR="000175F2" w:rsidRDefault="00000000">
            <w:pPr>
              <w:spacing w:after="0" w:line="240" w:lineRule="auto"/>
            </w:pPr>
            <w:r>
              <w:rPr>
                <w:rFonts w:ascii="Pretendard" w:eastAsia="Pretendard" w:hAnsi="Pretendard"/>
                <w:color w:val="000000"/>
                <w:sz w:val="20"/>
              </w:rPr>
              <w:t>오디오/비디오/마인드맵 유일</w:t>
            </w:r>
          </w:p>
        </w:tc>
      </w:tr>
      <w:tr w:rsidR="000175F2" w14:paraId="21A03D6E" w14:textId="77777777">
        <w:trPr>
          <w:jc w:val="center"/>
        </w:trPr>
        <w:tc>
          <w:tcPr>
            <w:tcW w:w="1786" w:type="dxa"/>
          </w:tcPr>
          <w:p w14:paraId="1A8BA803" w14:textId="77777777" w:rsidR="000175F2" w:rsidRDefault="00000000">
            <w:pPr>
              <w:spacing w:after="0" w:line="240" w:lineRule="auto"/>
            </w:pPr>
            <w:r>
              <w:rPr>
                <w:rFonts w:ascii="Pretendard" w:eastAsia="Pretendard" w:hAnsi="Pretendard"/>
                <w:color w:val="000000"/>
                <w:sz w:val="20"/>
              </w:rPr>
              <w:t>팩트체크/출처 확인</w:t>
            </w:r>
          </w:p>
        </w:tc>
        <w:tc>
          <w:tcPr>
            <w:tcW w:w="1786" w:type="dxa"/>
          </w:tcPr>
          <w:p w14:paraId="7AB92905" w14:textId="77777777" w:rsidR="000175F2" w:rsidRDefault="00000000">
            <w:pPr>
              <w:spacing w:after="0" w:line="240" w:lineRule="auto"/>
            </w:pPr>
            <w:r>
              <w:rPr>
                <w:rFonts w:ascii="Pretendard" w:eastAsia="Pretendard" w:hAnsi="Pretendard"/>
                <w:color w:val="000000"/>
                <w:sz w:val="20"/>
              </w:rPr>
              <w:t>노트북LM</w:t>
            </w:r>
          </w:p>
        </w:tc>
        <w:tc>
          <w:tcPr>
            <w:tcW w:w="1786" w:type="dxa"/>
          </w:tcPr>
          <w:p w14:paraId="2C678BEB" w14:textId="77777777" w:rsidR="000175F2" w:rsidRDefault="00000000">
            <w:pPr>
              <w:spacing w:after="0" w:line="240" w:lineRule="auto"/>
            </w:pPr>
            <w:r>
              <w:rPr>
                <w:rFonts w:ascii="Pretendard" w:eastAsia="Pretendard" w:hAnsi="Pretendard"/>
                <w:color w:val="000000"/>
                <w:sz w:val="20"/>
              </w:rPr>
              <w:t>Perplexity</w:t>
            </w:r>
          </w:p>
        </w:tc>
        <w:tc>
          <w:tcPr>
            <w:tcW w:w="1786" w:type="dxa"/>
          </w:tcPr>
          <w:p w14:paraId="1B6F8DD1" w14:textId="77777777" w:rsidR="000175F2" w:rsidRDefault="00000000">
            <w:pPr>
              <w:spacing w:after="0" w:line="240" w:lineRule="auto"/>
            </w:pPr>
            <w:r>
              <w:rPr>
                <w:rFonts w:ascii="Pretendard" w:eastAsia="Pretendard" w:hAnsi="Pretendard"/>
                <w:color w:val="000000"/>
                <w:sz w:val="20"/>
              </w:rPr>
              <w:t>소스 기반 답변 + 출처 인용</w:t>
            </w:r>
          </w:p>
        </w:tc>
      </w:tr>
      <w:tr w:rsidR="000175F2" w14:paraId="105A0F95" w14:textId="77777777">
        <w:trPr>
          <w:jc w:val="center"/>
        </w:trPr>
        <w:tc>
          <w:tcPr>
            <w:tcW w:w="1786" w:type="dxa"/>
            <w:shd w:val="clear" w:color="auto" w:fill="F2F7FB"/>
          </w:tcPr>
          <w:p w14:paraId="1B6168C6" w14:textId="77777777" w:rsidR="000175F2" w:rsidRDefault="00000000">
            <w:pPr>
              <w:spacing w:after="0" w:line="240" w:lineRule="auto"/>
            </w:pPr>
            <w:r>
              <w:rPr>
                <w:rFonts w:ascii="Pretendard" w:eastAsia="Pretendard" w:hAnsi="Pretendard"/>
                <w:color w:val="000000"/>
                <w:sz w:val="20"/>
              </w:rPr>
              <w:t>팀 공유/협업</w:t>
            </w:r>
          </w:p>
        </w:tc>
        <w:tc>
          <w:tcPr>
            <w:tcW w:w="1786" w:type="dxa"/>
            <w:shd w:val="clear" w:color="auto" w:fill="F2F7FB"/>
          </w:tcPr>
          <w:p w14:paraId="02FD362C" w14:textId="77777777" w:rsidR="000175F2" w:rsidRDefault="00000000">
            <w:pPr>
              <w:spacing w:after="0" w:line="240" w:lineRule="auto"/>
            </w:pPr>
            <w:r>
              <w:rPr>
                <w:rFonts w:ascii="Pretendard" w:eastAsia="Pretendard" w:hAnsi="Pretendard"/>
                <w:color w:val="000000"/>
                <w:sz w:val="20"/>
              </w:rPr>
              <w:t>노트북LM</w:t>
            </w:r>
          </w:p>
        </w:tc>
        <w:tc>
          <w:tcPr>
            <w:tcW w:w="1786" w:type="dxa"/>
            <w:shd w:val="clear" w:color="auto" w:fill="F2F7FB"/>
          </w:tcPr>
          <w:p w14:paraId="4713D8FA" w14:textId="77777777" w:rsidR="000175F2" w:rsidRDefault="00000000">
            <w:pPr>
              <w:spacing w:after="0" w:line="240" w:lineRule="auto"/>
            </w:pPr>
            <w:r>
              <w:rPr>
                <w:rFonts w:ascii="Pretendard" w:eastAsia="Pretendard" w:hAnsi="Pretendard"/>
                <w:color w:val="000000"/>
                <w:sz w:val="20"/>
              </w:rPr>
              <w:t>Google Docs</w:t>
            </w:r>
          </w:p>
        </w:tc>
        <w:tc>
          <w:tcPr>
            <w:tcW w:w="1786" w:type="dxa"/>
            <w:shd w:val="clear" w:color="auto" w:fill="F2F7FB"/>
          </w:tcPr>
          <w:p w14:paraId="5F77C1FE" w14:textId="77777777" w:rsidR="000175F2" w:rsidRDefault="00000000">
            <w:pPr>
              <w:spacing w:after="0" w:line="240" w:lineRule="auto"/>
            </w:pPr>
            <w:r>
              <w:rPr>
                <w:rFonts w:ascii="Pretendard" w:eastAsia="Pretendard" w:hAnsi="Pretendard"/>
                <w:color w:val="000000"/>
                <w:sz w:val="20"/>
              </w:rPr>
              <w:t>공유 노트북 + 내보내기</w:t>
            </w:r>
          </w:p>
        </w:tc>
      </w:tr>
    </w:tbl>
    <w:p w14:paraId="6A148697" w14:textId="77777777" w:rsidR="000175F2" w:rsidRDefault="000175F2"/>
    <w:p w14:paraId="307C494A" w14:textId="77777777" w:rsidR="000175F2" w:rsidRDefault="00000000">
      <w:pPr>
        <w:spacing w:before="160" w:after="40" w:line="288" w:lineRule="auto"/>
        <w:jc w:val="center"/>
      </w:pPr>
      <w:r>
        <w:rPr>
          <w:noProof/>
        </w:rPr>
        <w:drawing>
          <wp:inline distT="0" distB="0" distL="0" distR="0" wp14:anchorId="017F120E" wp14:editId="02E464A7">
            <wp:extent cx="4140000" cy="142938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43"/>
                    <a:stretch>
                      <a:fillRect/>
                    </a:stretch>
                  </pic:blipFill>
                  <pic:spPr>
                    <a:xfrm>
                      <a:off x="0" y="0"/>
                      <a:ext cx="4140000" cy="1429389"/>
                    </a:xfrm>
                    <a:prstGeom prst="rect">
                      <a:avLst/>
                    </a:prstGeom>
                  </pic:spPr>
                </pic:pic>
              </a:graphicData>
            </a:graphic>
          </wp:inline>
        </w:drawing>
      </w:r>
    </w:p>
    <w:p w14:paraId="2B146E15" w14:textId="77777777" w:rsidR="000175F2" w:rsidRDefault="00000000">
      <w:pPr>
        <w:spacing w:before="40" w:line="288" w:lineRule="auto"/>
        <w:jc w:val="center"/>
      </w:pPr>
      <w:r>
        <w:rPr>
          <w:rFonts w:ascii="Pretendard" w:eastAsia="Pretendard" w:hAnsi="Pretendard"/>
          <w:color w:val="666666"/>
          <w:sz w:val="20"/>
        </w:rPr>
        <w:t>그림 39. AI 도구 선택 플로우차트</w:t>
      </w:r>
    </w:p>
    <w:p w14:paraId="49CFD912" w14:textId="77777777" w:rsidR="000175F2" w:rsidRDefault="00000000">
      <w:pPr>
        <w:spacing w:after="240" w:line="288" w:lineRule="auto"/>
      </w:pPr>
      <w:r>
        <w:rPr>
          <w:rFonts w:ascii="Pretendard" w:eastAsia="Pretendard" w:hAnsi="Pretendard"/>
          <w:b/>
          <w:color w:val="000000"/>
        </w:rPr>
        <w:t>실전 팁:</w:t>
      </w:r>
      <w:r>
        <w:rPr>
          <w:rFonts w:ascii="Pretendard" w:eastAsia="Pretendard" w:hAnsi="Pretendard"/>
          <w:color w:val="000000"/>
        </w:rPr>
        <w:t xml:space="preserve"> "이 도구가 더 좋다, 저 도구가 더 좋다"로 논쟁하는 건 시간 낭비다. 도구는 상황에 따라 바꿔 쓰는 게 맞다. 망치만으로 집을 지을 수 없듯이, AI 도구도 한 개만으로는 모든 업무를 커버할 수 없다. 핵심은 "내가 지금 뭘 해야 하는지"를 먼저 파악하고, 거기에 맞는 도구를 꺼내는 것이다. 도구가 목적을 정하는 게 아니라, 목적이 도구를 정한다.</w:t>
      </w:r>
    </w:p>
    <w:p w14:paraId="45C75F48" w14:textId="77777777" w:rsidR="000175F2" w:rsidRDefault="000175F2">
      <w:pPr>
        <w:spacing w:after="0" w:line="240" w:lineRule="auto"/>
      </w:pPr>
    </w:p>
    <w:p w14:paraId="0C9F1B89"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lastRenderedPageBreak/>
        <w:t>핵심 정리: 이 장에서 기억할 것 3가지</w:t>
      </w:r>
    </w:p>
    <w:p w14:paraId="4EF00A18"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w:t>
      </w:r>
      <w:r>
        <w:rPr>
          <w:rFonts w:ascii="Pretendard" w:eastAsia="Pretendard" w:hAnsi="Pretendard"/>
          <w:b/>
          <w:color w:val="000000"/>
        </w:rPr>
        <w:t>노트북LM은 만능이 아니다.</w:t>
      </w:r>
      <w:r>
        <w:rPr>
          <w:rFonts w:ascii="Pretendard" w:eastAsia="Pretendard" w:hAnsi="Pretendard"/>
          <w:color w:val="000000"/>
        </w:rPr>
        <w:t xml:space="preserve"> "안 되는 것"을 아는 게 잘 쓰는 첫걸음이다. 내 자료 분석은 노트북LM, 없는 걸 만드는 건 ChatGPT, 최신 검색은 Perplexity, 심층 분석은 Claude</w:t>
      </w:r>
    </w:p>
    <w:p w14:paraId="69C024D1"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w:t>
      </w:r>
      <w:r>
        <w:rPr>
          <w:rFonts w:ascii="Pretendard" w:eastAsia="Pretendard" w:hAnsi="Pretendard"/>
          <w:b/>
          <w:color w:val="000000"/>
        </w:rPr>
        <w:t>세 가지 조합 패턴을 기억하라.</w:t>
      </w:r>
      <w:r>
        <w:rPr>
          <w:rFonts w:ascii="Pretendard" w:eastAsia="Pretendard" w:hAnsi="Pretendard"/>
          <w:color w:val="000000"/>
        </w:rPr>
        <w:t xml:space="preserve"> Perplexity(수집) → NotebookLM(분석), ChatGPT(아이디어) → NotebookLM(구조화), NotebookLM(분석) + Claude(심층 검증) → NotebookLM(산출물)</w:t>
      </w:r>
    </w:p>
    <w:p w14:paraId="0B514790"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w:t>
      </w:r>
      <w:r>
        <w:rPr>
          <w:rFonts w:ascii="Pretendard" w:eastAsia="Pretendard" w:hAnsi="Pretendard"/>
          <w:b/>
          <w:color w:val="000000"/>
        </w:rPr>
        <w:t>"내 자료가 있나?"라는 첫 번째 질문만으로 어떤 도구를 쓸지 50%는 결정된다.</w:t>
      </w:r>
      <w:r>
        <w:rPr>
          <w:rFonts w:ascii="Pretendard" w:eastAsia="Pretendard" w:hAnsi="Pretendard"/>
          <w:color w:val="000000"/>
        </w:rPr>
        <w:t xml:space="preserve"> 도구가 목적을 정하는 게 아니라, 목적이 도구를 정한다</w:t>
      </w:r>
    </w:p>
    <w:p w14:paraId="4833066D" w14:textId="77777777" w:rsidR="000175F2" w:rsidRDefault="000175F2">
      <w:pPr>
        <w:spacing w:after="0" w:line="240" w:lineRule="auto"/>
      </w:pPr>
    </w:p>
    <w:p w14:paraId="688A5664" w14:textId="77777777" w:rsidR="000175F2" w:rsidRDefault="00000000">
      <w:pPr>
        <w:pStyle w:val="21"/>
        <w:pageBreakBefore/>
        <w:spacing w:before="480" w:after="160" w:line="288" w:lineRule="auto"/>
      </w:pPr>
      <w:bookmarkStart w:id="34" w:name="_Toc225103371"/>
      <w:r>
        <w:rPr>
          <w:rFonts w:ascii="Pretendard" w:eastAsia="Pretendard" w:hAnsi="Pretendard"/>
          <w:color w:val="1F4E79"/>
          <w:sz w:val="36"/>
        </w:rPr>
        <w:lastRenderedPageBreak/>
        <w:t>[활용법 20] 나만의 노트북LM 루틴: 월요일부터 금요일까지</w:t>
      </w:r>
      <w:bookmarkEnd w:id="34"/>
    </w:p>
    <w:p w14:paraId="1E212F85" w14:textId="77777777" w:rsidR="000175F2" w:rsidRDefault="00000000">
      <w:pPr>
        <w:spacing w:after="240" w:line="288" w:lineRule="auto"/>
      </w:pPr>
      <w:r>
        <w:rPr>
          <w:rFonts w:ascii="Pretendard" w:eastAsia="Pretendard" w:hAnsi="Pretendard"/>
          <w:color w:val="000000"/>
        </w:rPr>
        <w:t>자, 마지막 활용법이다. 20번째. 여기까지 따라온 당신에게 감사를 표한다. 진심이다.</w:t>
      </w:r>
    </w:p>
    <w:p w14:paraId="7A28B816" w14:textId="77777777" w:rsidR="000175F2" w:rsidRDefault="00000000">
      <w:pPr>
        <w:spacing w:after="240" w:line="288" w:lineRule="auto"/>
      </w:pPr>
      <w:r>
        <w:rPr>
          <w:rFonts w:ascii="Pretendard" w:eastAsia="Pretendard" w:hAnsi="Pretendard"/>
          <w:color w:val="000000"/>
        </w:rPr>
        <w:t>이 활용법은 앞의 19개를 모두 묶는 "종합편"이다. 이론이 아니라, 실제로 한 주를 어떻게 보내는지를 보여준다. 내가 직접 쓰는 루틴이기도 하고, 팀 50명 중에서 "노트북LM을 가장 잘 쓴다"고 인정받는 사람들의 패턴을 종합한 것이기도 하다.</w:t>
      </w:r>
    </w:p>
    <w:p w14:paraId="072B1BBB" w14:textId="77777777" w:rsidR="000175F2" w:rsidRDefault="00000000">
      <w:pPr>
        <w:pStyle w:val="31"/>
        <w:spacing w:before="360" w:after="240" w:line="288" w:lineRule="auto"/>
      </w:pPr>
      <w:r>
        <w:rPr>
          <w:rFonts w:ascii="Pretendard" w:eastAsia="Pretendard" w:hAnsi="Pretendard"/>
          <w:color w:val="1F4E79"/>
          <w:sz w:val="28"/>
        </w:rPr>
        <w:t>실제 일주일 사용 패턴</w:t>
      </w:r>
    </w:p>
    <w:p w14:paraId="1BD39274" w14:textId="77777777" w:rsidR="000175F2" w:rsidRDefault="00000000">
      <w:pPr>
        <w:spacing w:after="240" w:line="288" w:lineRule="auto"/>
      </w:pPr>
      <w:r>
        <w:rPr>
          <w:rFonts w:ascii="Pretendard" w:eastAsia="Pretendard" w:hAnsi="Pretendard"/>
          <w:color w:val="000000"/>
        </w:rPr>
        <w:t>팀장의 일주일은 보통 이런 리듬을 탄다. 월요일에 한 주를 준비하고, 화요일부터 목요일까지 실행하고, 금요일에 정리한다. 노트북LM 루틴도 이 리듬에 맞췄다.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29"/>
        <w:gridCol w:w="1429"/>
        <w:gridCol w:w="1429"/>
        <w:gridCol w:w="1429"/>
        <w:gridCol w:w="1429"/>
      </w:tblGrid>
      <w:tr w:rsidR="000175F2" w14:paraId="39BA3F33" w14:textId="77777777">
        <w:trPr>
          <w:jc w:val="center"/>
        </w:trPr>
        <w:tc>
          <w:tcPr>
            <w:tcW w:w="1429" w:type="dxa"/>
            <w:shd w:val="clear" w:color="auto" w:fill="1F4E79"/>
          </w:tcPr>
          <w:p w14:paraId="1EA6247D" w14:textId="77777777" w:rsidR="000175F2" w:rsidRDefault="00000000">
            <w:pPr>
              <w:spacing w:after="0" w:line="240" w:lineRule="auto"/>
              <w:jc w:val="center"/>
            </w:pPr>
            <w:r>
              <w:rPr>
                <w:rFonts w:ascii="Pretendard" w:eastAsia="Pretendard" w:hAnsi="Pretendard"/>
                <w:b/>
                <w:color w:val="FFFFFF"/>
                <w:sz w:val="20"/>
              </w:rPr>
              <w:t>요일</w:t>
            </w:r>
          </w:p>
        </w:tc>
        <w:tc>
          <w:tcPr>
            <w:tcW w:w="1429" w:type="dxa"/>
            <w:shd w:val="clear" w:color="auto" w:fill="1F4E79"/>
          </w:tcPr>
          <w:p w14:paraId="66D299A9" w14:textId="77777777" w:rsidR="000175F2" w:rsidRDefault="00000000">
            <w:pPr>
              <w:spacing w:after="0" w:line="240" w:lineRule="auto"/>
              <w:jc w:val="center"/>
            </w:pPr>
            <w:r>
              <w:rPr>
                <w:rFonts w:ascii="Pretendard" w:eastAsia="Pretendard" w:hAnsi="Pretendard"/>
                <w:b/>
                <w:color w:val="FFFFFF"/>
                <w:sz w:val="20"/>
              </w:rPr>
              <w:t>주요 업무</w:t>
            </w:r>
          </w:p>
        </w:tc>
        <w:tc>
          <w:tcPr>
            <w:tcW w:w="1429" w:type="dxa"/>
            <w:shd w:val="clear" w:color="auto" w:fill="1F4E79"/>
          </w:tcPr>
          <w:p w14:paraId="385DE8D3" w14:textId="77777777" w:rsidR="000175F2" w:rsidRDefault="00000000">
            <w:pPr>
              <w:spacing w:after="0" w:line="240" w:lineRule="auto"/>
              <w:jc w:val="center"/>
            </w:pPr>
            <w:r>
              <w:rPr>
                <w:rFonts w:ascii="Pretendard" w:eastAsia="Pretendard" w:hAnsi="Pretendard"/>
                <w:b/>
                <w:color w:val="FFFFFF"/>
                <w:sz w:val="20"/>
              </w:rPr>
              <w:t>노트북LM 활동</w:t>
            </w:r>
          </w:p>
        </w:tc>
        <w:tc>
          <w:tcPr>
            <w:tcW w:w="1429" w:type="dxa"/>
            <w:shd w:val="clear" w:color="auto" w:fill="1F4E79"/>
          </w:tcPr>
          <w:p w14:paraId="05B9A6DF" w14:textId="77777777" w:rsidR="000175F2" w:rsidRDefault="00000000">
            <w:pPr>
              <w:spacing w:after="0" w:line="240" w:lineRule="auto"/>
              <w:jc w:val="center"/>
            </w:pPr>
            <w:r>
              <w:rPr>
                <w:rFonts w:ascii="Pretendard" w:eastAsia="Pretendard" w:hAnsi="Pretendard"/>
                <w:b/>
                <w:color w:val="FFFFFF"/>
                <w:sz w:val="20"/>
              </w:rPr>
              <w:t>사용 기능</w:t>
            </w:r>
          </w:p>
        </w:tc>
        <w:tc>
          <w:tcPr>
            <w:tcW w:w="1429" w:type="dxa"/>
            <w:shd w:val="clear" w:color="auto" w:fill="1F4E79"/>
          </w:tcPr>
          <w:p w14:paraId="3E435FAD" w14:textId="77777777" w:rsidR="000175F2" w:rsidRDefault="00000000">
            <w:pPr>
              <w:spacing w:after="0" w:line="240" w:lineRule="auto"/>
              <w:jc w:val="center"/>
            </w:pPr>
            <w:r>
              <w:rPr>
                <w:rFonts w:ascii="Pretendard" w:eastAsia="Pretendard" w:hAnsi="Pretendard"/>
                <w:b/>
                <w:color w:val="FFFFFF"/>
                <w:sz w:val="20"/>
              </w:rPr>
              <w:t>소요시간</w:t>
            </w:r>
          </w:p>
        </w:tc>
      </w:tr>
      <w:tr w:rsidR="000175F2" w14:paraId="63FA24CF" w14:textId="77777777">
        <w:trPr>
          <w:jc w:val="center"/>
        </w:trPr>
        <w:tc>
          <w:tcPr>
            <w:tcW w:w="1429" w:type="dxa"/>
          </w:tcPr>
          <w:p w14:paraId="391748B7" w14:textId="77777777" w:rsidR="000175F2" w:rsidRDefault="00000000">
            <w:pPr>
              <w:spacing w:after="0" w:line="240" w:lineRule="auto"/>
            </w:pPr>
            <w:r>
              <w:rPr>
                <w:rFonts w:ascii="Pretendard" w:eastAsia="Pretendard" w:hAnsi="Pretendard"/>
                <w:color w:val="000000"/>
                <w:sz w:val="20"/>
              </w:rPr>
              <w:t>월요일</w:t>
            </w:r>
          </w:p>
        </w:tc>
        <w:tc>
          <w:tcPr>
            <w:tcW w:w="1429" w:type="dxa"/>
          </w:tcPr>
          <w:p w14:paraId="4D4D6F5E" w14:textId="77777777" w:rsidR="000175F2" w:rsidRDefault="00000000">
            <w:pPr>
              <w:spacing w:after="0" w:line="240" w:lineRule="auto"/>
            </w:pPr>
            <w:r>
              <w:rPr>
                <w:rFonts w:ascii="Pretendard" w:eastAsia="Pretendard" w:hAnsi="Pretendard"/>
                <w:color w:val="000000"/>
                <w:sz w:val="20"/>
              </w:rPr>
              <w:t>주간 보고, 한 주 계획</w:t>
            </w:r>
          </w:p>
        </w:tc>
        <w:tc>
          <w:tcPr>
            <w:tcW w:w="1429" w:type="dxa"/>
          </w:tcPr>
          <w:p w14:paraId="2EB64FA7" w14:textId="77777777" w:rsidR="000175F2" w:rsidRDefault="00000000">
            <w:pPr>
              <w:spacing w:after="0" w:line="240" w:lineRule="auto"/>
            </w:pPr>
            <w:r>
              <w:rPr>
                <w:rFonts w:ascii="Pretendard" w:eastAsia="Pretendard" w:hAnsi="Pretendard"/>
                <w:color w:val="000000"/>
                <w:sz w:val="20"/>
              </w:rPr>
              <w:t>지난주 데이터 업로드 → 주간 보고 초안 생성 → 이번 주 핵심 이슈 파악</w:t>
            </w:r>
          </w:p>
        </w:tc>
        <w:tc>
          <w:tcPr>
            <w:tcW w:w="1429" w:type="dxa"/>
          </w:tcPr>
          <w:p w14:paraId="231A7FBA" w14:textId="77777777" w:rsidR="000175F2" w:rsidRDefault="00000000">
            <w:pPr>
              <w:spacing w:after="0" w:line="240" w:lineRule="auto"/>
            </w:pPr>
            <w:r>
              <w:rPr>
                <w:rFonts w:ascii="Pretendard" w:eastAsia="Pretendard" w:hAnsi="Pretendard"/>
                <w:color w:val="000000"/>
                <w:sz w:val="20"/>
              </w:rPr>
              <w:t>소스 업로드, 비교 분석, 노트 생성</w:t>
            </w:r>
          </w:p>
        </w:tc>
        <w:tc>
          <w:tcPr>
            <w:tcW w:w="1429" w:type="dxa"/>
          </w:tcPr>
          <w:p w14:paraId="4AA2D60A" w14:textId="77777777" w:rsidR="000175F2" w:rsidRDefault="00000000">
            <w:pPr>
              <w:spacing w:after="0" w:line="240" w:lineRule="auto"/>
            </w:pPr>
            <w:r>
              <w:rPr>
                <w:rFonts w:ascii="Pretendard" w:eastAsia="Pretendard" w:hAnsi="Pretendard"/>
                <w:color w:val="000000"/>
                <w:sz w:val="20"/>
              </w:rPr>
              <w:t>30분</w:t>
            </w:r>
          </w:p>
        </w:tc>
      </w:tr>
      <w:tr w:rsidR="000175F2" w14:paraId="549F1E80" w14:textId="77777777">
        <w:trPr>
          <w:jc w:val="center"/>
        </w:trPr>
        <w:tc>
          <w:tcPr>
            <w:tcW w:w="1429" w:type="dxa"/>
            <w:shd w:val="clear" w:color="auto" w:fill="F2F7FB"/>
          </w:tcPr>
          <w:p w14:paraId="0E62F79D" w14:textId="77777777" w:rsidR="000175F2" w:rsidRDefault="00000000">
            <w:pPr>
              <w:spacing w:after="0" w:line="240" w:lineRule="auto"/>
            </w:pPr>
            <w:r>
              <w:rPr>
                <w:rFonts w:ascii="Pretendard" w:eastAsia="Pretendard" w:hAnsi="Pretendard"/>
                <w:color w:val="000000"/>
                <w:sz w:val="20"/>
              </w:rPr>
              <w:t>화요일</w:t>
            </w:r>
          </w:p>
        </w:tc>
        <w:tc>
          <w:tcPr>
            <w:tcW w:w="1429" w:type="dxa"/>
            <w:shd w:val="clear" w:color="auto" w:fill="F2F7FB"/>
          </w:tcPr>
          <w:p w14:paraId="05C1F06B" w14:textId="77777777" w:rsidR="000175F2" w:rsidRDefault="00000000">
            <w:pPr>
              <w:spacing w:after="0" w:line="240" w:lineRule="auto"/>
            </w:pPr>
            <w:r>
              <w:rPr>
                <w:rFonts w:ascii="Pretendard" w:eastAsia="Pretendard" w:hAnsi="Pretendard"/>
                <w:color w:val="000000"/>
                <w:sz w:val="20"/>
              </w:rPr>
              <w:t>정기 회의, 팀 미팅</w:t>
            </w:r>
          </w:p>
        </w:tc>
        <w:tc>
          <w:tcPr>
            <w:tcW w:w="1429" w:type="dxa"/>
            <w:shd w:val="clear" w:color="auto" w:fill="F2F7FB"/>
          </w:tcPr>
          <w:p w14:paraId="7C30FD0D" w14:textId="77777777" w:rsidR="000175F2" w:rsidRDefault="00000000">
            <w:pPr>
              <w:spacing w:after="0" w:line="240" w:lineRule="auto"/>
            </w:pPr>
            <w:r>
              <w:rPr>
                <w:rFonts w:ascii="Pretendard" w:eastAsia="Pretendard" w:hAnsi="Pretendard"/>
                <w:color w:val="000000"/>
                <w:sz w:val="20"/>
              </w:rPr>
              <w:t>회의 녹음/문서 업로드 → 액션 아이템 추출 → 담당자별 정리</w:t>
            </w:r>
          </w:p>
        </w:tc>
        <w:tc>
          <w:tcPr>
            <w:tcW w:w="1429" w:type="dxa"/>
            <w:shd w:val="clear" w:color="auto" w:fill="F2F7FB"/>
          </w:tcPr>
          <w:p w14:paraId="7E68E729" w14:textId="77777777" w:rsidR="000175F2" w:rsidRDefault="00000000">
            <w:pPr>
              <w:spacing w:after="0" w:line="240" w:lineRule="auto"/>
            </w:pPr>
            <w:r>
              <w:rPr>
                <w:rFonts w:ascii="Pretendard" w:eastAsia="Pretendard" w:hAnsi="Pretendard"/>
                <w:color w:val="000000"/>
                <w:sz w:val="20"/>
              </w:rPr>
              <w:t>오디오 소스, 표 생성, Google Docs 내보내기</w:t>
            </w:r>
          </w:p>
        </w:tc>
        <w:tc>
          <w:tcPr>
            <w:tcW w:w="1429" w:type="dxa"/>
            <w:shd w:val="clear" w:color="auto" w:fill="F2F7FB"/>
          </w:tcPr>
          <w:p w14:paraId="19791173" w14:textId="77777777" w:rsidR="000175F2" w:rsidRDefault="00000000">
            <w:pPr>
              <w:spacing w:after="0" w:line="240" w:lineRule="auto"/>
            </w:pPr>
            <w:r>
              <w:rPr>
                <w:rFonts w:ascii="Pretendard" w:eastAsia="Pretendard" w:hAnsi="Pretendard"/>
                <w:color w:val="000000"/>
                <w:sz w:val="20"/>
              </w:rPr>
              <w:t>15분</w:t>
            </w:r>
          </w:p>
        </w:tc>
      </w:tr>
      <w:tr w:rsidR="000175F2" w14:paraId="1FD16F6F" w14:textId="77777777">
        <w:trPr>
          <w:jc w:val="center"/>
        </w:trPr>
        <w:tc>
          <w:tcPr>
            <w:tcW w:w="1429" w:type="dxa"/>
          </w:tcPr>
          <w:p w14:paraId="7761F767" w14:textId="77777777" w:rsidR="000175F2" w:rsidRDefault="00000000">
            <w:pPr>
              <w:spacing w:after="0" w:line="240" w:lineRule="auto"/>
            </w:pPr>
            <w:r>
              <w:rPr>
                <w:rFonts w:ascii="Pretendard" w:eastAsia="Pretendard" w:hAnsi="Pretendard"/>
                <w:color w:val="000000"/>
                <w:sz w:val="20"/>
              </w:rPr>
              <w:t>수요일</w:t>
            </w:r>
          </w:p>
        </w:tc>
        <w:tc>
          <w:tcPr>
            <w:tcW w:w="1429" w:type="dxa"/>
          </w:tcPr>
          <w:p w14:paraId="045D21A2" w14:textId="77777777" w:rsidR="000175F2" w:rsidRDefault="00000000">
            <w:pPr>
              <w:spacing w:after="0" w:line="240" w:lineRule="auto"/>
            </w:pPr>
            <w:r>
              <w:rPr>
                <w:rFonts w:ascii="Pretendard" w:eastAsia="Pretendard" w:hAnsi="Pretendard"/>
                <w:color w:val="000000"/>
                <w:sz w:val="20"/>
              </w:rPr>
              <w:t>시장/경쟁사 동향 파악</w:t>
            </w:r>
          </w:p>
        </w:tc>
        <w:tc>
          <w:tcPr>
            <w:tcW w:w="1429" w:type="dxa"/>
          </w:tcPr>
          <w:p w14:paraId="03DFF708" w14:textId="77777777" w:rsidR="000175F2" w:rsidRDefault="00000000">
            <w:pPr>
              <w:spacing w:after="0" w:line="240" w:lineRule="auto"/>
            </w:pPr>
            <w:r>
              <w:rPr>
                <w:rFonts w:ascii="Pretendard" w:eastAsia="Pretendard" w:hAnsi="Pretendard"/>
                <w:color w:val="000000"/>
                <w:sz w:val="20"/>
              </w:rPr>
              <w:t xml:space="preserve">산업 보고서, 경쟁사 뉴스 업로드 → 딥 리서치로 최신 동향 확인 → </w:t>
            </w:r>
            <w:r>
              <w:rPr>
                <w:rFonts w:ascii="Pretendard" w:eastAsia="Pretendard" w:hAnsi="Pretendard"/>
                <w:color w:val="000000"/>
                <w:sz w:val="20"/>
              </w:rPr>
              <w:lastRenderedPageBreak/>
              <w:t>인포그래픽 생성</w:t>
            </w:r>
          </w:p>
        </w:tc>
        <w:tc>
          <w:tcPr>
            <w:tcW w:w="1429" w:type="dxa"/>
          </w:tcPr>
          <w:p w14:paraId="4214A3B4" w14:textId="77777777" w:rsidR="000175F2" w:rsidRDefault="00000000">
            <w:pPr>
              <w:spacing w:after="0" w:line="240" w:lineRule="auto"/>
            </w:pPr>
            <w:r>
              <w:rPr>
                <w:rFonts w:ascii="Pretendard" w:eastAsia="Pretendard" w:hAnsi="Pretendard"/>
                <w:color w:val="000000"/>
                <w:sz w:val="20"/>
              </w:rPr>
              <w:lastRenderedPageBreak/>
              <w:t>딥 리서치, 인포그래픽, 비교표</w:t>
            </w:r>
          </w:p>
        </w:tc>
        <w:tc>
          <w:tcPr>
            <w:tcW w:w="1429" w:type="dxa"/>
          </w:tcPr>
          <w:p w14:paraId="2CD91A44" w14:textId="77777777" w:rsidR="000175F2" w:rsidRDefault="00000000">
            <w:pPr>
              <w:spacing w:after="0" w:line="240" w:lineRule="auto"/>
            </w:pPr>
            <w:r>
              <w:rPr>
                <w:rFonts w:ascii="Pretendard" w:eastAsia="Pretendard" w:hAnsi="Pretendard"/>
                <w:color w:val="000000"/>
                <w:sz w:val="20"/>
              </w:rPr>
              <w:t>45분</w:t>
            </w:r>
          </w:p>
        </w:tc>
      </w:tr>
      <w:tr w:rsidR="000175F2" w14:paraId="5180C6CA" w14:textId="77777777">
        <w:trPr>
          <w:jc w:val="center"/>
        </w:trPr>
        <w:tc>
          <w:tcPr>
            <w:tcW w:w="1429" w:type="dxa"/>
            <w:shd w:val="clear" w:color="auto" w:fill="F2F7FB"/>
          </w:tcPr>
          <w:p w14:paraId="40ACA8CD" w14:textId="77777777" w:rsidR="000175F2" w:rsidRDefault="00000000">
            <w:pPr>
              <w:spacing w:after="0" w:line="240" w:lineRule="auto"/>
            </w:pPr>
            <w:r>
              <w:rPr>
                <w:rFonts w:ascii="Pretendard" w:eastAsia="Pretendard" w:hAnsi="Pretendard"/>
                <w:color w:val="000000"/>
                <w:sz w:val="20"/>
              </w:rPr>
              <w:t>목요일</w:t>
            </w:r>
          </w:p>
        </w:tc>
        <w:tc>
          <w:tcPr>
            <w:tcW w:w="1429" w:type="dxa"/>
            <w:shd w:val="clear" w:color="auto" w:fill="F2F7FB"/>
          </w:tcPr>
          <w:p w14:paraId="3AD49225" w14:textId="77777777" w:rsidR="000175F2" w:rsidRDefault="00000000">
            <w:pPr>
              <w:spacing w:after="0" w:line="240" w:lineRule="auto"/>
            </w:pPr>
            <w:r>
              <w:rPr>
                <w:rFonts w:ascii="Pretendard" w:eastAsia="Pretendard" w:hAnsi="Pretendard"/>
                <w:color w:val="000000"/>
                <w:sz w:val="20"/>
              </w:rPr>
              <w:t>보고서 작성, 발표 준비</w:t>
            </w:r>
          </w:p>
        </w:tc>
        <w:tc>
          <w:tcPr>
            <w:tcW w:w="1429" w:type="dxa"/>
            <w:shd w:val="clear" w:color="auto" w:fill="F2F7FB"/>
          </w:tcPr>
          <w:p w14:paraId="07F76ED6" w14:textId="77777777" w:rsidR="000175F2" w:rsidRDefault="00000000">
            <w:pPr>
              <w:spacing w:after="0" w:line="240" w:lineRule="auto"/>
            </w:pPr>
            <w:r>
              <w:rPr>
                <w:rFonts w:ascii="Pretendard" w:eastAsia="Pretendard" w:hAnsi="Pretendard"/>
                <w:color w:val="000000"/>
                <w:sz w:val="20"/>
              </w:rPr>
              <w:t>주간 분석 결과 종합 → 보고서 초안 생성 → 슬라이드 제작</w:t>
            </w:r>
          </w:p>
        </w:tc>
        <w:tc>
          <w:tcPr>
            <w:tcW w:w="1429" w:type="dxa"/>
            <w:shd w:val="clear" w:color="auto" w:fill="F2F7FB"/>
          </w:tcPr>
          <w:p w14:paraId="3A63AF9B" w14:textId="77777777" w:rsidR="000175F2" w:rsidRDefault="00000000">
            <w:pPr>
              <w:spacing w:after="0" w:line="240" w:lineRule="auto"/>
            </w:pPr>
            <w:r>
              <w:rPr>
                <w:rFonts w:ascii="Pretendard" w:eastAsia="Pretendard" w:hAnsi="Pretendard"/>
                <w:color w:val="000000"/>
                <w:sz w:val="20"/>
              </w:rPr>
              <w:t>CSPO 프롬프트, 슬라이드 생성</w:t>
            </w:r>
          </w:p>
        </w:tc>
        <w:tc>
          <w:tcPr>
            <w:tcW w:w="1429" w:type="dxa"/>
            <w:shd w:val="clear" w:color="auto" w:fill="F2F7FB"/>
          </w:tcPr>
          <w:p w14:paraId="1D549910" w14:textId="77777777" w:rsidR="000175F2" w:rsidRDefault="00000000">
            <w:pPr>
              <w:spacing w:after="0" w:line="240" w:lineRule="auto"/>
            </w:pPr>
            <w:r>
              <w:rPr>
                <w:rFonts w:ascii="Pretendard" w:eastAsia="Pretendard" w:hAnsi="Pretendard"/>
                <w:color w:val="000000"/>
                <w:sz w:val="20"/>
              </w:rPr>
              <w:t>40분</w:t>
            </w:r>
          </w:p>
        </w:tc>
      </w:tr>
      <w:tr w:rsidR="000175F2" w14:paraId="6AF39FFA" w14:textId="77777777">
        <w:trPr>
          <w:jc w:val="center"/>
        </w:trPr>
        <w:tc>
          <w:tcPr>
            <w:tcW w:w="1429" w:type="dxa"/>
          </w:tcPr>
          <w:p w14:paraId="54571444" w14:textId="77777777" w:rsidR="000175F2" w:rsidRDefault="00000000">
            <w:pPr>
              <w:spacing w:after="0" w:line="240" w:lineRule="auto"/>
            </w:pPr>
            <w:r>
              <w:rPr>
                <w:rFonts w:ascii="Pretendard" w:eastAsia="Pretendard" w:hAnsi="Pretendard"/>
                <w:color w:val="000000"/>
                <w:sz w:val="20"/>
              </w:rPr>
              <w:t>금요일</w:t>
            </w:r>
          </w:p>
        </w:tc>
        <w:tc>
          <w:tcPr>
            <w:tcW w:w="1429" w:type="dxa"/>
          </w:tcPr>
          <w:p w14:paraId="2BB14939" w14:textId="77777777" w:rsidR="000175F2" w:rsidRDefault="00000000">
            <w:pPr>
              <w:spacing w:after="0" w:line="240" w:lineRule="auto"/>
            </w:pPr>
            <w:r>
              <w:rPr>
                <w:rFonts w:ascii="Pretendard" w:eastAsia="Pretendard" w:hAnsi="Pretendard"/>
                <w:color w:val="000000"/>
                <w:sz w:val="20"/>
              </w:rPr>
              <w:t>주간 리뷰, 다음 주 준비</w:t>
            </w:r>
          </w:p>
        </w:tc>
        <w:tc>
          <w:tcPr>
            <w:tcW w:w="1429" w:type="dxa"/>
          </w:tcPr>
          <w:p w14:paraId="4B52E55A" w14:textId="77777777" w:rsidR="000175F2" w:rsidRDefault="00000000">
            <w:pPr>
              <w:spacing w:after="0" w:line="240" w:lineRule="auto"/>
            </w:pPr>
            <w:r>
              <w:rPr>
                <w:rFonts w:ascii="Pretendard" w:eastAsia="Pretendard" w:hAnsi="Pretendard"/>
                <w:color w:val="000000"/>
                <w:sz w:val="20"/>
              </w:rPr>
              <w:t>이번 주 노트 정리 → 마인드맵으로 전체 조망 → 다음 주 소스 사전 준비</w:t>
            </w:r>
          </w:p>
        </w:tc>
        <w:tc>
          <w:tcPr>
            <w:tcW w:w="1429" w:type="dxa"/>
          </w:tcPr>
          <w:p w14:paraId="463578C6" w14:textId="77777777" w:rsidR="000175F2" w:rsidRDefault="00000000">
            <w:pPr>
              <w:spacing w:after="0" w:line="240" w:lineRule="auto"/>
            </w:pPr>
            <w:r>
              <w:rPr>
                <w:rFonts w:ascii="Pretendard" w:eastAsia="Pretendard" w:hAnsi="Pretendard"/>
                <w:color w:val="000000"/>
                <w:sz w:val="20"/>
              </w:rPr>
              <w:t>마인드맵, 노트 정리, 소스 사전 업로드</w:t>
            </w:r>
          </w:p>
        </w:tc>
        <w:tc>
          <w:tcPr>
            <w:tcW w:w="1429" w:type="dxa"/>
          </w:tcPr>
          <w:p w14:paraId="0C671DEC" w14:textId="77777777" w:rsidR="000175F2" w:rsidRDefault="00000000">
            <w:pPr>
              <w:spacing w:after="0" w:line="240" w:lineRule="auto"/>
            </w:pPr>
            <w:r>
              <w:rPr>
                <w:rFonts w:ascii="Pretendard" w:eastAsia="Pretendard" w:hAnsi="Pretendard"/>
                <w:color w:val="000000"/>
                <w:sz w:val="20"/>
              </w:rPr>
              <w:t>20분</w:t>
            </w:r>
          </w:p>
        </w:tc>
      </w:tr>
    </w:tbl>
    <w:p w14:paraId="1F4D3155" w14:textId="77777777" w:rsidR="000175F2" w:rsidRDefault="000175F2"/>
    <w:p w14:paraId="6F6A58ED" w14:textId="77777777" w:rsidR="000175F2" w:rsidRDefault="00000000">
      <w:pPr>
        <w:spacing w:after="240" w:line="288" w:lineRule="auto"/>
      </w:pPr>
      <w:r>
        <w:rPr>
          <w:rFonts w:ascii="Pretendard" w:eastAsia="Pretendard" w:hAnsi="Pretendard"/>
          <w:b/>
          <w:color w:val="000000"/>
        </w:rPr>
        <w:t>총 주간 소요시간: 약 2시간 30분</w:t>
      </w:r>
    </w:p>
    <w:p w14:paraId="5DE26E23" w14:textId="77777777" w:rsidR="000175F2" w:rsidRDefault="00000000">
      <w:pPr>
        <w:spacing w:after="240" w:line="288" w:lineRule="auto"/>
      </w:pPr>
      <w:r>
        <w:rPr>
          <w:rFonts w:ascii="Pretendard" w:eastAsia="Pretendard" w:hAnsi="Pretendard"/>
          <w:color w:val="000000"/>
        </w:rPr>
        <w:t>2시간 30분. 이게 노트북LM에 투입하는 시간이다. 이 2시간 30분으로 절감되는 시간은? 보수적으로 잡아도 10시간 이상이다. 투자 대비 4배 이상의 리턴이다.</w:t>
      </w:r>
    </w:p>
    <w:p w14:paraId="52A82016" w14:textId="77777777" w:rsidR="000175F2" w:rsidRDefault="00000000">
      <w:pPr>
        <w:spacing w:after="240" w:line="288" w:lineRule="auto"/>
      </w:pPr>
      <w:r>
        <w:rPr>
          <w:rFonts w:ascii="Pretendard" w:eastAsia="Pretendard" w:hAnsi="Pretendard"/>
          <w:color w:val="000000"/>
        </w:rPr>
        <w:t>그 근거를 구체적으로 보여주겠다.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29"/>
        <w:gridCol w:w="1429"/>
        <w:gridCol w:w="1429"/>
        <w:gridCol w:w="1429"/>
        <w:gridCol w:w="1429"/>
      </w:tblGrid>
      <w:tr w:rsidR="000175F2" w14:paraId="02CD7843" w14:textId="77777777">
        <w:trPr>
          <w:jc w:val="center"/>
        </w:trPr>
        <w:tc>
          <w:tcPr>
            <w:tcW w:w="1429" w:type="dxa"/>
            <w:shd w:val="clear" w:color="auto" w:fill="1F4E79"/>
          </w:tcPr>
          <w:p w14:paraId="16E3D100" w14:textId="77777777" w:rsidR="000175F2" w:rsidRDefault="00000000">
            <w:pPr>
              <w:spacing w:after="0" w:line="240" w:lineRule="auto"/>
              <w:jc w:val="center"/>
            </w:pPr>
            <w:r>
              <w:rPr>
                <w:rFonts w:ascii="Pretendard" w:eastAsia="Pretendard" w:hAnsi="Pretendard"/>
                <w:b/>
                <w:color w:val="FFFFFF"/>
                <w:sz w:val="20"/>
              </w:rPr>
              <w:t>요일</w:t>
            </w:r>
          </w:p>
        </w:tc>
        <w:tc>
          <w:tcPr>
            <w:tcW w:w="1429" w:type="dxa"/>
            <w:shd w:val="clear" w:color="auto" w:fill="1F4E79"/>
          </w:tcPr>
          <w:p w14:paraId="3CD59AC8" w14:textId="77777777" w:rsidR="000175F2" w:rsidRDefault="00000000">
            <w:pPr>
              <w:spacing w:after="0" w:line="240" w:lineRule="auto"/>
              <w:jc w:val="center"/>
            </w:pPr>
            <w:r>
              <w:rPr>
                <w:rFonts w:ascii="Pretendard" w:eastAsia="Pretendard" w:hAnsi="Pretendard"/>
                <w:b/>
                <w:color w:val="FFFFFF"/>
                <w:sz w:val="20"/>
              </w:rPr>
              <w:t>활용 내용</w:t>
            </w:r>
          </w:p>
        </w:tc>
        <w:tc>
          <w:tcPr>
            <w:tcW w:w="1429" w:type="dxa"/>
            <w:shd w:val="clear" w:color="auto" w:fill="1F4E79"/>
          </w:tcPr>
          <w:p w14:paraId="699FC3D2" w14:textId="77777777" w:rsidR="000175F2" w:rsidRDefault="00000000">
            <w:pPr>
              <w:spacing w:after="0" w:line="240" w:lineRule="auto"/>
              <w:jc w:val="center"/>
            </w:pPr>
            <w:r>
              <w:rPr>
                <w:rFonts w:ascii="Pretendard" w:eastAsia="Pretendard" w:hAnsi="Pretendard"/>
                <w:b/>
                <w:color w:val="FFFFFF"/>
                <w:sz w:val="20"/>
              </w:rPr>
              <w:t>기존 소요 시간</w:t>
            </w:r>
          </w:p>
        </w:tc>
        <w:tc>
          <w:tcPr>
            <w:tcW w:w="1429" w:type="dxa"/>
            <w:shd w:val="clear" w:color="auto" w:fill="1F4E79"/>
          </w:tcPr>
          <w:p w14:paraId="31282EF9" w14:textId="77777777" w:rsidR="000175F2" w:rsidRDefault="00000000">
            <w:pPr>
              <w:spacing w:after="0" w:line="240" w:lineRule="auto"/>
              <w:jc w:val="center"/>
            </w:pPr>
            <w:r>
              <w:rPr>
                <w:rFonts w:ascii="Pretendard" w:eastAsia="Pretendard" w:hAnsi="Pretendard"/>
                <w:b/>
                <w:color w:val="FFFFFF"/>
                <w:sz w:val="20"/>
              </w:rPr>
              <w:t>노트북LM 소요 시간</w:t>
            </w:r>
          </w:p>
        </w:tc>
        <w:tc>
          <w:tcPr>
            <w:tcW w:w="1429" w:type="dxa"/>
            <w:shd w:val="clear" w:color="auto" w:fill="1F4E79"/>
          </w:tcPr>
          <w:p w14:paraId="6D9EDE92" w14:textId="77777777" w:rsidR="000175F2" w:rsidRDefault="00000000">
            <w:pPr>
              <w:spacing w:after="0" w:line="240" w:lineRule="auto"/>
              <w:jc w:val="center"/>
            </w:pPr>
            <w:r>
              <w:rPr>
                <w:rFonts w:ascii="Pretendard" w:eastAsia="Pretendard" w:hAnsi="Pretendard"/>
                <w:b/>
                <w:color w:val="FFFFFF"/>
                <w:sz w:val="20"/>
              </w:rPr>
              <w:t>절감 시간</w:t>
            </w:r>
          </w:p>
        </w:tc>
      </w:tr>
      <w:tr w:rsidR="000175F2" w14:paraId="2FB1EF91" w14:textId="77777777">
        <w:trPr>
          <w:jc w:val="center"/>
        </w:trPr>
        <w:tc>
          <w:tcPr>
            <w:tcW w:w="1429" w:type="dxa"/>
          </w:tcPr>
          <w:p w14:paraId="1F8B4123" w14:textId="77777777" w:rsidR="000175F2" w:rsidRDefault="00000000">
            <w:pPr>
              <w:spacing w:after="0" w:line="240" w:lineRule="auto"/>
            </w:pPr>
            <w:r>
              <w:rPr>
                <w:rFonts w:ascii="Pretendard" w:eastAsia="Pretendard" w:hAnsi="Pretendard"/>
                <w:color w:val="000000"/>
                <w:sz w:val="20"/>
              </w:rPr>
              <w:t>월요일</w:t>
            </w:r>
          </w:p>
        </w:tc>
        <w:tc>
          <w:tcPr>
            <w:tcW w:w="1429" w:type="dxa"/>
          </w:tcPr>
          <w:p w14:paraId="3C4EA84B" w14:textId="77777777" w:rsidR="000175F2" w:rsidRDefault="00000000">
            <w:pPr>
              <w:spacing w:after="0" w:line="240" w:lineRule="auto"/>
            </w:pPr>
            <w:r>
              <w:rPr>
                <w:rFonts w:ascii="Pretendard" w:eastAsia="Pretendard" w:hAnsi="Pretendard"/>
                <w:color w:val="000000"/>
                <w:sz w:val="20"/>
              </w:rPr>
              <w:t>주간 보고서 작성 + 핵심 이슈 파악</w:t>
            </w:r>
          </w:p>
        </w:tc>
        <w:tc>
          <w:tcPr>
            <w:tcW w:w="1429" w:type="dxa"/>
          </w:tcPr>
          <w:p w14:paraId="309B2827" w14:textId="77777777" w:rsidR="000175F2" w:rsidRDefault="00000000">
            <w:pPr>
              <w:spacing w:after="0" w:line="240" w:lineRule="auto"/>
            </w:pPr>
            <w:r>
              <w:rPr>
                <w:rFonts w:ascii="Pretendard" w:eastAsia="Pretendard" w:hAnsi="Pretendard"/>
                <w:color w:val="000000"/>
                <w:sz w:val="20"/>
              </w:rPr>
              <w:t>2시간</w:t>
            </w:r>
          </w:p>
        </w:tc>
        <w:tc>
          <w:tcPr>
            <w:tcW w:w="1429" w:type="dxa"/>
          </w:tcPr>
          <w:p w14:paraId="4B603104" w14:textId="77777777" w:rsidR="000175F2" w:rsidRDefault="00000000">
            <w:pPr>
              <w:spacing w:after="0" w:line="240" w:lineRule="auto"/>
            </w:pPr>
            <w:r>
              <w:rPr>
                <w:rFonts w:ascii="Pretendard" w:eastAsia="Pretendard" w:hAnsi="Pretendard"/>
                <w:color w:val="000000"/>
                <w:sz w:val="20"/>
              </w:rPr>
              <w:t>30분</w:t>
            </w:r>
          </w:p>
        </w:tc>
        <w:tc>
          <w:tcPr>
            <w:tcW w:w="1429" w:type="dxa"/>
          </w:tcPr>
          <w:p w14:paraId="44453FEB" w14:textId="77777777" w:rsidR="000175F2" w:rsidRDefault="00000000">
            <w:pPr>
              <w:spacing w:after="0" w:line="240" w:lineRule="auto"/>
            </w:pPr>
            <w:r>
              <w:rPr>
                <w:rFonts w:ascii="Pretendard" w:eastAsia="Pretendard" w:hAnsi="Pretendard"/>
                <w:color w:val="000000"/>
                <w:sz w:val="20"/>
              </w:rPr>
              <w:t>1시간 30분</w:t>
            </w:r>
          </w:p>
        </w:tc>
      </w:tr>
      <w:tr w:rsidR="000175F2" w14:paraId="03A737F2" w14:textId="77777777">
        <w:trPr>
          <w:jc w:val="center"/>
        </w:trPr>
        <w:tc>
          <w:tcPr>
            <w:tcW w:w="1429" w:type="dxa"/>
            <w:shd w:val="clear" w:color="auto" w:fill="F2F7FB"/>
          </w:tcPr>
          <w:p w14:paraId="5840554E" w14:textId="77777777" w:rsidR="000175F2" w:rsidRDefault="00000000">
            <w:pPr>
              <w:spacing w:after="0" w:line="240" w:lineRule="auto"/>
            </w:pPr>
            <w:r>
              <w:rPr>
                <w:rFonts w:ascii="Pretendard" w:eastAsia="Pretendard" w:hAnsi="Pretendard"/>
                <w:color w:val="000000"/>
                <w:sz w:val="20"/>
              </w:rPr>
              <w:t>화요일</w:t>
            </w:r>
          </w:p>
        </w:tc>
        <w:tc>
          <w:tcPr>
            <w:tcW w:w="1429" w:type="dxa"/>
            <w:shd w:val="clear" w:color="auto" w:fill="F2F7FB"/>
          </w:tcPr>
          <w:p w14:paraId="3715840D" w14:textId="77777777" w:rsidR="000175F2" w:rsidRDefault="00000000">
            <w:pPr>
              <w:spacing w:after="0" w:line="240" w:lineRule="auto"/>
            </w:pPr>
            <w:r>
              <w:rPr>
                <w:rFonts w:ascii="Pretendard" w:eastAsia="Pretendard" w:hAnsi="Pretendard"/>
                <w:color w:val="000000"/>
                <w:sz w:val="20"/>
              </w:rPr>
              <w:t>회의록 정리 + 액션 아이템 추출</w:t>
            </w:r>
          </w:p>
        </w:tc>
        <w:tc>
          <w:tcPr>
            <w:tcW w:w="1429" w:type="dxa"/>
            <w:shd w:val="clear" w:color="auto" w:fill="F2F7FB"/>
          </w:tcPr>
          <w:p w14:paraId="4F77C415" w14:textId="77777777" w:rsidR="000175F2" w:rsidRDefault="00000000">
            <w:pPr>
              <w:spacing w:after="0" w:line="240" w:lineRule="auto"/>
            </w:pPr>
            <w:r>
              <w:rPr>
                <w:rFonts w:ascii="Pretendard" w:eastAsia="Pretendard" w:hAnsi="Pretendard"/>
                <w:color w:val="000000"/>
                <w:sz w:val="20"/>
              </w:rPr>
              <w:t>1시간</w:t>
            </w:r>
          </w:p>
        </w:tc>
        <w:tc>
          <w:tcPr>
            <w:tcW w:w="1429" w:type="dxa"/>
            <w:shd w:val="clear" w:color="auto" w:fill="F2F7FB"/>
          </w:tcPr>
          <w:p w14:paraId="40AA3FE8" w14:textId="77777777" w:rsidR="000175F2" w:rsidRDefault="00000000">
            <w:pPr>
              <w:spacing w:after="0" w:line="240" w:lineRule="auto"/>
            </w:pPr>
            <w:r>
              <w:rPr>
                <w:rFonts w:ascii="Pretendard" w:eastAsia="Pretendard" w:hAnsi="Pretendard"/>
                <w:color w:val="000000"/>
                <w:sz w:val="20"/>
              </w:rPr>
              <w:t>15분</w:t>
            </w:r>
          </w:p>
        </w:tc>
        <w:tc>
          <w:tcPr>
            <w:tcW w:w="1429" w:type="dxa"/>
            <w:shd w:val="clear" w:color="auto" w:fill="F2F7FB"/>
          </w:tcPr>
          <w:p w14:paraId="5E627ECC" w14:textId="77777777" w:rsidR="000175F2" w:rsidRDefault="00000000">
            <w:pPr>
              <w:spacing w:after="0" w:line="240" w:lineRule="auto"/>
            </w:pPr>
            <w:r>
              <w:rPr>
                <w:rFonts w:ascii="Pretendard" w:eastAsia="Pretendard" w:hAnsi="Pretendard"/>
                <w:color w:val="000000"/>
                <w:sz w:val="20"/>
              </w:rPr>
              <w:t>45분</w:t>
            </w:r>
          </w:p>
        </w:tc>
      </w:tr>
      <w:tr w:rsidR="000175F2" w14:paraId="6D776555" w14:textId="77777777">
        <w:trPr>
          <w:jc w:val="center"/>
        </w:trPr>
        <w:tc>
          <w:tcPr>
            <w:tcW w:w="1429" w:type="dxa"/>
          </w:tcPr>
          <w:p w14:paraId="4119FE9A" w14:textId="77777777" w:rsidR="000175F2" w:rsidRDefault="00000000">
            <w:pPr>
              <w:spacing w:after="0" w:line="240" w:lineRule="auto"/>
            </w:pPr>
            <w:r>
              <w:rPr>
                <w:rFonts w:ascii="Pretendard" w:eastAsia="Pretendard" w:hAnsi="Pretendard"/>
                <w:color w:val="000000"/>
                <w:sz w:val="20"/>
              </w:rPr>
              <w:t>수요일</w:t>
            </w:r>
          </w:p>
        </w:tc>
        <w:tc>
          <w:tcPr>
            <w:tcW w:w="1429" w:type="dxa"/>
          </w:tcPr>
          <w:p w14:paraId="1D4942EC" w14:textId="77777777" w:rsidR="000175F2" w:rsidRDefault="00000000">
            <w:pPr>
              <w:spacing w:after="0" w:line="240" w:lineRule="auto"/>
            </w:pPr>
            <w:r>
              <w:rPr>
                <w:rFonts w:ascii="Pretendard" w:eastAsia="Pretendard" w:hAnsi="Pretendard"/>
                <w:color w:val="000000"/>
                <w:sz w:val="20"/>
              </w:rPr>
              <w:t>경쟁사/시장 동향 조사 + 정리</w:t>
            </w:r>
          </w:p>
        </w:tc>
        <w:tc>
          <w:tcPr>
            <w:tcW w:w="1429" w:type="dxa"/>
          </w:tcPr>
          <w:p w14:paraId="1E991D92" w14:textId="77777777" w:rsidR="000175F2" w:rsidRDefault="00000000">
            <w:pPr>
              <w:spacing w:after="0" w:line="240" w:lineRule="auto"/>
            </w:pPr>
            <w:r>
              <w:rPr>
                <w:rFonts w:ascii="Pretendard" w:eastAsia="Pretendard" w:hAnsi="Pretendard"/>
                <w:color w:val="000000"/>
                <w:sz w:val="20"/>
              </w:rPr>
              <w:t>3시간</w:t>
            </w:r>
          </w:p>
        </w:tc>
        <w:tc>
          <w:tcPr>
            <w:tcW w:w="1429" w:type="dxa"/>
          </w:tcPr>
          <w:p w14:paraId="7310289A" w14:textId="77777777" w:rsidR="000175F2" w:rsidRDefault="00000000">
            <w:pPr>
              <w:spacing w:after="0" w:line="240" w:lineRule="auto"/>
            </w:pPr>
            <w:r>
              <w:rPr>
                <w:rFonts w:ascii="Pretendard" w:eastAsia="Pretendard" w:hAnsi="Pretendard"/>
                <w:color w:val="000000"/>
                <w:sz w:val="20"/>
              </w:rPr>
              <w:t>45분</w:t>
            </w:r>
          </w:p>
        </w:tc>
        <w:tc>
          <w:tcPr>
            <w:tcW w:w="1429" w:type="dxa"/>
          </w:tcPr>
          <w:p w14:paraId="4DF28F7C" w14:textId="77777777" w:rsidR="000175F2" w:rsidRDefault="00000000">
            <w:pPr>
              <w:spacing w:after="0" w:line="240" w:lineRule="auto"/>
            </w:pPr>
            <w:r>
              <w:rPr>
                <w:rFonts w:ascii="Pretendard" w:eastAsia="Pretendard" w:hAnsi="Pretendard"/>
                <w:color w:val="000000"/>
                <w:sz w:val="20"/>
              </w:rPr>
              <w:t>2시간 15분</w:t>
            </w:r>
          </w:p>
        </w:tc>
      </w:tr>
      <w:tr w:rsidR="000175F2" w14:paraId="38AD8E85" w14:textId="77777777">
        <w:trPr>
          <w:jc w:val="center"/>
        </w:trPr>
        <w:tc>
          <w:tcPr>
            <w:tcW w:w="1429" w:type="dxa"/>
            <w:shd w:val="clear" w:color="auto" w:fill="F2F7FB"/>
          </w:tcPr>
          <w:p w14:paraId="18774D31" w14:textId="77777777" w:rsidR="000175F2" w:rsidRDefault="00000000">
            <w:pPr>
              <w:spacing w:after="0" w:line="240" w:lineRule="auto"/>
            </w:pPr>
            <w:r>
              <w:rPr>
                <w:rFonts w:ascii="Pretendard" w:eastAsia="Pretendard" w:hAnsi="Pretendard"/>
                <w:color w:val="000000"/>
                <w:sz w:val="20"/>
              </w:rPr>
              <w:t>목요일</w:t>
            </w:r>
          </w:p>
        </w:tc>
        <w:tc>
          <w:tcPr>
            <w:tcW w:w="1429" w:type="dxa"/>
            <w:shd w:val="clear" w:color="auto" w:fill="F2F7FB"/>
          </w:tcPr>
          <w:p w14:paraId="33D90613" w14:textId="77777777" w:rsidR="000175F2" w:rsidRDefault="00000000">
            <w:pPr>
              <w:spacing w:after="0" w:line="240" w:lineRule="auto"/>
            </w:pPr>
            <w:r>
              <w:rPr>
                <w:rFonts w:ascii="Pretendard" w:eastAsia="Pretendard" w:hAnsi="Pretendard"/>
                <w:color w:val="000000"/>
                <w:sz w:val="20"/>
              </w:rPr>
              <w:t>보고서 최종본 작성 + 슬라이드 제작</w:t>
            </w:r>
          </w:p>
        </w:tc>
        <w:tc>
          <w:tcPr>
            <w:tcW w:w="1429" w:type="dxa"/>
            <w:shd w:val="clear" w:color="auto" w:fill="F2F7FB"/>
          </w:tcPr>
          <w:p w14:paraId="27CAE65D" w14:textId="77777777" w:rsidR="000175F2" w:rsidRDefault="00000000">
            <w:pPr>
              <w:spacing w:after="0" w:line="240" w:lineRule="auto"/>
            </w:pPr>
            <w:r>
              <w:rPr>
                <w:rFonts w:ascii="Pretendard" w:eastAsia="Pretendard" w:hAnsi="Pretendard"/>
                <w:color w:val="000000"/>
                <w:sz w:val="20"/>
              </w:rPr>
              <w:t>4시간</w:t>
            </w:r>
          </w:p>
        </w:tc>
        <w:tc>
          <w:tcPr>
            <w:tcW w:w="1429" w:type="dxa"/>
            <w:shd w:val="clear" w:color="auto" w:fill="F2F7FB"/>
          </w:tcPr>
          <w:p w14:paraId="2DF440FF" w14:textId="77777777" w:rsidR="000175F2" w:rsidRDefault="00000000">
            <w:pPr>
              <w:spacing w:after="0" w:line="240" w:lineRule="auto"/>
            </w:pPr>
            <w:r>
              <w:rPr>
                <w:rFonts w:ascii="Pretendard" w:eastAsia="Pretendard" w:hAnsi="Pretendard"/>
                <w:color w:val="000000"/>
                <w:sz w:val="20"/>
              </w:rPr>
              <w:t>40분</w:t>
            </w:r>
          </w:p>
        </w:tc>
        <w:tc>
          <w:tcPr>
            <w:tcW w:w="1429" w:type="dxa"/>
            <w:shd w:val="clear" w:color="auto" w:fill="F2F7FB"/>
          </w:tcPr>
          <w:p w14:paraId="0E6E4DDB" w14:textId="77777777" w:rsidR="000175F2" w:rsidRDefault="00000000">
            <w:pPr>
              <w:spacing w:after="0" w:line="240" w:lineRule="auto"/>
            </w:pPr>
            <w:r>
              <w:rPr>
                <w:rFonts w:ascii="Pretendard" w:eastAsia="Pretendard" w:hAnsi="Pretendard"/>
                <w:color w:val="000000"/>
                <w:sz w:val="20"/>
              </w:rPr>
              <w:t>3시간 20분</w:t>
            </w:r>
          </w:p>
        </w:tc>
      </w:tr>
      <w:tr w:rsidR="000175F2" w14:paraId="1AFA194F" w14:textId="77777777">
        <w:trPr>
          <w:jc w:val="center"/>
        </w:trPr>
        <w:tc>
          <w:tcPr>
            <w:tcW w:w="1429" w:type="dxa"/>
          </w:tcPr>
          <w:p w14:paraId="7541547D" w14:textId="77777777" w:rsidR="000175F2" w:rsidRDefault="00000000">
            <w:pPr>
              <w:spacing w:after="0" w:line="240" w:lineRule="auto"/>
            </w:pPr>
            <w:r>
              <w:rPr>
                <w:rFonts w:ascii="Pretendard" w:eastAsia="Pretendard" w:hAnsi="Pretendard"/>
                <w:color w:val="000000"/>
                <w:sz w:val="20"/>
              </w:rPr>
              <w:lastRenderedPageBreak/>
              <w:t>금요일</w:t>
            </w:r>
          </w:p>
        </w:tc>
        <w:tc>
          <w:tcPr>
            <w:tcW w:w="1429" w:type="dxa"/>
          </w:tcPr>
          <w:p w14:paraId="665326E2" w14:textId="77777777" w:rsidR="000175F2" w:rsidRDefault="00000000">
            <w:pPr>
              <w:spacing w:after="0" w:line="240" w:lineRule="auto"/>
            </w:pPr>
            <w:r>
              <w:rPr>
                <w:rFonts w:ascii="Pretendard" w:eastAsia="Pretendard" w:hAnsi="Pretendard"/>
                <w:color w:val="000000"/>
                <w:sz w:val="20"/>
              </w:rPr>
              <w:t>주간 리뷰 + 다음 주 준비</w:t>
            </w:r>
          </w:p>
        </w:tc>
        <w:tc>
          <w:tcPr>
            <w:tcW w:w="1429" w:type="dxa"/>
          </w:tcPr>
          <w:p w14:paraId="1F07A676" w14:textId="77777777" w:rsidR="000175F2" w:rsidRDefault="00000000">
            <w:pPr>
              <w:spacing w:after="0" w:line="240" w:lineRule="auto"/>
            </w:pPr>
            <w:r>
              <w:rPr>
                <w:rFonts w:ascii="Pretendard" w:eastAsia="Pretendard" w:hAnsi="Pretendard"/>
                <w:color w:val="000000"/>
                <w:sz w:val="20"/>
              </w:rPr>
              <w:t>1시간 30분</w:t>
            </w:r>
          </w:p>
        </w:tc>
        <w:tc>
          <w:tcPr>
            <w:tcW w:w="1429" w:type="dxa"/>
          </w:tcPr>
          <w:p w14:paraId="0389C819" w14:textId="77777777" w:rsidR="000175F2" w:rsidRDefault="00000000">
            <w:pPr>
              <w:spacing w:after="0" w:line="240" w:lineRule="auto"/>
            </w:pPr>
            <w:r>
              <w:rPr>
                <w:rFonts w:ascii="Pretendard" w:eastAsia="Pretendard" w:hAnsi="Pretendard"/>
                <w:color w:val="000000"/>
                <w:sz w:val="20"/>
              </w:rPr>
              <w:t>20분</w:t>
            </w:r>
          </w:p>
        </w:tc>
        <w:tc>
          <w:tcPr>
            <w:tcW w:w="1429" w:type="dxa"/>
          </w:tcPr>
          <w:p w14:paraId="57CE28A5" w14:textId="77777777" w:rsidR="000175F2" w:rsidRDefault="00000000">
            <w:pPr>
              <w:spacing w:after="0" w:line="240" w:lineRule="auto"/>
            </w:pPr>
            <w:r>
              <w:rPr>
                <w:rFonts w:ascii="Pretendard" w:eastAsia="Pretendard" w:hAnsi="Pretendard"/>
                <w:color w:val="000000"/>
                <w:sz w:val="20"/>
              </w:rPr>
              <w:t>1시간 10분</w:t>
            </w:r>
          </w:p>
        </w:tc>
      </w:tr>
      <w:tr w:rsidR="000175F2" w14:paraId="760D79AD" w14:textId="77777777">
        <w:trPr>
          <w:jc w:val="center"/>
        </w:trPr>
        <w:tc>
          <w:tcPr>
            <w:tcW w:w="1429" w:type="dxa"/>
            <w:shd w:val="clear" w:color="auto" w:fill="F2F7FB"/>
          </w:tcPr>
          <w:p w14:paraId="07A9BD99" w14:textId="77777777" w:rsidR="000175F2" w:rsidRDefault="00000000">
            <w:pPr>
              <w:spacing w:after="0" w:line="240" w:lineRule="auto"/>
            </w:pPr>
            <w:r>
              <w:rPr>
                <w:rFonts w:ascii="Pretendard" w:eastAsia="Pretendard" w:hAnsi="Pretendard"/>
                <w:b/>
                <w:color w:val="000000"/>
                <w:sz w:val="20"/>
              </w:rPr>
              <w:t>합계</w:t>
            </w:r>
          </w:p>
        </w:tc>
        <w:tc>
          <w:tcPr>
            <w:tcW w:w="1429" w:type="dxa"/>
            <w:shd w:val="clear" w:color="auto" w:fill="F2F7FB"/>
          </w:tcPr>
          <w:p w14:paraId="15DB5E84" w14:textId="77777777" w:rsidR="000175F2" w:rsidRDefault="000175F2">
            <w:pPr>
              <w:spacing w:after="0" w:line="240" w:lineRule="auto"/>
            </w:pPr>
          </w:p>
        </w:tc>
        <w:tc>
          <w:tcPr>
            <w:tcW w:w="1429" w:type="dxa"/>
            <w:shd w:val="clear" w:color="auto" w:fill="F2F7FB"/>
          </w:tcPr>
          <w:p w14:paraId="1BC5AFD1" w14:textId="77777777" w:rsidR="000175F2" w:rsidRDefault="00000000">
            <w:pPr>
              <w:spacing w:after="0" w:line="240" w:lineRule="auto"/>
            </w:pPr>
            <w:r>
              <w:rPr>
                <w:rFonts w:ascii="Pretendard" w:eastAsia="Pretendard" w:hAnsi="Pretendard"/>
                <w:b/>
                <w:color w:val="000000"/>
                <w:sz w:val="20"/>
              </w:rPr>
              <w:t>11시간 30분</w:t>
            </w:r>
          </w:p>
        </w:tc>
        <w:tc>
          <w:tcPr>
            <w:tcW w:w="1429" w:type="dxa"/>
            <w:shd w:val="clear" w:color="auto" w:fill="F2F7FB"/>
          </w:tcPr>
          <w:p w14:paraId="09F6B1CE" w14:textId="77777777" w:rsidR="000175F2" w:rsidRDefault="00000000">
            <w:pPr>
              <w:spacing w:after="0" w:line="240" w:lineRule="auto"/>
            </w:pPr>
            <w:r>
              <w:rPr>
                <w:rFonts w:ascii="Pretendard" w:eastAsia="Pretendard" w:hAnsi="Pretendard"/>
                <w:b/>
                <w:color w:val="000000"/>
                <w:sz w:val="20"/>
              </w:rPr>
              <w:t>2시간 30분</w:t>
            </w:r>
          </w:p>
        </w:tc>
        <w:tc>
          <w:tcPr>
            <w:tcW w:w="1429" w:type="dxa"/>
            <w:shd w:val="clear" w:color="auto" w:fill="F2F7FB"/>
          </w:tcPr>
          <w:p w14:paraId="580FED3F" w14:textId="77777777" w:rsidR="000175F2" w:rsidRDefault="00000000">
            <w:pPr>
              <w:spacing w:after="0" w:line="240" w:lineRule="auto"/>
            </w:pPr>
            <w:r>
              <w:rPr>
                <w:rFonts w:ascii="Pretendard" w:eastAsia="Pretendard" w:hAnsi="Pretendard"/>
                <w:b/>
                <w:color w:val="000000"/>
                <w:sz w:val="20"/>
              </w:rPr>
              <w:t>9시간</w:t>
            </w:r>
          </w:p>
        </w:tc>
      </w:tr>
    </w:tbl>
    <w:p w14:paraId="7E01E259" w14:textId="77777777" w:rsidR="000175F2" w:rsidRDefault="000175F2"/>
    <w:p w14:paraId="29555DF4" w14:textId="77777777" w:rsidR="000175F2" w:rsidRDefault="00000000">
      <w:pPr>
        <w:spacing w:after="240" w:line="288" w:lineRule="auto"/>
      </w:pPr>
      <w:r>
        <w:rPr>
          <w:rFonts w:ascii="Pretendard" w:eastAsia="Pretendard" w:hAnsi="Pretendard"/>
          <w:color w:val="000000"/>
        </w:rPr>
        <w:t>물론 이 모든 업무를 매주 빠짐없이 하는 건 아니다. 어떤 주에는 회의가 3개이고, 어떤 주에는 보고서가 2개다. 하지만 보수적으로 잡아도 주당 10시간 이상 절감은 충분히 현실적이다.</w:t>
      </w:r>
    </w:p>
    <w:p w14:paraId="4B022997" w14:textId="77777777" w:rsidR="000175F2" w:rsidRDefault="00000000">
      <w:pPr>
        <w:spacing w:after="240" w:line="288" w:lineRule="auto"/>
      </w:pPr>
      <w:r>
        <w:rPr>
          <w:rFonts w:ascii="Pretendard" w:eastAsia="Pretendard" w:hAnsi="Pretendard"/>
          <w:b/>
          <w:color w:val="000000"/>
        </w:rPr>
        <w:t>월요일 루틴 상세:</w:t>
      </w:r>
    </w:p>
    <w:p w14:paraId="2D02586E" w14:textId="77777777" w:rsidR="000175F2" w:rsidRDefault="00000000">
      <w:pPr>
        <w:spacing w:after="240" w:line="288" w:lineRule="auto"/>
      </w:pPr>
      <w:r>
        <w:rPr>
          <w:rFonts w:ascii="Pretendard" w:eastAsia="Pretendard" w:hAnsi="Pretendard"/>
          <w:color w:val="000000"/>
        </w:rPr>
        <w:t>월요일은 한 주의 시작이다. 이날의 루틴이 그 주 전체의 효율을 결정한다.</w:t>
      </w:r>
    </w:p>
    <w:p w14:paraId="4E072DE1" w14:textId="77777777" w:rsidR="000175F2" w:rsidRDefault="00000000">
      <w:pPr>
        <w:spacing w:after="240" w:line="288" w:lineRule="auto"/>
        <w:ind w:left="283"/>
      </w:pPr>
      <w:r>
        <w:rPr>
          <w:rFonts w:ascii="Pretendard" w:eastAsia="Pretendard" w:hAnsi="Pretendard"/>
          <w:color w:val="000000"/>
        </w:rPr>
        <w:t>• 출근 전(통근 중): 지난주에 생성해둔 오디오 오버뷰(Audio Overview)를 듣는다. 출퇴근 시간 15분이면 지난주 핵심 내용이 머릿속에 정리된다</w:t>
      </w:r>
    </w:p>
    <w:p w14:paraId="0477FA3E" w14:textId="77777777" w:rsidR="000175F2" w:rsidRDefault="00000000">
      <w:pPr>
        <w:spacing w:after="240" w:line="288" w:lineRule="auto"/>
        <w:ind w:left="283"/>
      </w:pPr>
      <w:r>
        <w:rPr>
          <w:rFonts w:ascii="Pretendard" w:eastAsia="Pretendard" w:hAnsi="Pretendard"/>
          <w:color w:val="000000"/>
        </w:rPr>
        <w:t>• 출근 후 30분:</w:t>
      </w:r>
    </w:p>
    <w:p w14:paraId="09C7C669" w14:textId="77777777" w:rsidR="000175F2" w:rsidRDefault="00000000">
      <w:pPr>
        <w:spacing w:after="240" w:line="288" w:lineRule="auto"/>
        <w:ind w:left="567"/>
      </w:pPr>
      <w:r>
        <w:rPr>
          <w:rFonts w:ascii="Pretendard" w:eastAsia="Pretendard" w:hAnsi="Pretendard"/>
          <w:color w:val="000000"/>
        </w:rPr>
        <w:t>• [주간] 팀 실적 노트북에 이번 주 데이터를 올린다</w:t>
      </w:r>
    </w:p>
    <w:p w14:paraId="5013723A" w14:textId="77777777" w:rsidR="000175F2" w:rsidRDefault="00000000">
      <w:pPr>
        <w:spacing w:after="240" w:line="288" w:lineRule="auto"/>
        <w:ind w:left="567"/>
      </w:pPr>
      <w:r>
        <w:rPr>
          <w:rFonts w:ascii="Pretendard" w:eastAsia="Pretendard" w:hAnsi="Pretendard"/>
          <w:color w:val="000000"/>
        </w:rPr>
        <w:t>• "지난주 대비 변화가 가장 큰 지표 3개를 찾아줘"</w:t>
      </w:r>
    </w:p>
    <w:p w14:paraId="1511EADF" w14:textId="77777777" w:rsidR="000175F2" w:rsidRDefault="00000000">
      <w:pPr>
        <w:spacing w:after="240" w:line="288" w:lineRule="auto"/>
        <w:ind w:left="567"/>
      </w:pPr>
      <w:r>
        <w:rPr>
          <w:rFonts w:ascii="Pretendard" w:eastAsia="Pretendard" w:hAnsi="Pretendard"/>
          <w:color w:val="000000"/>
        </w:rPr>
        <w:t>• "이번 주 주요 리스크를 정리해줘"</w:t>
      </w:r>
    </w:p>
    <w:p w14:paraId="6B6C31A5" w14:textId="77777777" w:rsidR="000175F2" w:rsidRDefault="00000000">
      <w:pPr>
        <w:spacing w:after="240" w:line="288" w:lineRule="auto"/>
        <w:ind w:left="567"/>
      </w:pPr>
      <w:r>
        <w:rPr>
          <w:rFonts w:ascii="Pretendard" w:eastAsia="Pretendard" w:hAnsi="Pretendard"/>
          <w:color w:val="000000"/>
        </w:rPr>
        <w:t>• 결과를 주간 보고서 초안으로 생성</w:t>
      </w:r>
    </w:p>
    <w:p w14:paraId="30B96F78" w14:textId="77777777" w:rsidR="000175F2" w:rsidRDefault="00000000">
      <w:pPr>
        <w:spacing w:after="240" w:line="288" w:lineRule="auto"/>
        <w:ind w:left="567"/>
      </w:pPr>
      <w:r>
        <w:rPr>
          <w:rFonts w:ascii="Pretendard" w:eastAsia="Pretendard" w:hAnsi="Pretendard"/>
          <w:color w:val="000000"/>
        </w:rPr>
        <w:t>• 구글 독스로 내보내서, 팀원들에게 공유</w:t>
      </w:r>
    </w:p>
    <w:p w14:paraId="54F6110E" w14:textId="77777777" w:rsidR="000175F2" w:rsidRDefault="00000000">
      <w:pPr>
        <w:spacing w:after="240" w:line="288" w:lineRule="auto"/>
      </w:pPr>
      <w:r>
        <w:rPr>
          <w:rFonts w:ascii="Pretendard" w:eastAsia="Pretendard" w:hAnsi="Pretendard"/>
          <w:b/>
          <w:color w:val="000000"/>
        </w:rPr>
        <w:t>화요일 루틴 상세:</w:t>
      </w:r>
    </w:p>
    <w:p w14:paraId="7EF92458" w14:textId="77777777" w:rsidR="000175F2" w:rsidRDefault="00000000">
      <w:pPr>
        <w:spacing w:after="240" w:line="288" w:lineRule="auto"/>
      </w:pPr>
      <w:r>
        <w:rPr>
          <w:rFonts w:ascii="Pretendard" w:eastAsia="Pretendard" w:hAnsi="Pretendard"/>
          <w:color w:val="000000"/>
        </w:rPr>
        <w:t>화요일에는 보통 정기 회의가 잡혀 있다. 회의 전후 15분이 핵심이다.</w:t>
      </w:r>
    </w:p>
    <w:p w14:paraId="36F43124" w14:textId="77777777" w:rsidR="000175F2" w:rsidRDefault="00000000">
      <w:pPr>
        <w:spacing w:after="240" w:line="288" w:lineRule="auto"/>
        <w:ind w:left="283"/>
      </w:pPr>
      <w:r>
        <w:rPr>
          <w:rFonts w:ascii="Pretendard" w:eastAsia="Pretendard" w:hAnsi="Pretendard"/>
          <w:color w:val="000000"/>
        </w:rPr>
        <w:t>• 회의 전(5분): 이전 회의록 노트를 열어서, "지난 회의 미결 사항 중 아직 해결 안 된 것"을 확인</w:t>
      </w:r>
    </w:p>
    <w:p w14:paraId="510DFE94" w14:textId="77777777" w:rsidR="000175F2" w:rsidRDefault="00000000">
      <w:pPr>
        <w:spacing w:after="240" w:line="288" w:lineRule="auto"/>
        <w:ind w:left="283"/>
      </w:pPr>
      <w:r>
        <w:rPr>
          <w:rFonts w:ascii="Pretendard" w:eastAsia="Pretendard" w:hAnsi="Pretendard"/>
          <w:color w:val="000000"/>
        </w:rPr>
        <w:lastRenderedPageBreak/>
        <w:t>• 회의 후(10분): 회의 녹음 파일이나 회의 메모를 노트북LM에 올리고, "이 회의에서 결정된 사항과 각 담당자별 액션 아이템을 표로 정리해줘"로 정리. 구글 독스로 내보내서 팀 공유</w:t>
      </w:r>
    </w:p>
    <w:p w14:paraId="20EC5F11" w14:textId="77777777" w:rsidR="000175F2" w:rsidRDefault="00000000">
      <w:pPr>
        <w:spacing w:after="240" w:line="288" w:lineRule="auto"/>
      </w:pPr>
      <w:r>
        <w:rPr>
          <w:rFonts w:ascii="Pretendard" w:eastAsia="Pretendard" w:hAnsi="Pretendard"/>
          <w:b/>
          <w:color w:val="000000"/>
        </w:rPr>
        <w:t>수요일 루틴 상세:</w:t>
      </w:r>
    </w:p>
    <w:p w14:paraId="2707C6D9" w14:textId="77777777" w:rsidR="000175F2" w:rsidRDefault="00000000">
      <w:pPr>
        <w:spacing w:after="240" w:line="288" w:lineRule="auto"/>
      </w:pPr>
      <w:r>
        <w:rPr>
          <w:rFonts w:ascii="Pretendard" w:eastAsia="Pretendard" w:hAnsi="Pretendard"/>
          <w:color w:val="000000"/>
        </w:rPr>
        <w:t>수요일은 "외부를 보는 날"이다. 시장과 경쟁사 동향을 점검한다.</w:t>
      </w:r>
    </w:p>
    <w:p w14:paraId="70644B18" w14:textId="77777777" w:rsidR="000175F2" w:rsidRDefault="00000000">
      <w:pPr>
        <w:spacing w:after="240" w:line="288" w:lineRule="auto"/>
        <w:ind w:left="283"/>
      </w:pPr>
      <w:r>
        <w:rPr>
          <w:rFonts w:ascii="Pretendard" w:eastAsia="Pretendard" w:hAnsi="Pretendard"/>
          <w:color w:val="000000"/>
        </w:rPr>
        <w:t>• [상시] 경쟁사 노트북에 이번 주 새로 나온 경쟁사 뉴스, IR 자료, 제품 업데이트를 추가</w:t>
      </w:r>
    </w:p>
    <w:p w14:paraId="52A1D6DF" w14:textId="77777777" w:rsidR="000175F2" w:rsidRDefault="00000000">
      <w:pPr>
        <w:spacing w:after="240" w:line="288" w:lineRule="auto"/>
        <w:ind w:left="283"/>
      </w:pPr>
      <w:r>
        <w:rPr>
          <w:rFonts w:ascii="Pretendard" w:eastAsia="Pretendard" w:hAnsi="Pretendard"/>
          <w:color w:val="000000"/>
        </w:rPr>
        <w:t>• 딥 리서치(Deep Research)로 "이번 주 우리 산업에서 가장 중요한 변화"를 검색</w:t>
      </w:r>
    </w:p>
    <w:p w14:paraId="25BD0C4B" w14:textId="77777777" w:rsidR="000175F2" w:rsidRDefault="00000000">
      <w:pPr>
        <w:spacing w:after="240" w:line="288" w:lineRule="auto"/>
        <w:ind w:left="283"/>
      </w:pPr>
      <w:r>
        <w:rPr>
          <w:rFonts w:ascii="Pretendard" w:eastAsia="Pretendard" w:hAnsi="Pretendard"/>
          <w:color w:val="000000"/>
        </w:rPr>
        <w:t>• "경쟁사 A, B, C의 최근 움직임을 비교표로 정리해줘"</w:t>
      </w:r>
    </w:p>
    <w:p w14:paraId="608D6692" w14:textId="77777777" w:rsidR="000175F2" w:rsidRDefault="00000000">
      <w:pPr>
        <w:spacing w:after="240" w:line="288" w:lineRule="auto"/>
        <w:ind w:left="283"/>
      </w:pPr>
      <w:r>
        <w:rPr>
          <w:rFonts w:ascii="Pretendard" w:eastAsia="Pretendard" w:hAnsi="Pretendard"/>
          <w:color w:val="000000"/>
        </w:rPr>
        <w:t>• 결과를 인포그래픽으로 변환해서, 팀 채널에 공유</w:t>
      </w:r>
    </w:p>
    <w:p w14:paraId="2BA4DA43" w14:textId="77777777" w:rsidR="000175F2" w:rsidRDefault="00000000">
      <w:pPr>
        <w:spacing w:after="240" w:line="288" w:lineRule="auto"/>
      </w:pPr>
      <w:r>
        <w:rPr>
          <w:rFonts w:ascii="Pretendard" w:eastAsia="Pretendard" w:hAnsi="Pretendard"/>
          <w:b/>
          <w:color w:val="000000"/>
        </w:rPr>
        <w:t>목요일 루틴 상세:</w:t>
      </w:r>
    </w:p>
    <w:p w14:paraId="6E561367" w14:textId="77777777" w:rsidR="000175F2" w:rsidRDefault="00000000">
      <w:pPr>
        <w:spacing w:after="240" w:line="288" w:lineRule="auto"/>
      </w:pPr>
      <w:r>
        <w:rPr>
          <w:rFonts w:ascii="Pretendard" w:eastAsia="Pretendard" w:hAnsi="Pretendard"/>
          <w:color w:val="000000"/>
        </w:rPr>
        <w:t>목요일은 "산출물의 날"이다. 월~수에 쌓인 분석 결과를 보고서와 발표자료로 만든다.</w:t>
      </w:r>
    </w:p>
    <w:p w14:paraId="7733592A" w14:textId="77777777" w:rsidR="000175F2" w:rsidRDefault="00000000">
      <w:pPr>
        <w:spacing w:after="240" w:line="288" w:lineRule="auto"/>
        <w:ind w:left="283"/>
      </w:pPr>
      <w:r>
        <w:rPr>
          <w:rFonts w:ascii="Pretendard" w:eastAsia="Pretendard" w:hAnsi="Pretendard"/>
          <w:color w:val="000000"/>
        </w:rPr>
        <w:t>• 이번 주 생성한 노트들을 종합해서, 주간 보고서 최종본을 완성</w:t>
      </w:r>
    </w:p>
    <w:p w14:paraId="07F09F1D" w14:textId="77777777" w:rsidR="000175F2" w:rsidRDefault="00000000">
      <w:pPr>
        <w:spacing w:after="240" w:line="288" w:lineRule="auto"/>
        <w:ind w:left="283"/>
      </w:pPr>
      <w:r>
        <w:rPr>
          <w:rFonts w:ascii="Pretendard" w:eastAsia="Pretendard" w:hAnsi="Pretendard"/>
          <w:color w:val="000000"/>
        </w:rPr>
        <w:t>• 임원 보고가 필요한 경우, 슬라이드 자동 생성 (활용법 09의 맥킨지 스타일 슬라이드)</w:t>
      </w:r>
    </w:p>
    <w:p w14:paraId="3514E2F1" w14:textId="77777777" w:rsidR="000175F2" w:rsidRDefault="00000000">
      <w:pPr>
        <w:spacing w:after="240" w:line="288" w:lineRule="auto"/>
        <w:ind w:left="283"/>
      </w:pPr>
      <w:r>
        <w:rPr>
          <w:rFonts w:ascii="Pretendard" w:eastAsia="Pretendard" w:hAnsi="Pretendard"/>
          <w:color w:val="000000"/>
        </w:rPr>
        <w:t>• CSPO 프롬프트를 활용해서, "이 주의 핵심 메시지 3가지"를 한 장 슬라이드로 정리</w:t>
      </w:r>
    </w:p>
    <w:p w14:paraId="7D53155C" w14:textId="77777777" w:rsidR="000175F2" w:rsidRDefault="00000000">
      <w:pPr>
        <w:spacing w:after="240" w:line="288" w:lineRule="auto"/>
      </w:pPr>
      <w:r>
        <w:rPr>
          <w:rFonts w:ascii="Pretendard" w:eastAsia="Pretendard" w:hAnsi="Pretendard"/>
          <w:b/>
          <w:color w:val="000000"/>
        </w:rPr>
        <w:t>금요일 루틴 상세:</w:t>
      </w:r>
    </w:p>
    <w:p w14:paraId="77675425" w14:textId="77777777" w:rsidR="000175F2" w:rsidRDefault="00000000">
      <w:pPr>
        <w:spacing w:after="240" w:line="288" w:lineRule="auto"/>
      </w:pPr>
      <w:r>
        <w:rPr>
          <w:rFonts w:ascii="Pretendard" w:eastAsia="Pretendard" w:hAnsi="Pretendard"/>
          <w:color w:val="000000"/>
        </w:rPr>
        <w:t>금요일은 "정리와 준비의 날"이다.</w:t>
      </w:r>
    </w:p>
    <w:p w14:paraId="5213F4AB" w14:textId="77777777" w:rsidR="000175F2" w:rsidRDefault="00000000">
      <w:pPr>
        <w:spacing w:after="240" w:line="288" w:lineRule="auto"/>
        <w:ind w:left="283"/>
      </w:pPr>
      <w:r>
        <w:rPr>
          <w:rFonts w:ascii="Pretendard" w:eastAsia="Pretendard" w:hAnsi="Pretendard"/>
          <w:color w:val="000000"/>
        </w:rPr>
        <w:lastRenderedPageBreak/>
        <w:t>• 이번 주 생성한 노트를 마인드맵으로 만들어서, 한 주의 흐름을 시각적으로 조망</w:t>
      </w:r>
    </w:p>
    <w:p w14:paraId="629E2D3E" w14:textId="77777777" w:rsidR="000175F2" w:rsidRDefault="00000000">
      <w:pPr>
        <w:spacing w:after="240" w:line="288" w:lineRule="auto"/>
        <w:ind w:left="283"/>
      </w:pPr>
      <w:r>
        <w:rPr>
          <w:rFonts w:ascii="Pretendard" w:eastAsia="Pretendard" w:hAnsi="Pretendard"/>
          <w:color w:val="000000"/>
        </w:rPr>
        <w:t>• "[WIP]" 태그가 붙은 미완성 노트를 점검하고, 필요하면 "[FINAL]"로 전환</w:t>
      </w:r>
    </w:p>
    <w:p w14:paraId="693A9DA8" w14:textId="77777777" w:rsidR="000175F2" w:rsidRDefault="00000000">
      <w:pPr>
        <w:spacing w:after="240" w:line="288" w:lineRule="auto"/>
        <w:ind w:left="283"/>
      </w:pPr>
      <w:r>
        <w:rPr>
          <w:rFonts w:ascii="Pretendard" w:eastAsia="Pretendard" w:hAnsi="Pretendard"/>
          <w:color w:val="000000"/>
        </w:rPr>
        <w:t>• 다음 주에 필요할 소스를 미리 업로드해둔다 (월요일 아침 시간 절약)</w:t>
      </w:r>
    </w:p>
    <w:p w14:paraId="08BF12B9" w14:textId="77777777" w:rsidR="000175F2" w:rsidRDefault="00000000">
      <w:pPr>
        <w:spacing w:after="240" w:line="288" w:lineRule="auto"/>
        <w:ind w:left="283"/>
      </w:pPr>
      <w:r>
        <w:rPr>
          <w:rFonts w:ascii="Pretendard" w:eastAsia="Pretendard" w:hAnsi="Pretendard"/>
          <w:color w:val="000000"/>
        </w:rPr>
        <w:t>• 다음 주 오디오 오버뷰를 미리 생성해서, 월요일 통근길에 들을 준비</w:t>
      </w:r>
    </w:p>
    <w:p w14:paraId="253DEAC5" w14:textId="77777777" w:rsidR="000175F2" w:rsidRDefault="00000000">
      <w:pPr>
        <w:spacing w:after="240" w:line="288" w:lineRule="auto"/>
      </w:pPr>
      <w:r>
        <w:rPr>
          <w:rFonts w:ascii="Pretendard" w:eastAsia="Pretendard" w:hAnsi="Pretendard"/>
          <w:color w:val="000000"/>
        </w:rPr>
        <w:t>이 루틴의 핵심은 "매일 조금씩"이다. 한꺼번에 3시간을 쏟는 게 아니라, 매일 15~45분씩 꾸준히 쓴다. 그래야 습관이 되고, 습관이 되어야 시스템이 된다.</w:t>
      </w:r>
    </w:p>
    <w:p w14:paraId="53645DCF" w14:textId="77777777" w:rsidR="000175F2" w:rsidRDefault="00000000">
      <w:pPr>
        <w:pStyle w:val="4"/>
        <w:spacing w:before="240" w:after="80" w:line="288" w:lineRule="auto"/>
      </w:pPr>
      <w:r>
        <w:rPr>
          <w:rFonts w:ascii="Pretendard" w:eastAsia="Pretendard" w:hAnsi="Pretendard"/>
          <w:i w:val="0"/>
          <w:color w:val="2E75B6"/>
          <w:sz w:val="24"/>
        </w:rPr>
        <w:t>현실적으로 시간이 없을 때: 주 1회 30분 최소 루틴</w:t>
      </w:r>
    </w:p>
    <w:p w14:paraId="4C6FAAA9" w14:textId="77777777" w:rsidR="000175F2" w:rsidRDefault="00000000">
      <w:pPr>
        <w:spacing w:after="240" w:line="288" w:lineRule="auto"/>
      </w:pPr>
      <w:r>
        <w:rPr>
          <w:rFonts w:ascii="Pretendard" w:eastAsia="Pretendard" w:hAnsi="Pretendard"/>
          <w:color w:val="000000"/>
        </w:rPr>
        <w:t>"매일은 무리야." 솔직히 그럴 수 있다. 회의가 하루 5개인 날도 있고, 출장이 주 3일인 때도 있다. 매일 노트북LM에 시간을 쓸 수 있는 건 아닌 경우도 있다. 그래서 최소 루틴을 하나 더 제안한다.</w:t>
      </w:r>
    </w:p>
    <w:p w14:paraId="72F2F4C7" w14:textId="77777777" w:rsidR="000175F2" w:rsidRDefault="00000000">
      <w:pPr>
        <w:spacing w:after="240" w:line="288" w:lineRule="auto"/>
      </w:pPr>
      <w:r>
        <w:rPr>
          <w:rFonts w:ascii="Pretendard" w:eastAsia="Pretendard" w:hAnsi="Pretendard"/>
          <w:b/>
          <w:color w:val="000000"/>
        </w:rPr>
        <w:t>주 1회, 금요일 오후 30분.</w:t>
      </w:r>
    </w:p>
    <w:p w14:paraId="6DA558E5" w14:textId="77777777" w:rsidR="000175F2" w:rsidRDefault="00000000">
      <w:pPr>
        <w:spacing w:after="240" w:line="288" w:lineRule="auto"/>
      </w:pPr>
      <w:r>
        <w:rPr>
          <w:rFonts w:ascii="Pretendard" w:eastAsia="Pretendard" w:hAnsi="Pretendard"/>
          <w:color w:val="000000"/>
        </w:rPr>
        <w:t>이 30분 동안 딱 두 가지만 한다.</w:t>
      </w:r>
    </w:p>
    <w:p w14:paraId="7B504AE4" w14:textId="77777777" w:rsidR="000175F2" w:rsidRDefault="00000000">
      <w:pPr>
        <w:spacing w:after="240" w:line="288" w:lineRule="auto"/>
        <w:ind w:left="283"/>
      </w:pPr>
      <w:r>
        <w:rPr>
          <w:rFonts w:ascii="Pretendard" w:eastAsia="Pretendard" w:hAnsi="Pretendard"/>
          <w:color w:val="000000"/>
        </w:rPr>
        <w:t xml:space="preserve">1. </w:t>
      </w:r>
      <w:r>
        <w:rPr>
          <w:rFonts w:ascii="Pretendard" w:eastAsia="Pretendard" w:hAnsi="Pretendard"/>
          <w:b/>
          <w:color w:val="000000"/>
        </w:rPr>
        <w:t>이번 주 핵심 보고서 하나를 노트북LM에 올리고, 다음 주에 필요한 인사이트를 뽑는다.</w:t>
      </w:r>
      <w:r>
        <w:rPr>
          <w:rFonts w:ascii="Pretendard" w:eastAsia="Pretendard" w:hAnsi="Pretendard"/>
          <w:color w:val="000000"/>
        </w:rPr>
        <w:t xml:space="preserve"> (15분) 가장 중요한 보고서 하나. 이번 주에 받은 자료 중에서 "읽어야 하는데 못 읽은 것" 하나를 고르면 된다. 올리고, 핵심만 물어보고, 노트에 저장한다.</w:t>
      </w:r>
    </w:p>
    <w:p w14:paraId="5255F6DA" w14:textId="77777777" w:rsidR="000175F2" w:rsidRDefault="00000000">
      <w:pPr>
        <w:spacing w:after="240" w:line="288" w:lineRule="auto"/>
        <w:ind w:left="283"/>
      </w:pPr>
      <w:r>
        <w:rPr>
          <w:rFonts w:ascii="Pretendard" w:eastAsia="Pretendard" w:hAnsi="Pretendard"/>
          <w:color w:val="000000"/>
        </w:rPr>
        <w:t xml:space="preserve">2. </w:t>
      </w:r>
      <w:r>
        <w:rPr>
          <w:rFonts w:ascii="Pretendard" w:eastAsia="Pretendard" w:hAnsi="Pretendard"/>
          <w:b/>
          <w:color w:val="000000"/>
        </w:rPr>
        <w:t>뽑아낸 인사이트를 오디오 오버뷰로 변환해서, 월요일 통근길에 들을 준비를 한다.</w:t>
      </w:r>
      <w:r>
        <w:rPr>
          <w:rFonts w:ascii="Pretendard" w:eastAsia="Pretendard" w:hAnsi="Pretendard"/>
          <w:color w:val="000000"/>
        </w:rPr>
        <w:t xml:space="preserve"> (15분) 이렇게 하면 주말 동안 잊어버려도 월요일 아침에 이어폰 꽂으면 바로 복기된다.</w:t>
      </w:r>
    </w:p>
    <w:p w14:paraId="46EBE3EF" w14:textId="77777777" w:rsidR="000175F2" w:rsidRDefault="00000000">
      <w:pPr>
        <w:spacing w:after="240" w:line="288" w:lineRule="auto"/>
      </w:pPr>
      <w:r>
        <w:rPr>
          <w:rFonts w:ascii="Pretendard" w:eastAsia="Pretendard" w:hAnsi="Pretendard"/>
          <w:color w:val="000000"/>
        </w:rPr>
        <w:lastRenderedPageBreak/>
        <w:t>이것만 해도 "노트북LM을 안 쓰는 사람"과는 차원이 다른 준비를 할 수 있다. 주 1회 30분이 습관이 되면, 자연스럽게 주 2~3회로 늘어난다. 처음부터 매일 하려고 하면 오히려 3일 만에 포기한다. 작게 시작하라.</w:t>
      </w:r>
    </w:p>
    <w:p w14:paraId="62942063" w14:textId="77777777" w:rsidR="000175F2" w:rsidRDefault="00000000">
      <w:pPr>
        <w:pStyle w:val="31"/>
        <w:spacing w:before="360" w:after="240" w:line="288" w:lineRule="auto"/>
      </w:pPr>
      <w:r>
        <w:rPr>
          <w:rFonts w:ascii="Pretendard" w:eastAsia="Pretendard" w:hAnsi="Pretendard"/>
          <w:color w:val="1F4E79"/>
          <w:sz w:val="28"/>
        </w:rPr>
        <w:t>팀에 처음 소개할 때 쓰는 30분 데모 스크립트</w:t>
      </w:r>
    </w:p>
    <w:p w14:paraId="67AB6AA0" w14:textId="77777777" w:rsidR="000175F2" w:rsidRDefault="00000000">
      <w:pPr>
        <w:spacing w:after="240" w:line="288" w:lineRule="auto"/>
      </w:pPr>
      <w:r>
        <w:rPr>
          <w:rFonts w:ascii="Pretendard" w:eastAsia="Pretendard" w:hAnsi="Pretendard"/>
          <w:color w:val="000000"/>
        </w:rPr>
        <w:t>이 책을 읽고 나면 분명 이런 생각이 들 거다. "우리 팀에도 알려줘야겠는데." 그런데 막상 팀 미팅에서 "노트북LM 소개"를 하려면, 뭘 어떻게 보여줘야 할지 막막하다.</w:t>
      </w:r>
    </w:p>
    <w:p w14:paraId="36267536" w14:textId="77777777" w:rsidR="000175F2" w:rsidRDefault="00000000">
      <w:pPr>
        <w:spacing w:after="240" w:line="288" w:lineRule="auto"/>
      </w:pPr>
      <w:r>
        <w:rPr>
          <w:rFonts w:ascii="Pretendard" w:eastAsia="Pretendard" w:hAnsi="Pretendard"/>
          <w:color w:val="000000"/>
        </w:rPr>
        <w:t>내가 실제로 써먹은 30분 데모 스크립트를 공유한다. 시간 배분, 준비물, 예상 질문까지 모두 포함했으니 이대로 따라하면 된다.</w:t>
      </w:r>
    </w:p>
    <w:p w14:paraId="7C6B6078" w14:textId="77777777" w:rsidR="000175F2" w:rsidRDefault="00000000">
      <w:pPr>
        <w:spacing w:after="240" w:line="288" w:lineRule="auto"/>
      </w:pPr>
      <w:r>
        <w:rPr>
          <w:rFonts w:ascii="Pretendard" w:eastAsia="Pretendard" w:hAnsi="Pretendard"/>
          <w:b/>
          <w:color w:val="000000"/>
        </w:rPr>
        <w:t>데모 전 준비물 체크리스트:</w:t>
      </w:r>
    </w:p>
    <w:p w14:paraId="3E60E337" w14:textId="77777777" w:rsidR="000175F2" w:rsidRDefault="00000000">
      <w:pPr>
        <w:spacing w:after="240" w:line="288" w:lineRule="auto"/>
      </w:pPr>
      <w:r>
        <w:rPr>
          <w:rFonts w:ascii="Pretendard" w:eastAsia="Pretendard" w:hAnsi="Pretendard"/>
          <w:color w:val="000000"/>
        </w:rPr>
        <w:t>데모 당일 아침에 허둥대지 않으려면, 전날 이것만 준비해두라.</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0175F2" w14:paraId="6EA80078" w14:textId="77777777">
        <w:trPr>
          <w:jc w:val="center"/>
        </w:trPr>
        <w:tc>
          <w:tcPr>
            <w:tcW w:w="1786" w:type="dxa"/>
            <w:shd w:val="clear" w:color="auto" w:fill="1F4E79"/>
          </w:tcPr>
          <w:p w14:paraId="25F985FB" w14:textId="77777777" w:rsidR="000175F2" w:rsidRDefault="00000000">
            <w:pPr>
              <w:spacing w:after="0" w:line="240" w:lineRule="auto"/>
              <w:jc w:val="center"/>
            </w:pPr>
            <w:r>
              <w:rPr>
                <w:rFonts w:ascii="Pretendard" w:eastAsia="Pretendard" w:hAnsi="Pretendard"/>
                <w:b/>
                <w:color w:val="FFFFFF"/>
                <w:sz w:val="20"/>
              </w:rPr>
              <w:t>순번</w:t>
            </w:r>
          </w:p>
        </w:tc>
        <w:tc>
          <w:tcPr>
            <w:tcW w:w="1786" w:type="dxa"/>
            <w:shd w:val="clear" w:color="auto" w:fill="1F4E79"/>
          </w:tcPr>
          <w:p w14:paraId="7095AF38" w14:textId="77777777" w:rsidR="000175F2" w:rsidRDefault="00000000">
            <w:pPr>
              <w:spacing w:after="0" w:line="240" w:lineRule="auto"/>
              <w:jc w:val="center"/>
            </w:pPr>
            <w:r>
              <w:rPr>
                <w:rFonts w:ascii="Pretendard" w:eastAsia="Pretendard" w:hAnsi="Pretendard"/>
                <w:b/>
                <w:color w:val="FFFFFF"/>
                <w:sz w:val="20"/>
              </w:rPr>
              <w:t>준비물</w:t>
            </w:r>
          </w:p>
        </w:tc>
        <w:tc>
          <w:tcPr>
            <w:tcW w:w="1786" w:type="dxa"/>
            <w:shd w:val="clear" w:color="auto" w:fill="1F4E79"/>
          </w:tcPr>
          <w:p w14:paraId="396FEAA9" w14:textId="77777777" w:rsidR="000175F2" w:rsidRDefault="00000000">
            <w:pPr>
              <w:spacing w:after="0" w:line="240" w:lineRule="auto"/>
              <w:jc w:val="center"/>
            </w:pPr>
            <w:r>
              <w:rPr>
                <w:rFonts w:ascii="Pretendard" w:eastAsia="Pretendard" w:hAnsi="Pretendard"/>
                <w:b/>
                <w:color w:val="FFFFFF"/>
                <w:sz w:val="20"/>
              </w:rPr>
              <w:t>설명</w:t>
            </w:r>
          </w:p>
        </w:tc>
        <w:tc>
          <w:tcPr>
            <w:tcW w:w="1786" w:type="dxa"/>
            <w:shd w:val="clear" w:color="auto" w:fill="1F4E79"/>
          </w:tcPr>
          <w:p w14:paraId="158A1DDA" w14:textId="77777777" w:rsidR="000175F2" w:rsidRDefault="00000000">
            <w:pPr>
              <w:spacing w:after="0" w:line="240" w:lineRule="auto"/>
              <w:jc w:val="center"/>
            </w:pPr>
            <w:r>
              <w:rPr>
                <w:rFonts w:ascii="Pretendard" w:eastAsia="Pretendard" w:hAnsi="Pretendard"/>
                <w:b/>
                <w:color w:val="FFFFFF"/>
                <w:sz w:val="20"/>
              </w:rPr>
              <w:t>확인</w:t>
            </w:r>
          </w:p>
        </w:tc>
      </w:tr>
      <w:tr w:rsidR="000175F2" w14:paraId="5F5C918C" w14:textId="77777777">
        <w:trPr>
          <w:jc w:val="center"/>
        </w:trPr>
        <w:tc>
          <w:tcPr>
            <w:tcW w:w="1786" w:type="dxa"/>
          </w:tcPr>
          <w:p w14:paraId="3E26F85A" w14:textId="77777777" w:rsidR="000175F2" w:rsidRDefault="00000000">
            <w:pPr>
              <w:spacing w:after="0" w:line="240" w:lineRule="auto"/>
            </w:pPr>
            <w:r>
              <w:rPr>
                <w:rFonts w:ascii="Pretendard" w:eastAsia="Pretendard" w:hAnsi="Pretendard"/>
                <w:color w:val="000000"/>
                <w:sz w:val="20"/>
              </w:rPr>
              <w:t>1</w:t>
            </w:r>
          </w:p>
        </w:tc>
        <w:tc>
          <w:tcPr>
            <w:tcW w:w="1786" w:type="dxa"/>
          </w:tcPr>
          <w:p w14:paraId="781258CD" w14:textId="77777777" w:rsidR="000175F2" w:rsidRDefault="00000000">
            <w:pPr>
              <w:spacing w:after="0" w:line="240" w:lineRule="auto"/>
            </w:pPr>
            <w:r>
              <w:rPr>
                <w:rFonts w:ascii="Pretendard" w:eastAsia="Pretendard" w:hAnsi="Pretendard"/>
                <w:color w:val="000000"/>
                <w:sz w:val="20"/>
              </w:rPr>
              <w:t>노트북LM 계정 로그인 확인</w:t>
            </w:r>
          </w:p>
        </w:tc>
        <w:tc>
          <w:tcPr>
            <w:tcW w:w="1786" w:type="dxa"/>
          </w:tcPr>
          <w:p w14:paraId="72E5B4F1" w14:textId="77777777" w:rsidR="000175F2" w:rsidRDefault="00000000">
            <w:pPr>
              <w:spacing w:after="0" w:line="240" w:lineRule="auto"/>
            </w:pPr>
            <w:r>
              <w:rPr>
                <w:rFonts w:ascii="Pretendard" w:eastAsia="Pretendard" w:hAnsi="Pretendard"/>
                <w:color w:val="000000"/>
                <w:sz w:val="20"/>
              </w:rPr>
              <w:t>데모 시작 직전에 로그인 오류가 나면 분위기 끝이다</w:t>
            </w:r>
          </w:p>
        </w:tc>
        <w:tc>
          <w:tcPr>
            <w:tcW w:w="1786" w:type="dxa"/>
          </w:tcPr>
          <w:p w14:paraId="715B8725" w14:textId="77777777" w:rsidR="000175F2" w:rsidRDefault="00000000">
            <w:pPr>
              <w:spacing w:after="0" w:line="240" w:lineRule="auto"/>
            </w:pPr>
            <w:r>
              <w:rPr>
                <w:rFonts w:ascii="Pretendard" w:eastAsia="Pretendard" w:hAnsi="Pretendard"/>
                <w:color w:val="000000"/>
                <w:sz w:val="20"/>
              </w:rPr>
              <w:t>□</w:t>
            </w:r>
          </w:p>
        </w:tc>
      </w:tr>
      <w:tr w:rsidR="000175F2" w14:paraId="3951A97E" w14:textId="77777777">
        <w:trPr>
          <w:jc w:val="center"/>
        </w:trPr>
        <w:tc>
          <w:tcPr>
            <w:tcW w:w="1786" w:type="dxa"/>
            <w:shd w:val="clear" w:color="auto" w:fill="F2F7FB"/>
          </w:tcPr>
          <w:p w14:paraId="7D48927B" w14:textId="77777777" w:rsidR="000175F2" w:rsidRDefault="00000000">
            <w:pPr>
              <w:spacing w:after="0" w:line="240" w:lineRule="auto"/>
            </w:pPr>
            <w:r>
              <w:rPr>
                <w:rFonts w:ascii="Pretendard" w:eastAsia="Pretendard" w:hAnsi="Pretendard"/>
                <w:color w:val="000000"/>
                <w:sz w:val="20"/>
              </w:rPr>
              <w:t>2</w:t>
            </w:r>
          </w:p>
        </w:tc>
        <w:tc>
          <w:tcPr>
            <w:tcW w:w="1786" w:type="dxa"/>
            <w:shd w:val="clear" w:color="auto" w:fill="F2F7FB"/>
          </w:tcPr>
          <w:p w14:paraId="642864BA" w14:textId="77777777" w:rsidR="000175F2" w:rsidRDefault="00000000">
            <w:pPr>
              <w:spacing w:after="0" w:line="240" w:lineRule="auto"/>
            </w:pPr>
            <w:r>
              <w:rPr>
                <w:rFonts w:ascii="Pretendard" w:eastAsia="Pretendard" w:hAnsi="Pretendard"/>
                <w:color w:val="000000"/>
                <w:sz w:val="20"/>
              </w:rPr>
              <w:t>데모용 노트북 미리 생성</w:t>
            </w:r>
          </w:p>
        </w:tc>
        <w:tc>
          <w:tcPr>
            <w:tcW w:w="1786" w:type="dxa"/>
            <w:shd w:val="clear" w:color="auto" w:fill="F2F7FB"/>
          </w:tcPr>
          <w:p w14:paraId="7CAD30EC" w14:textId="77777777" w:rsidR="000175F2" w:rsidRDefault="00000000">
            <w:pPr>
              <w:spacing w:after="0" w:line="240" w:lineRule="auto"/>
            </w:pPr>
            <w:r>
              <w:rPr>
                <w:rFonts w:ascii="Pretendard" w:eastAsia="Pretendard" w:hAnsi="Pretendard"/>
                <w:color w:val="000000"/>
                <w:sz w:val="20"/>
              </w:rPr>
              <w:t>빈 노트북을 하나 만들어두라. 데모 중 "새 노트북 만들기"부터 보여줄 수도 있다</w:t>
            </w:r>
          </w:p>
        </w:tc>
        <w:tc>
          <w:tcPr>
            <w:tcW w:w="1786" w:type="dxa"/>
            <w:shd w:val="clear" w:color="auto" w:fill="F2F7FB"/>
          </w:tcPr>
          <w:p w14:paraId="1B3AC985" w14:textId="77777777" w:rsidR="000175F2" w:rsidRDefault="00000000">
            <w:pPr>
              <w:spacing w:after="0" w:line="240" w:lineRule="auto"/>
            </w:pPr>
            <w:r>
              <w:rPr>
                <w:rFonts w:ascii="Pretendard" w:eastAsia="Pretendard" w:hAnsi="Pretendard"/>
                <w:color w:val="000000"/>
                <w:sz w:val="20"/>
              </w:rPr>
              <w:t>□</w:t>
            </w:r>
          </w:p>
        </w:tc>
      </w:tr>
      <w:tr w:rsidR="000175F2" w14:paraId="7BCBDB91" w14:textId="77777777">
        <w:trPr>
          <w:jc w:val="center"/>
        </w:trPr>
        <w:tc>
          <w:tcPr>
            <w:tcW w:w="1786" w:type="dxa"/>
          </w:tcPr>
          <w:p w14:paraId="0CE006C4" w14:textId="77777777" w:rsidR="000175F2" w:rsidRDefault="00000000">
            <w:pPr>
              <w:spacing w:after="0" w:line="240" w:lineRule="auto"/>
            </w:pPr>
            <w:r>
              <w:rPr>
                <w:rFonts w:ascii="Pretendard" w:eastAsia="Pretendard" w:hAnsi="Pretendard"/>
                <w:color w:val="000000"/>
                <w:sz w:val="20"/>
              </w:rPr>
              <w:t>3</w:t>
            </w:r>
          </w:p>
        </w:tc>
        <w:tc>
          <w:tcPr>
            <w:tcW w:w="1786" w:type="dxa"/>
          </w:tcPr>
          <w:p w14:paraId="09704554" w14:textId="77777777" w:rsidR="000175F2" w:rsidRDefault="00000000">
            <w:pPr>
              <w:spacing w:after="0" w:line="240" w:lineRule="auto"/>
            </w:pPr>
            <w:r>
              <w:rPr>
                <w:rFonts w:ascii="Pretendard" w:eastAsia="Pretendard" w:hAnsi="Pretendard"/>
                <w:color w:val="000000"/>
                <w:sz w:val="20"/>
              </w:rPr>
              <w:t>데모용 소스 파일 준비</w:t>
            </w:r>
          </w:p>
        </w:tc>
        <w:tc>
          <w:tcPr>
            <w:tcW w:w="1786" w:type="dxa"/>
          </w:tcPr>
          <w:p w14:paraId="33205CDE" w14:textId="77777777" w:rsidR="000175F2" w:rsidRDefault="00000000">
            <w:pPr>
              <w:spacing w:after="0" w:line="240" w:lineRule="auto"/>
            </w:pPr>
            <w:r>
              <w:rPr>
                <w:rFonts w:ascii="Pretendard" w:eastAsia="Pretendard" w:hAnsi="Pretendard"/>
                <w:color w:val="000000"/>
                <w:sz w:val="20"/>
              </w:rPr>
              <w:t>팀의 실제 업무 자료 중 민감하지 않은 것 1~2개. 예: 지난달 회의록, 공개된 경쟁사 보고서</w:t>
            </w:r>
          </w:p>
        </w:tc>
        <w:tc>
          <w:tcPr>
            <w:tcW w:w="1786" w:type="dxa"/>
          </w:tcPr>
          <w:p w14:paraId="7B9770B5" w14:textId="77777777" w:rsidR="000175F2" w:rsidRDefault="00000000">
            <w:pPr>
              <w:spacing w:after="0" w:line="240" w:lineRule="auto"/>
            </w:pPr>
            <w:r>
              <w:rPr>
                <w:rFonts w:ascii="Pretendard" w:eastAsia="Pretendard" w:hAnsi="Pretendard"/>
                <w:color w:val="000000"/>
                <w:sz w:val="20"/>
              </w:rPr>
              <w:t>□</w:t>
            </w:r>
          </w:p>
        </w:tc>
      </w:tr>
      <w:tr w:rsidR="000175F2" w14:paraId="0C803987" w14:textId="77777777">
        <w:trPr>
          <w:jc w:val="center"/>
        </w:trPr>
        <w:tc>
          <w:tcPr>
            <w:tcW w:w="1786" w:type="dxa"/>
            <w:shd w:val="clear" w:color="auto" w:fill="F2F7FB"/>
          </w:tcPr>
          <w:p w14:paraId="56B347A1" w14:textId="77777777" w:rsidR="000175F2" w:rsidRDefault="00000000">
            <w:pPr>
              <w:spacing w:after="0" w:line="240" w:lineRule="auto"/>
            </w:pPr>
            <w:r>
              <w:rPr>
                <w:rFonts w:ascii="Pretendard" w:eastAsia="Pretendard" w:hAnsi="Pretendard"/>
                <w:color w:val="000000"/>
                <w:sz w:val="20"/>
              </w:rPr>
              <w:t>4</w:t>
            </w:r>
          </w:p>
        </w:tc>
        <w:tc>
          <w:tcPr>
            <w:tcW w:w="1786" w:type="dxa"/>
            <w:shd w:val="clear" w:color="auto" w:fill="F2F7FB"/>
          </w:tcPr>
          <w:p w14:paraId="36CFD25E" w14:textId="77777777" w:rsidR="000175F2" w:rsidRDefault="00000000">
            <w:pPr>
              <w:spacing w:after="0" w:line="240" w:lineRule="auto"/>
            </w:pPr>
            <w:r>
              <w:rPr>
                <w:rFonts w:ascii="Pretendard" w:eastAsia="Pretendard" w:hAnsi="Pretendard"/>
                <w:color w:val="000000"/>
                <w:sz w:val="20"/>
              </w:rPr>
              <w:t>프로젝터/화면 공유 테스트</w:t>
            </w:r>
          </w:p>
        </w:tc>
        <w:tc>
          <w:tcPr>
            <w:tcW w:w="1786" w:type="dxa"/>
            <w:shd w:val="clear" w:color="auto" w:fill="F2F7FB"/>
          </w:tcPr>
          <w:p w14:paraId="5DC622AF" w14:textId="77777777" w:rsidR="000175F2" w:rsidRDefault="00000000">
            <w:pPr>
              <w:spacing w:after="0" w:line="240" w:lineRule="auto"/>
            </w:pPr>
            <w:r>
              <w:rPr>
                <w:rFonts w:ascii="Pretendard" w:eastAsia="Pretendard" w:hAnsi="Pretendard"/>
                <w:color w:val="000000"/>
                <w:sz w:val="20"/>
              </w:rPr>
              <w:t xml:space="preserve">당연한 건데, 놀랍게도 이것 때문에 데모가 </w:t>
            </w:r>
            <w:r>
              <w:rPr>
                <w:rFonts w:ascii="Pretendard" w:eastAsia="Pretendard" w:hAnsi="Pretendard"/>
                <w:color w:val="000000"/>
                <w:sz w:val="20"/>
              </w:rPr>
              <w:lastRenderedPageBreak/>
              <w:t>밀리는 경우가 많다</w:t>
            </w:r>
          </w:p>
        </w:tc>
        <w:tc>
          <w:tcPr>
            <w:tcW w:w="1786" w:type="dxa"/>
            <w:shd w:val="clear" w:color="auto" w:fill="F2F7FB"/>
          </w:tcPr>
          <w:p w14:paraId="152D78CE" w14:textId="77777777" w:rsidR="000175F2" w:rsidRDefault="00000000">
            <w:pPr>
              <w:spacing w:after="0" w:line="240" w:lineRule="auto"/>
            </w:pPr>
            <w:r>
              <w:rPr>
                <w:rFonts w:ascii="Pretendard" w:eastAsia="Pretendard" w:hAnsi="Pretendard"/>
                <w:color w:val="000000"/>
                <w:sz w:val="20"/>
              </w:rPr>
              <w:lastRenderedPageBreak/>
              <w:t>□</w:t>
            </w:r>
          </w:p>
        </w:tc>
      </w:tr>
      <w:tr w:rsidR="000175F2" w14:paraId="0A8CEF14" w14:textId="77777777">
        <w:trPr>
          <w:jc w:val="center"/>
        </w:trPr>
        <w:tc>
          <w:tcPr>
            <w:tcW w:w="1786" w:type="dxa"/>
          </w:tcPr>
          <w:p w14:paraId="2E2B967C" w14:textId="77777777" w:rsidR="000175F2" w:rsidRDefault="00000000">
            <w:pPr>
              <w:spacing w:after="0" w:line="240" w:lineRule="auto"/>
            </w:pPr>
            <w:r>
              <w:rPr>
                <w:rFonts w:ascii="Pretendard" w:eastAsia="Pretendard" w:hAnsi="Pretendard"/>
                <w:color w:val="000000"/>
                <w:sz w:val="20"/>
              </w:rPr>
              <w:t>5</w:t>
            </w:r>
          </w:p>
        </w:tc>
        <w:tc>
          <w:tcPr>
            <w:tcW w:w="1786" w:type="dxa"/>
          </w:tcPr>
          <w:p w14:paraId="5938CD7D" w14:textId="77777777" w:rsidR="000175F2" w:rsidRDefault="00000000">
            <w:pPr>
              <w:spacing w:after="0" w:line="240" w:lineRule="auto"/>
            </w:pPr>
            <w:r>
              <w:rPr>
                <w:rFonts w:ascii="Pretendard" w:eastAsia="Pretendard" w:hAnsi="Pretendard"/>
                <w:color w:val="000000"/>
                <w:sz w:val="20"/>
              </w:rPr>
              <w:t>백업 시나리오</w:t>
            </w:r>
          </w:p>
        </w:tc>
        <w:tc>
          <w:tcPr>
            <w:tcW w:w="1786" w:type="dxa"/>
          </w:tcPr>
          <w:p w14:paraId="73302852" w14:textId="77777777" w:rsidR="000175F2" w:rsidRDefault="00000000">
            <w:pPr>
              <w:spacing w:after="0" w:line="240" w:lineRule="auto"/>
            </w:pPr>
            <w:r>
              <w:rPr>
                <w:rFonts w:ascii="Pretendard" w:eastAsia="Pretendard" w:hAnsi="Pretendard"/>
                <w:color w:val="000000"/>
                <w:sz w:val="20"/>
              </w:rPr>
              <w:t>인터넷이 느리거나 노트북LM이 응답이 늦을 때를 대비해, 미리 결과를 스크린샷으로 저장해두라</w:t>
            </w:r>
          </w:p>
        </w:tc>
        <w:tc>
          <w:tcPr>
            <w:tcW w:w="1786" w:type="dxa"/>
          </w:tcPr>
          <w:p w14:paraId="1987D1EB" w14:textId="77777777" w:rsidR="000175F2" w:rsidRDefault="00000000">
            <w:pPr>
              <w:spacing w:after="0" w:line="240" w:lineRule="auto"/>
            </w:pPr>
            <w:r>
              <w:rPr>
                <w:rFonts w:ascii="Pretendard" w:eastAsia="Pretendard" w:hAnsi="Pretendard"/>
                <w:color w:val="000000"/>
                <w:sz w:val="20"/>
              </w:rPr>
              <w:t>□</w:t>
            </w:r>
          </w:p>
        </w:tc>
      </w:tr>
    </w:tbl>
    <w:p w14:paraId="5BBC8969" w14:textId="77777777" w:rsidR="000175F2" w:rsidRDefault="000175F2"/>
    <w:p w14:paraId="6AF0755B" w14:textId="77777777" w:rsidR="000175F2" w:rsidRDefault="00000000">
      <w:pPr>
        <w:spacing w:after="240" w:line="288" w:lineRule="auto"/>
      </w:pPr>
      <w:r>
        <w:rPr>
          <w:rFonts w:ascii="Pretendard" w:eastAsia="Pretendard" w:hAnsi="Pretendard"/>
          <w:b/>
          <w:color w:val="000000"/>
        </w:rPr>
        <w:t>0:00~5:00 (5분): 왜 노트북LM인가? (사람 이야기로 시작)</w:t>
      </w:r>
    </w:p>
    <w:p w14:paraId="25D319B3" w14:textId="77777777" w:rsidR="000175F2" w:rsidRDefault="00000000">
      <w:pPr>
        <w:spacing w:after="240" w:line="288" w:lineRule="auto"/>
      </w:pPr>
      <w:r>
        <w:rPr>
          <w:rFonts w:ascii="Pretendard" w:eastAsia="Pretendard" w:hAnsi="Pretendard"/>
          <w:color w:val="000000"/>
        </w:rPr>
        <w:t>여기서 기술을 설명하면 안 된다. 사람 이야기를 해야 한다.</w:t>
      </w:r>
    </w:p>
    <w:p w14:paraId="2E8DA23F" w14:textId="77777777" w:rsidR="000175F2" w:rsidRDefault="00000000">
      <w:pPr>
        <w:spacing w:after="240" w:line="288" w:lineRule="auto"/>
        <w:ind w:left="283"/>
      </w:pPr>
      <w:r>
        <w:rPr>
          <w:rFonts w:ascii="Pretendard" w:eastAsia="Pretendard" w:hAnsi="Pretendard"/>
          <w:color w:val="000000"/>
        </w:rPr>
        <w:t>• "김 대리가 회의 끝나고 5분 만에 회의록을 보내더라고요. 어떻게 한 건지 아세요?"</w:t>
      </w:r>
    </w:p>
    <w:p w14:paraId="0A9629E6" w14:textId="77777777" w:rsidR="000175F2" w:rsidRDefault="00000000">
      <w:pPr>
        <w:spacing w:after="240" w:line="288" w:lineRule="auto"/>
        <w:ind w:left="283"/>
      </w:pPr>
      <w:r>
        <w:rPr>
          <w:rFonts w:ascii="Pretendard" w:eastAsia="Pretendard" w:hAnsi="Pretendard"/>
          <w:color w:val="000000"/>
        </w:rPr>
        <w:t>• "박 과장이 이틀 걸리던 보고서를 오후 3시에 끝내고 퇴근했어요."</w:t>
      </w:r>
    </w:p>
    <w:p w14:paraId="3DD21C52" w14:textId="77777777" w:rsidR="000175F2" w:rsidRDefault="00000000">
      <w:pPr>
        <w:spacing w:after="240" w:line="288" w:lineRule="auto"/>
        <w:ind w:left="283"/>
      </w:pPr>
      <w:r>
        <w:rPr>
          <w:rFonts w:ascii="Pretendard" w:eastAsia="Pretendard" w:hAnsi="Pretendard"/>
          <w:color w:val="000000"/>
        </w:rPr>
        <w:t>• "이 팀장이 설문 100건을 30분 만에 분석했어요."</w:t>
      </w:r>
    </w:p>
    <w:p w14:paraId="40953F5E" w14:textId="77777777" w:rsidR="000175F2" w:rsidRDefault="00000000">
      <w:pPr>
        <w:spacing w:after="240" w:line="288" w:lineRule="auto"/>
        <w:ind w:left="283"/>
      </w:pPr>
      <w:r>
        <w:rPr>
          <w:rFonts w:ascii="Pretendard" w:eastAsia="Pretendard" w:hAnsi="Pretendard"/>
          <w:color w:val="000000"/>
        </w:rPr>
        <w:t>• "이 사람들이 쓴 도구가 노트북LM입니다."</w:t>
      </w:r>
    </w:p>
    <w:p w14:paraId="38ACE139" w14:textId="77777777" w:rsidR="000175F2" w:rsidRDefault="00000000">
      <w:pPr>
        <w:spacing w:after="240" w:line="288" w:lineRule="auto"/>
      </w:pPr>
      <w:r>
        <w:rPr>
          <w:rFonts w:ascii="Pretendard" w:eastAsia="Pretendard" w:hAnsi="Pretendard"/>
          <w:color w:val="000000"/>
        </w:rPr>
        <w:t>이 1부의 사례를 요약해서 들려주면, "와, 그게 가능해?"라는 반응이 나온다. 그 호기심이 데모의 연료다.</w:t>
      </w:r>
    </w:p>
    <w:p w14:paraId="5B492D02" w14:textId="77777777" w:rsidR="000175F2" w:rsidRDefault="00000000">
      <w:pPr>
        <w:spacing w:after="240" w:line="288" w:lineRule="auto"/>
      </w:pPr>
      <w:r>
        <w:rPr>
          <w:rFonts w:ascii="Pretendard" w:eastAsia="Pretendard" w:hAnsi="Pretendard"/>
          <w:b/>
          <w:color w:val="000000"/>
        </w:rPr>
        <w:t>팁:</w:t>
      </w:r>
      <w:r>
        <w:rPr>
          <w:rFonts w:ascii="Pretendard" w:eastAsia="Pretendard" w:hAnsi="Pretendard"/>
          <w:color w:val="000000"/>
        </w:rPr>
        <w:t xml:space="preserve"> 팀원들이 잘 아는 사람의 이름을 쓰면 효과가 두 배다. "김 대리가" 대신 "우리 팀 영수 씨가"라고 하면 "진짜?"라는 반응이 나온다.</w:t>
      </w:r>
    </w:p>
    <w:p w14:paraId="215095BF" w14:textId="77777777" w:rsidR="000175F2" w:rsidRDefault="00000000">
      <w:pPr>
        <w:spacing w:after="240" w:line="288" w:lineRule="auto"/>
      </w:pPr>
      <w:r>
        <w:rPr>
          <w:rFonts w:ascii="Pretendard" w:eastAsia="Pretendard" w:hAnsi="Pretendard"/>
          <w:b/>
          <w:color w:val="000000"/>
        </w:rPr>
        <w:t>5:00~20:00 (15분): 함께 해보기 (실습이 핵심)</w:t>
      </w:r>
    </w:p>
    <w:p w14:paraId="2B8D8912" w14:textId="77777777" w:rsidR="000175F2" w:rsidRDefault="00000000">
      <w:pPr>
        <w:spacing w:after="240" w:line="288" w:lineRule="auto"/>
      </w:pPr>
      <w:r>
        <w:rPr>
          <w:rFonts w:ascii="Pretendard" w:eastAsia="Pretendard" w:hAnsi="Pretendard"/>
          <w:color w:val="000000"/>
        </w:rPr>
        <w:t>이게 데모의 심장이다. 말로 설명하지 말고, 같이 해본다.</w:t>
      </w:r>
    </w:p>
    <w:p w14:paraId="6FD0325B" w14:textId="77777777" w:rsidR="000175F2" w:rsidRDefault="00000000">
      <w:pPr>
        <w:spacing w:after="240" w:line="288" w:lineRule="auto"/>
        <w:ind w:left="283"/>
      </w:pPr>
      <w:r>
        <w:rPr>
          <w:rFonts w:ascii="Pretendard" w:eastAsia="Pretendard" w:hAnsi="Pretendard"/>
          <w:color w:val="000000"/>
        </w:rPr>
        <w:t>1. 노트북LM을 연다 (미리 로그인해둔다)</w:t>
      </w:r>
    </w:p>
    <w:p w14:paraId="2128BD74" w14:textId="77777777" w:rsidR="000175F2" w:rsidRDefault="00000000">
      <w:pPr>
        <w:spacing w:after="240" w:line="288" w:lineRule="auto"/>
        <w:ind w:left="283"/>
      </w:pPr>
      <w:r>
        <w:rPr>
          <w:rFonts w:ascii="Pretendard" w:eastAsia="Pretendard" w:hAnsi="Pretendard"/>
          <w:color w:val="000000"/>
        </w:rPr>
        <w:lastRenderedPageBreak/>
        <w:t>2. 새 노트북을 만든다</w:t>
      </w:r>
    </w:p>
    <w:p w14:paraId="32F8D04D" w14:textId="77777777" w:rsidR="000175F2" w:rsidRDefault="00000000">
      <w:pPr>
        <w:spacing w:after="240" w:line="288" w:lineRule="auto"/>
        <w:ind w:left="283"/>
      </w:pPr>
      <w:r>
        <w:rPr>
          <w:rFonts w:ascii="Pretendard" w:eastAsia="Pretendard" w:hAnsi="Pretendard"/>
          <w:color w:val="000000"/>
        </w:rPr>
        <w:t>3. "지금 이 자리에서 같이 해볼 건데요, 우리 팀 회의록 하나를 올려보겠습니다"</w:t>
      </w:r>
    </w:p>
    <w:p w14:paraId="0E5BE68D" w14:textId="77777777" w:rsidR="000175F2" w:rsidRDefault="00000000">
      <w:pPr>
        <w:spacing w:after="240" w:line="288" w:lineRule="auto"/>
        <w:ind w:left="283"/>
      </w:pPr>
      <w:r>
        <w:rPr>
          <w:rFonts w:ascii="Pretendard" w:eastAsia="Pretendard" w:hAnsi="Pretendard"/>
          <w:color w:val="000000"/>
        </w:rPr>
        <w:t>4. 사전에 준비한 회의록 PDF를 업로드한다 (민감하지 않은 자료로)</w:t>
      </w:r>
    </w:p>
    <w:p w14:paraId="76A87B1F" w14:textId="77777777" w:rsidR="000175F2" w:rsidRDefault="00000000">
      <w:pPr>
        <w:spacing w:after="240" w:line="288" w:lineRule="auto"/>
        <w:ind w:left="283"/>
      </w:pPr>
      <w:r>
        <w:rPr>
          <w:rFonts w:ascii="Pretendard" w:eastAsia="Pretendard" w:hAnsi="Pretendard"/>
          <w:color w:val="000000"/>
        </w:rPr>
        <w:t>5. 업로드 후 자동 생성되는 소스 요약을 함께 본다 (약 30초 소요)</w:t>
      </w:r>
    </w:p>
    <w:p w14:paraId="3888548A" w14:textId="77777777" w:rsidR="000175F2" w:rsidRDefault="00000000">
      <w:pPr>
        <w:spacing w:after="240" w:line="288" w:lineRule="auto"/>
        <w:ind w:left="283"/>
      </w:pPr>
      <w:r>
        <w:rPr>
          <w:rFonts w:ascii="Pretendard" w:eastAsia="Pretendard" w:hAnsi="Pretendard"/>
          <w:color w:val="000000"/>
        </w:rPr>
        <w:t>6. "이 회의에서 결정된 사항을 정리해줘"라고 질문한다</w:t>
      </w:r>
    </w:p>
    <w:p w14:paraId="61200AC5" w14:textId="77777777" w:rsidR="000175F2" w:rsidRDefault="00000000">
      <w:pPr>
        <w:spacing w:after="240" w:line="288" w:lineRule="auto"/>
        <w:ind w:left="283"/>
      </w:pPr>
      <w:r>
        <w:rPr>
          <w:rFonts w:ascii="Pretendard" w:eastAsia="Pretendard" w:hAnsi="Pretendard"/>
          <w:color w:val="000000"/>
        </w:rPr>
        <w:t>7. 결과가 나오면, 화면을 팀원들에게 보여준다</w:t>
      </w:r>
    </w:p>
    <w:p w14:paraId="254A2333" w14:textId="77777777" w:rsidR="000175F2" w:rsidRDefault="00000000">
      <w:pPr>
        <w:spacing w:after="240" w:line="288" w:lineRule="auto"/>
        <w:ind w:left="283"/>
      </w:pPr>
      <w:r>
        <w:rPr>
          <w:rFonts w:ascii="Pretendard" w:eastAsia="Pretendard" w:hAnsi="Pretendard"/>
          <w:color w:val="000000"/>
        </w:rPr>
        <w:t>8. "자, 여기서 더 물어볼 수 있어요. '담당자별로 나눠줘'라고 해볼까요?"</w:t>
      </w:r>
    </w:p>
    <w:p w14:paraId="28352A21" w14:textId="77777777" w:rsidR="000175F2" w:rsidRDefault="00000000">
      <w:pPr>
        <w:spacing w:after="240" w:line="288" w:lineRule="auto"/>
        <w:ind w:left="283"/>
      </w:pPr>
      <w:r>
        <w:rPr>
          <w:rFonts w:ascii="Pretendard" w:eastAsia="Pretendard" w:hAnsi="Pretendard"/>
          <w:color w:val="000000"/>
        </w:rPr>
        <w:t>9. 추가 질문의 결과를 보여준다</w:t>
      </w:r>
    </w:p>
    <w:p w14:paraId="1A9DFC39" w14:textId="77777777" w:rsidR="000175F2" w:rsidRDefault="00000000">
      <w:pPr>
        <w:spacing w:after="240" w:line="288" w:lineRule="auto"/>
        <w:ind w:left="283"/>
      </w:pPr>
      <w:r>
        <w:rPr>
          <w:rFonts w:ascii="Pretendard" w:eastAsia="Pretendard" w:hAnsi="Pretendard"/>
          <w:color w:val="000000"/>
        </w:rPr>
        <w:t>10. 시간이 되면, 오디오 오버뷰 생성을 시작해서 "이런 것도 됩니다"를 보여준다</w:t>
      </w:r>
    </w:p>
    <w:p w14:paraId="39E1CE14" w14:textId="77777777" w:rsidR="000175F2" w:rsidRDefault="00000000">
      <w:pPr>
        <w:spacing w:after="240" w:line="288" w:lineRule="auto"/>
      </w:pPr>
      <w:r>
        <w:rPr>
          <w:rFonts w:ascii="Pretendard" w:eastAsia="Pretendard" w:hAnsi="Pretendard"/>
          <w:color w:val="000000"/>
        </w:rPr>
        <w:t xml:space="preserve">팀원들이 "오"라는 반응을 보이면 성공이다. 이때 중요한 건 </w:t>
      </w:r>
      <w:r>
        <w:rPr>
          <w:rFonts w:ascii="Pretendard" w:eastAsia="Pretendard" w:hAnsi="Pretendard"/>
          <w:b/>
          <w:color w:val="000000"/>
        </w:rPr>
        <w:t>팀원 중 한 명에게 직접 질문을 시켜보는 것</w:t>
      </w:r>
      <w:r>
        <w:rPr>
          <w:rFonts w:ascii="Pretendard" w:eastAsia="Pretendard" w:hAnsi="Pretendard"/>
          <w:color w:val="000000"/>
        </w:rPr>
        <w:t>이다. "지금 궁금한 거 아무거나 물어보세요." 직접 해봐야 "이거 진짜네" 하고 느낀다.</w:t>
      </w:r>
    </w:p>
    <w:p w14:paraId="26ABB806" w14:textId="77777777" w:rsidR="000175F2" w:rsidRDefault="00000000">
      <w:pPr>
        <w:spacing w:after="240" w:line="288" w:lineRule="auto"/>
      </w:pPr>
      <w:r>
        <w:rPr>
          <w:rFonts w:ascii="Pretendard" w:eastAsia="Pretendard" w:hAnsi="Pretendard"/>
          <w:b/>
          <w:color w:val="000000"/>
        </w:rPr>
        <w:t>주의:</w:t>
      </w:r>
      <w:r>
        <w:rPr>
          <w:rFonts w:ascii="Pretendard" w:eastAsia="Pretendard" w:hAnsi="Pretendard"/>
          <w:color w:val="000000"/>
        </w:rPr>
        <w:t xml:space="preserve"> 실습 시간을 절대 줄이지 마라. "시간이 없으니까 설명만 하고 넘어갈게요"라고 하는 순간, 데모의 효과는 반으로 떨어진다. 15분이 부족하면 Q&amp;A 시간을 줄여라. 실습이 가장 중요하다.</w:t>
      </w:r>
    </w:p>
    <w:p w14:paraId="24BF8118" w14:textId="77777777" w:rsidR="000175F2" w:rsidRDefault="00000000">
      <w:pPr>
        <w:spacing w:after="240" w:line="288" w:lineRule="auto"/>
      </w:pPr>
      <w:r>
        <w:rPr>
          <w:rFonts w:ascii="Pretendard" w:eastAsia="Pretendard" w:hAnsi="Pretendard"/>
          <w:b/>
          <w:color w:val="000000"/>
        </w:rPr>
        <w:t>20:00~25:00 (5분): 우리 팀 적용 3가지 시나리오</w:t>
      </w:r>
    </w:p>
    <w:p w14:paraId="61C8310F" w14:textId="77777777" w:rsidR="000175F2" w:rsidRDefault="00000000">
      <w:pPr>
        <w:spacing w:after="240" w:line="288" w:lineRule="auto"/>
      </w:pPr>
      <w:r>
        <w:rPr>
          <w:rFonts w:ascii="Pretendard" w:eastAsia="Pretendard" w:hAnsi="Pretendard"/>
          <w:color w:val="000000"/>
        </w:rPr>
        <w:t>팀의 실제 업무에 맞는 시나리오를 세 개 제안한다. 미리 팀의 반복 업무를 파악해서 준비해야 한다.</w:t>
      </w:r>
    </w:p>
    <w:p w14:paraId="580F0741" w14:textId="77777777" w:rsidR="000175F2" w:rsidRDefault="00000000">
      <w:pPr>
        <w:spacing w:after="240" w:line="288" w:lineRule="auto"/>
      </w:pPr>
      <w:r>
        <w:rPr>
          <w:rFonts w:ascii="Pretendard" w:eastAsia="Pretendard" w:hAnsi="Pretendard"/>
          <w:color w:val="000000"/>
        </w:rPr>
        <w:t>예시:</w:t>
      </w:r>
    </w:p>
    <w:p w14:paraId="53963DA7" w14:textId="77777777" w:rsidR="000175F2" w:rsidRDefault="00000000">
      <w:pPr>
        <w:spacing w:after="240" w:line="288" w:lineRule="auto"/>
        <w:ind w:left="283"/>
      </w:pPr>
      <w:r>
        <w:rPr>
          <w:rFonts w:ascii="Pretendard" w:eastAsia="Pretendard" w:hAnsi="Pretendard"/>
          <w:color w:val="000000"/>
        </w:rPr>
        <w:lastRenderedPageBreak/>
        <w:t>• "첫 번째, 매주 금요일에 쓰는 주간 보고. 데이터 올리고 프롬프트 하나면 초안이 나옵니다. 지금 2시간 걸리는 게 30분으로 줄어요."</w:t>
      </w:r>
    </w:p>
    <w:p w14:paraId="45C7FEDE" w14:textId="77777777" w:rsidR="000175F2" w:rsidRDefault="00000000">
      <w:pPr>
        <w:spacing w:after="240" w:line="288" w:lineRule="auto"/>
        <w:ind w:left="283"/>
      </w:pPr>
      <w:r>
        <w:rPr>
          <w:rFonts w:ascii="Pretendard" w:eastAsia="Pretendard" w:hAnsi="Pretendard"/>
          <w:color w:val="000000"/>
        </w:rPr>
        <w:t>• "두 번째, 화요일 정기 회의 후 회의록. 녹음 파일 올리면 5분이에요. 40분이 5분으로."</w:t>
      </w:r>
    </w:p>
    <w:p w14:paraId="24896444" w14:textId="77777777" w:rsidR="000175F2" w:rsidRDefault="00000000">
      <w:pPr>
        <w:spacing w:after="240" w:line="288" w:lineRule="auto"/>
        <w:ind w:left="283"/>
      </w:pPr>
      <w:r>
        <w:rPr>
          <w:rFonts w:ascii="Pretendard" w:eastAsia="Pretendard" w:hAnsi="Pretendard"/>
          <w:color w:val="000000"/>
        </w:rPr>
        <w:t>• "세 번째, 매월 경쟁사 동향 보고. 사업보고서 세 개 올리면 비교표가 나옵니다. 하루가 2시간으로."</w:t>
      </w:r>
    </w:p>
    <w:p w14:paraId="45D84178" w14:textId="77777777" w:rsidR="000175F2" w:rsidRDefault="00000000">
      <w:pPr>
        <w:spacing w:after="240" w:line="288" w:lineRule="auto"/>
      </w:pPr>
      <w:r>
        <w:rPr>
          <w:rFonts w:ascii="Pretendard" w:eastAsia="Pretendard" w:hAnsi="Pretendard"/>
          <w:color w:val="000000"/>
        </w:rPr>
        <w:t>각 시나리오에 "기존에 걸리던 시간"과 "노트북LM으로 줄어드는 시간"을 수치로 보여주면 설득력이 올라간다.</w:t>
      </w:r>
    </w:p>
    <w:p w14:paraId="14547E59" w14:textId="77777777" w:rsidR="000175F2" w:rsidRDefault="00000000">
      <w:pPr>
        <w:spacing w:after="240" w:line="288" w:lineRule="auto"/>
      </w:pPr>
      <w:r>
        <w:rPr>
          <w:rFonts w:ascii="Pretendard" w:eastAsia="Pretendard" w:hAnsi="Pretendard"/>
          <w:b/>
          <w:color w:val="000000"/>
        </w:rPr>
        <w:t>25:00~30:00 (5분): Q&amp;A (예상 질문 5개 미리 준비)</w:t>
      </w:r>
    </w:p>
    <w:p w14:paraId="087FE970" w14:textId="77777777" w:rsidR="000175F2" w:rsidRDefault="00000000">
      <w:pPr>
        <w:spacing w:after="240" w:line="288" w:lineRule="auto"/>
      </w:pPr>
      <w:r>
        <w:rPr>
          <w:rFonts w:ascii="Pretendard" w:eastAsia="Pretendard" w:hAnsi="Pretendard"/>
          <w:color w:val="000000"/>
        </w:rPr>
        <w:t>이때 꼭 나오는 질문과 대답을 미리 정리해둔다. 실제 데모를 세 번 해보면서 정리한 "진짜 나오는 질문 TOP 5"다.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2188F7E5" w14:textId="77777777">
        <w:trPr>
          <w:jc w:val="center"/>
        </w:trPr>
        <w:tc>
          <w:tcPr>
            <w:tcW w:w="2381" w:type="dxa"/>
            <w:shd w:val="clear" w:color="auto" w:fill="1F4E79"/>
          </w:tcPr>
          <w:p w14:paraId="2E2B1DA5" w14:textId="77777777" w:rsidR="000175F2" w:rsidRDefault="00000000">
            <w:pPr>
              <w:spacing w:after="0" w:line="240" w:lineRule="auto"/>
              <w:jc w:val="center"/>
            </w:pPr>
            <w:r>
              <w:rPr>
                <w:rFonts w:ascii="Pretendard" w:eastAsia="Pretendard" w:hAnsi="Pretendard"/>
                <w:b/>
                <w:color w:val="FFFFFF"/>
                <w:sz w:val="20"/>
              </w:rPr>
              <w:t>예상 질문</w:t>
            </w:r>
          </w:p>
        </w:tc>
        <w:tc>
          <w:tcPr>
            <w:tcW w:w="2381" w:type="dxa"/>
            <w:shd w:val="clear" w:color="auto" w:fill="1F4E79"/>
          </w:tcPr>
          <w:p w14:paraId="471D0002" w14:textId="77777777" w:rsidR="000175F2" w:rsidRDefault="00000000">
            <w:pPr>
              <w:spacing w:after="0" w:line="240" w:lineRule="auto"/>
              <w:jc w:val="center"/>
            </w:pPr>
            <w:r>
              <w:rPr>
                <w:rFonts w:ascii="Pretendard" w:eastAsia="Pretendard" w:hAnsi="Pretendard"/>
                <w:b/>
                <w:color w:val="FFFFFF"/>
                <w:sz w:val="20"/>
              </w:rPr>
              <w:t>답변</w:t>
            </w:r>
          </w:p>
        </w:tc>
        <w:tc>
          <w:tcPr>
            <w:tcW w:w="2381" w:type="dxa"/>
            <w:shd w:val="clear" w:color="auto" w:fill="1F4E79"/>
          </w:tcPr>
          <w:p w14:paraId="3E9627FD" w14:textId="77777777" w:rsidR="000175F2" w:rsidRDefault="00000000">
            <w:pPr>
              <w:spacing w:after="0" w:line="240" w:lineRule="auto"/>
              <w:jc w:val="center"/>
            </w:pPr>
            <w:r>
              <w:rPr>
                <w:rFonts w:ascii="Pretendard" w:eastAsia="Pretendard" w:hAnsi="Pretendard"/>
                <w:b/>
                <w:color w:val="FFFFFF"/>
                <w:sz w:val="20"/>
              </w:rPr>
              <w:t>보충 설명</w:t>
            </w:r>
          </w:p>
        </w:tc>
      </w:tr>
      <w:tr w:rsidR="000175F2" w14:paraId="79D51C76" w14:textId="77777777">
        <w:trPr>
          <w:jc w:val="center"/>
        </w:trPr>
        <w:tc>
          <w:tcPr>
            <w:tcW w:w="2381" w:type="dxa"/>
          </w:tcPr>
          <w:p w14:paraId="1E9ABDA5" w14:textId="77777777" w:rsidR="000175F2" w:rsidRDefault="00000000">
            <w:pPr>
              <w:spacing w:after="0" w:line="240" w:lineRule="auto"/>
            </w:pPr>
            <w:r>
              <w:rPr>
                <w:rFonts w:ascii="Pretendard" w:eastAsia="Pretendard" w:hAnsi="Pretendard"/>
                <w:color w:val="000000"/>
                <w:sz w:val="20"/>
              </w:rPr>
              <w:t>"보안은 괜찮아요?"</w:t>
            </w:r>
          </w:p>
        </w:tc>
        <w:tc>
          <w:tcPr>
            <w:tcW w:w="2381" w:type="dxa"/>
          </w:tcPr>
          <w:p w14:paraId="316A3849" w14:textId="77777777" w:rsidR="000175F2" w:rsidRDefault="00000000">
            <w:pPr>
              <w:spacing w:after="0" w:line="240" w:lineRule="auto"/>
            </w:pPr>
            <w:r>
              <w:rPr>
                <w:rFonts w:ascii="Pretendard" w:eastAsia="Pretendard" w:hAnsi="Pretendard"/>
                <w:color w:val="000000"/>
                <w:sz w:val="20"/>
              </w:rPr>
              <w:t>"구글 워크스페이스 안에서 돌아가고, 우리 자료로 AI 학습을 하지 않습니다. 기밀 문서 등급만 주의하면 됩니다."</w:t>
            </w:r>
          </w:p>
        </w:tc>
        <w:tc>
          <w:tcPr>
            <w:tcW w:w="2381" w:type="dxa"/>
          </w:tcPr>
          <w:p w14:paraId="52FE1E16" w14:textId="77777777" w:rsidR="000175F2" w:rsidRDefault="00000000">
            <w:pPr>
              <w:spacing w:after="0" w:line="240" w:lineRule="auto"/>
            </w:pPr>
            <w:r>
              <w:rPr>
                <w:rFonts w:ascii="Pretendard" w:eastAsia="Pretendard" w:hAnsi="Pretendard"/>
                <w:color w:val="000000"/>
                <w:sz w:val="20"/>
              </w:rPr>
              <w:t>보안팀과 미리 협의한 업로드 등급 가이드라인이 있으면 여기서 보여준다</w:t>
            </w:r>
          </w:p>
        </w:tc>
      </w:tr>
      <w:tr w:rsidR="000175F2" w14:paraId="6BA34E61" w14:textId="77777777">
        <w:trPr>
          <w:jc w:val="center"/>
        </w:trPr>
        <w:tc>
          <w:tcPr>
            <w:tcW w:w="2381" w:type="dxa"/>
            <w:shd w:val="clear" w:color="auto" w:fill="F2F7FB"/>
          </w:tcPr>
          <w:p w14:paraId="7FB1DF56" w14:textId="77777777" w:rsidR="000175F2" w:rsidRDefault="00000000">
            <w:pPr>
              <w:spacing w:after="0" w:line="240" w:lineRule="auto"/>
            </w:pPr>
            <w:r>
              <w:rPr>
                <w:rFonts w:ascii="Pretendard" w:eastAsia="Pretendard" w:hAnsi="Pretendard"/>
                <w:color w:val="000000"/>
                <w:sz w:val="20"/>
              </w:rPr>
              <w:t>"무료로 써도 돼요?"</w:t>
            </w:r>
          </w:p>
        </w:tc>
        <w:tc>
          <w:tcPr>
            <w:tcW w:w="2381" w:type="dxa"/>
            <w:shd w:val="clear" w:color="auto" w:fill="F2F7FB"/>
          </w:tcPr>
          <w:p w14:paraId="65D1EBD6" w14:textId="77777777" w:rsidR="000175F2" w:rsidRDefault="00000000">
            <w:pPr>
              <w:spacing w:after="0" w:line="240" w:lineRule="auto"/>
            </w:pPr>
            <w:r>
              <w:rPr>
                <w:rFonts w:ascii="Pretendard" w:eastAsia="Pretendard" w:hAnsi="Pretendard"/>
                <w:color w:val="000000"/>
                <w:sz w:val="20"/>
              </w:rPr>
              <w:t>"네, 기본 기능은 무료입니다. 오늘 해본 것 전부 무료예요. Plus 플랜으로 업그레이드하면 딥 리서치 횟수 확대, 비디오 등 추가 기능을 더 넉넉하게 쓸 수 있어요."</w:t>
            </w:r>
          </w:p>
        </w:tc>
        <w:tc>
          <w:tcPr>
            <w:tcW w:w="2381" w:type="dxa"/>
            <w:shd w:val="clear" w:color="auto" w:fill="F2F7FB"/>
          </w:tcPr>
          <w:p w14:paraId="41516BDA" w14:textId="77777777" w:rsidR="000175F2" w:rsidRDefault="00000000">
            <w:pPr>
              <w:spacing w:after="0" w:line="240" w:lineRule="auto"/>
            </w:pPr>
            <w:r>
              <w:rPr>
                <w:rFonts w:ascii="Pretendard" w:eastAsia="Pretendard" w:hAnsi="Pretendard"/>
                <w:color w:val="000000"/>
                <w:sz w:val="20"/>
              </w:rPr>
              <w:t>팀 전체 도입 비용이 궁금하면, 무료 플랜으로 시작하고 필요한 사람만 Plus를 쓰라고 안내</w:t>
            </w:r>
          </w:p>
        </w:tc>
      </w:tr>
      <w:tr w:rsidR="000175F2" w14:paraId="0E4EC12C" w14:textId="77777777">
        <w:trPr>
          <w:jc w:val="center"/>
        </w:trPr>
        <w:tc>
          <w:tcPr>
            <w:tcW w:w="2381" w:type="dxa"/>
          </w:tcPr>
          <w:p w14:paraId="7302C450" w14:textId="77777777" w:rsidR="000175F2" w:rsidRDefault="00000000">
            <w:pPr>
              <w:spacing w:after="0" w:line="240" w:lineRule="auto"/>
            </w:pPr>
            <w:r>
              <w:rPr>
                <w:rFonts w:ascii="Pretendard" w:eastAsia="Pretendard" w:hAnsi="Pretendard"/>
                <w:color w:val="000000"/>
                <w:sz w:val="20"/>
              </w:rPr>
              <w:t>"ChatGPT랑 뭐가 달라요?"</w:t>
            </w:r>
          </w:p>
        </w:tc>
        <w:tc>
          <w:tcPr>
            <w:tcW w:w="2381" w:type="dxa"/>
          </w:tcPr>
          <w:p w14:paraId="4C32329D" w14:textId="77777777" w:rsidR="000175F2" w:rsidRDefault="00000000">
            <w:pPr>
              <w:spacing w:after="0" w:line="240" w:lineRule="auto"/>
            </w:pPr>
            <w:r>
              <w:rPr>
                <w:rFonts w:ascii="Pretendard" w:eastAsia="Pretendard" w:hAnsi="Pretendard"/>
                <w:color w:val="000000"/>
                <w:sz w:val="20"/>
              </w:rPr>
              <w:t xml:space="preserve">"ChatGPT는 인터넷 전체를 아는 AI, 노트북LM은 내 자료만 읽는 AI입니다. 출처가 </w:t>
            </w:r>
            <w:r>
              <w:rPr>
                <w:rFonts w:ascii="Pretendard" w:eastAsia="Pretendard" w:hAnsi="Pretendard"/>
                <w:color w:val="000000"/>
                <w:sz w:val="20"/>
              </w:rPr>
              <w:lastRenderedPageBreak/>
              <w:t>명확하고, 환각이 적어요."</w:t>
            </w:r>
          </w:p>
        </w:tc>
        <w:tc>
          <w:tcPr>
            <w:tcW w:w="2381" w:type="dxa"/>
          </w:tcPr>
          <w:p w14:paraId="3CCC8D1F" w14:textId="77777777" w:rsidR="000175F2" w:rsidRDefault="00000000">
            <w:pPr>
              <w:spacing w:after="0" w:line="240" w:lineRule="auto"/>
            </w:pPr>
            <w:r>
              <w:rPr>
                <w:rFonts w:ascii="Pretendard" w:eastAsia="Pretendard" w:hAnsi="Pretendard"/>
                <w:color w:val="000000"/>
                <w:sz w:val="20"/>
              </w:rPr>
              <w:lastRenderedPageBreak/>
              <w:t>활용법 19의 비교표를 화면에 띄워서 보여주면 좋다</w:t>
            </w:r>
          </w:p>
        </w:tc>
      </w:tr>
      <w:tr w:rsidR="000175F2" w14:paraId="1CF0DD93" w14:textId="77777777">
        <w:trPr>
          <w:jc w:val="center"/>
        </w:trPr>
        <w:tc>
          <w:tcPr>
            <w:tcW w:w="2381" w:type="dxa"/>
            <w:shd w:val="clear" w:color="auto" w:fill="F2F7FB"/>
          </w:tcPr>
          <w:p w14:paraId="7E555F77" w14:textId="77777777" w:rsidR="000175F2" w:rsidRDefault="00000000">
            <w:pPr>
              <w:spacing w:after="0" w:line="240" w:lineRule="auto"/>
            </w:pPr>
            <w:r>
              <w:rPr>
                <w:rFonts w:ascii="Pretendard" w:eastAsia="Pretendard" w:hAnsi="Pretendard"/>
                <w:color w:val="000000"/>
                <w:sz w:val="20"/>
              </w:rPr>
              <w:t>"배우기 어렵지 않아요?"</w:t>
            </w:r>
          </w:p>
        </w:tc>
        <w:tc>
          <w:tcPr>
            <w:tcW w:w="2381" w:type="dxa"/>
            <w:shd w:val="clear" w:color="auto" w:fill="F2F7FB"/>
          </w:tcPr>
          <w:p w14:paraId="2C3C580F" w14:textId="77777777" w:rsidR="000175F2" w:rsidRDefault="00000000">
            <w:pPr>
              <w:spacing w:after="0" w:line="240" w:lineRule="auto"/>
            </w:pPr>
            <w:r>
              <w:rPr>
                <w:rFonts w:ascii="Pretendard" w:eastAsia="Pretendard" w:hAnsi="Pretendard"/>
                <w:color w:val="000000"/>
                <w:sz w:val="20"/>
              </w:rPr>
              <w:t>"오늘 같이 해봤잖아요. 파일 올리고 질문하면 끝이에요. 30분이면 첫 결과물이 나옵니다."</w:t>
            </w:r>
          </w:p>
        </w:tc>
        <w:tc>
          <w:tcPr>
            <w:tcW w:w="2381" w:type="dxa"/>
            <w:shd w:val="clear" w:color="auto" w:fill="F2F7FB"/>
          </w:tcPr>
          <w:p w14:paraId="220B0CA5" w14:textId="77777777" w:rsidR="000175F2" w:rsidRDefault="00000000">
            <w:pPr>
              <w:spacing w:after="0" w:line="240" w:lineRule="auto"/>
            </w:pPr>
            <w:r>
              <w:rPr>
                <w:rFonts w:ascii="Pretendard" w:eastAsia="Pretendard" w:hAnsi="Pretendard"/>
                <w:color w:val="000000"/>
                <w:sz w:val="20"/>
              </w:rPr>
              <w:t>방금 실습한 경험을 상기시키는 게 핵심. "직접 해보셨잖아요"가 가장 강력한 답이다</w:t>
            </w:r>
          </w:p>
        </w:tc>
      </w:tr>
      <w:tr w:rsidR="000175F2" w14:paraId="03D51A51" w14:textId="77777777">
        <w:trPr>
          <w:jc w:val="center"/>
        </w:trPr>
        <w:tc>
          <w:tcPr>
            <w:tcW w:w="2381" w:type="dxa"/>
          </w:tcPr>
          <w:p w14:paraId="5F711CC1" w14:textId="77777777" w:rsidR="000175F2" w:rsidRDefault="00000000">
            <w:pPr>
              <w:spacing w:after="0" w:line="240" w:lineRule="auto"/>
            </w:pPr>
            <w:r>
              <w:rPr>
                <w:rFonts w:ascii="Pretendard" w:eastAsia="Pretendard" w:hAnsi="Pretendard"/>
                <w:color w:val="000000"/>
                <w:sz w:val="20"/>
              </w:rPr>
              <w:t>"다른 팀도 쓰고 있어요?"</w:t>
            </w:r>
          </w:p>
        </w:tc>
        <w:tc>
          <w:tcPr>
            <w:tcW w:w="2381" w:type="dxa"/>
          </w:tcPr>
          <w:p w14:paraId="1168F57A" w14:textId="77777777" w:rsidR="000175F2" w:rsidRDefault="00000000">
            <w:pPr>
              <w:spacing w:after="0" w:line="240" w:lineRule="auto"/>
            </w:pPr>
            <w:r>
              <w:rPr>
                <w:rFonts w:ascii="Pretendard" w:eastAsia="Pretendard" w:hAnsi="Pretendard"/>
                <w:color w:val="000000"/>
                <w:sz w:val="20"/>
              </w:rPr>
              <w:t>"먼저 우리 팀에서 2주 파일럿을 해보고, 결과가 좋으면 확대하는 게 좋겠습니다."</w:t>
            </w:r>
          </w:p>
        </w:tc>
        <w:tc>
          <w:tcPr>
            <w:tcW w:w="2381" w:type="dxa"/>
          </w:tcPr>
          <w:p w14:paraId="029E093D" w14:textId="77777777" w:rsidR="000175F2" w:rsidRDefault="00000000">
            <w:pPr>
              <w:spacing w:after="0" w:line="240" w:lineRule="auto"/>
            </w:pPr>
            <w:r>
              <w:rPr>
                <w:rFonts w:ascii="Pretendard" w:eastAsia="Pretendard" w:hAnsi="Pretendard"/>
                <w:color w:val="000000"/>
                <w:sz w:val="20"/>
              </w:rPr>
              <w:t>외부 사례가 있으면 언급하되, 핵심은 "우리 팀에서 직접 검증하자"다</w:t>
            </w:r>
          </w:p>
        </w:tc>
      </w:tr>
    </w:tbl>
    <w:p w14:paraId="215F4EE6" w14:textId="77777777" w:rsidR="000175F2" w:rsidRDefault="000175F2"/>
    <w:p w14:paraId="6062A43E" w14:textId="77777777" w:rsidR="000175F2" w:rsidRDefault="00000000">
      <w:pPr>
        <w:spacing w:after="240" w:line="288" w:lineRule="auto"/>
      </w:pPr>
      <w:r>
        <w:rPr>
          <w:rFonts w:ascii="Pretendard" w:eastAsia="Pretendard" w:hAnsi="Pretendard"/>
          <w:b/>
          <w:color w:val="000000"/>
        </w:rPr>
        <w:t>데모 후 액션: "나중에"를 "이번 주"로 바꾸는 한 마디</w:t>
      </w:r>
    </w:p>
    <w:p w14:paraId="4343B6CA" w14:textId="77777777" w:rsidR="000175F2" w:rsidRDefault="00000000">
      <w:pPr>
        <w:spacing w:after="240" w:line="288" w:lineRule="auto"/>
      </w:pPr>
      <w:r>
        <w:rPr>
          <w:rFonts w:ascii="Pretendard" w:eastAsia="Pretendard" w:hAnsi="Pretendard"/>
          <w:color w:val="000000"/>
        </w:rPr>
        <w:t>데모가 끝나면 반드시 "다음 할 일"을 정해야 한다. "좋네요, 나중에 한번 해봐야겠네요"로 끝나면 아무도 안 한다.</w:t>
      </w:r>
    </w:p>
    <w:p w14:paraId="17C83C2D" w14:textId="77777777" w:rsidR="000175F2" w:rsidRDefault="00000000">
      <w:pPr>
        <w:spacing w:after="240" w:line="288" w:lineRule="auto"/>
        <w:ind w:left="283"/>
      </w:pPr>
      <w:r>
        <w:rPr>
          <w:rFonts w:ascii="Pretendard" w:eastAsia="Pretendard" w:hAnsi="Pretendard"/>
          <w:color w:val="000000"/>
        </w:rPr>
        <w:t>• "이번 주 금요일까지, 각자 자기 업무 자료 하나를 노트북LM에 올려보고, 월요일에 결과를 공유합시다"</w:t>
      </w:r>
    </w:p>
    <w:p w14:paraId="77B94730" w14:textId="77777777" w:rsidR="000175F2" w:rsidRDefault="00000000">
      <w:pPr>
        <w:spacing w:after="240" w:line="288" w:lineRule="auto"/>
        <w:ind w:left="283"/>
      </w:pPr>
      <w:r>
        <w:rPr>
          <w:rFonts w:ascii="Pretendard" w:eastAsia="Pretendard" w:hAnsi="Pretendard"/>
          <w:color w:val="000000"/>
        </w:rPr>
        <w:t>• 이 한 줄이 "나중에"를 "이번 주"로 바꾼다</w:t>
      </w:r>
    </w:p>
    <w:p w14:paraId="19ECE929" w14:textId="77777777" w:rsidR="000175F2" w:rsidRDefault="00000000">
      <w:pPr>
        <w:spacing w:after="240" w:line="288" w:lineRule="auto"/>
      </w:pPr>
      <w:r>
        <w:rPr>
          <w:rFonts w:ascii="Pretendard" w:eastAsia="Pretendard" w:hAnsi="Pretendard"/>
          <w:color w:val="000000"/>
        </w:rPr>
        <w:t>만약 시간이 더 있다면(45분~1시간), 데모 자리에서 바로 팀원 각자의 자료를 올려보게 하라. "지금 자기 노트북에서 노트북LM 열고, 파일 하나 올려보세요." 같이 해보는 데모가 끝나고 혼자 해보는 데모까지 연결되면, 그건 이미 도입이 시작된 거다.</w:t>
      </w:r>
    </w:p>
    <w:p w14:paraId="30B992F3" w14:textId="77777777" w:rsidR="000175F2" w:rsidRDefault="00000000">
      <w:pPr>
        <w:spacing w:before="160" w:after="40" w:line="288" w:lineRule="auto"/>
        <w:jc w:val="center"/>
      </w:pPr>
      <w:r>
        <w:rPr>
          <w:noProof/>
        </w:rPr>
        <w:drawing>
          <wp:inline distT="0" distB="0" distL="0" distR="0" wp14:anchorId="0EF60BAD" wp14:editId="102AA2E2">
            <wp:extent cx="4140000" cy="142938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0.png"/>
                    <pic:cNvPicPr/>
                  </pic:nvPicPr>
                  <pic:blipFill>
                    <a:blip r:embed="rId44"/>
                    <a:stretch>
                      <a:fillRect/>
                    </a:stretch>
                  </pic:blipFill>
                  <pic:spPr>
                    <a:xfrm>
                      <a:off x="0" y="0"/>
                      <a:ext cx="4140000" cy="1429389"/>
                    </a:xfrm>
                    <a:prstGeom prst="rect">
                      <a:avLst/>
                    </a:prstGeom>
                  </pic:spPr>
                </pic:pic>
              </a:graphicData>
            </a:graphic>
          </wp:inline>
        </w:drawing>
      </w:r>
    </w:p>
    <w:p w14:paraId="5A4751F0" w14:textId="77777777" w:rsidR="000175F2" w:rsidRDefault="00000000">
      <w:pPr>
        <w:spacing w:before="40" w:line="288" w:lineRule="auto"/>
        <w:jc w:val="center"/>
      </w:pPr>
      <w:r>
        <w:rPr>
          <w:rFonts w:ascii="Pretendard" w:eastAsia="Pretendard" w:hAnsi="Pretendard"/>
          <w:color w:val="666666"/>
          <w:sz w:val="20"/>
        </w:rPr>
        <w:t>그림 40. 30분 데모 스크립트 타임라인</w:t>
      </w:r>
    </w:p>
    <w:p w14:paraId="7D1F3FF9" w14:textId="77777777" w:rsidR="000175F2" w:rsidRDefault="00000000">
      <w:pPr>
        <w:spacing w:after="240" w:line="288" w:lineRule="auto"/>
      </w:pPr>
      <w:r>
        <w:rPr>
          <w:rFonts w:ascii="Pretendard" w:eastAsia="Pretendard" w:hAnsi="Pretendard"/>
          <w:b/>
          <w:color w:val="000000"/>
        </w:rPr>
        <w:lastRenderedPageBreak/>
        <w:t>실전 팁:</w:t>
      </w:r>
      <w:r>
        <w:rPr>
          <w:rFonts w:ascii="Pretendard" w:eastAsia="Pretendard" w:hAnsi="Pretendard"/>
          <w:color w:val="000000"/>
        </w:rPr>
        <w:t xml:space="preserve"> 데모를 할 때 절대 하지 말아야 할 것이 하나 있다. "이렇게 하면 우리 업무가 혁신됩니다" 같은 거창한 표현이다. 팀원들은 "혁신"이라는 단어를 들으면 오히려 경계한다. 대신 "이렇게 하면 금요일에 30분 일찍 퇴근할 수 있어요"라고 말하라. 구체적이고 현실적인 이익이 사람을 움직인다.</w:t>
      </w:r>
    </w:p>
    <w:p w14:paraId="32E620DA" w14:textId="77777777" w:rsidR="000175F2" w:rsidRDefault="000175F2">
      <w:pPr>
        <w:spacing w:after="0" w:line="240" w:lineRule="auto"/>
      </w:pPr>
    </w:p>
    <w:p w14:paraId="41872C87"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b/>
          <w:color w:val="1F4E79"/>
          <w:sz w:val="24"/>
        </w:rPr>
        <w:t>핵심 정리: 이 장에서 기억할 것 3가지</w:t>
      </w:r>
    </w:p>
    <w:p w14:paraId="79C40F01"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1. </w:t>
      </w:r>
      <w:r>
        <w:rPr>
          <w:rFonts w:ascii="Pretendard" w:eastAsia="Pretendard" w:hAnsi="Pretendard"/>
          <w:b/>
          <w:color w:val="000000"/>
        </w:rPr>
        <w:t>노트북LM 루틴은 "매일 조금씩"이 핵심이다.</w:t>
      </w:r>
      <w:r>
        <w:rPr>
          <w:rFonts w:ascii="Pretendard" w:eastAsia="Pretendard" w:hAnsi="Pretendard"/>
          <w:color w:val="000000"/>
        </w:rPr>
        <w:t xml:space="preserve"> 한 번에 3시간이 아니라, 매일 15~45분씩 쓰면 주간 2시간 30분으로 10시간 이상을 절감한다</w:t>
      </w:r>
    </w:p>
    <w:p w14:paraId="7180A301"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2. </w:t>
      </w:r>
      <w:r>
        <w:rPr>
          <w:rFonts w:ascii="Pretendard" w:eastAsia="Pretendard" w:hAnsi="Pretendard"/>
          <w:b/>
          <w:color w:val="000000"/>
        </w:rPr>
        <w:t>30분 데모의 심장은 "실습"이다.</w:t>
      </w:r>
      <w:r>
        <w:rPr>
          <w:rFonts w:ascii="Pretendard" w:eastAsia="Pretendard" w:hAnsi="Pretendard"/>
          <w:color w:val="000000"/>
        </w:rPr>
        <w:t xml:space="preserve"> 사람 이야기 5분, 실습 15분, 시나리오 5분, Q&amp;A 5분. 말로 100번 설명하는 것보다 한 번 해보는 게 낫다. 실습 시간은 절대 줄이지 마라</w:t>
      </w:r>
    </w:p>
    <w:p w14:paraId="6EFA5120" w14:textId="77777777" w:rsidR="000175F2" w:rsidRDefault="00000000">
      <w:pPr>
        <w:keepNext/>
        <w:keepLines/>
        <w:pBdr>
          <w:top w:val="single" w:sz="4" w:space="4" w:color="1F4E79"/>
          <w:left w:val="single" w:sz="4" w:space="4" w:color="1F4E79"/>
          <w:bottom w:val="single" w:sz="4" w:space="4" w:color="1F4E79"/>
          <w:right w:val="single" w:sz="4" w:space="4" w:color="1F4E79"/>
        </w:pBdr>
        <w:shd w:val="clear" w:color="auto" w:fill="E8F0FE"/>
        <w:spacing w:before="80" w:after="80" w:line="288" w:lineRule="auto"/>
        <w:ind w:left="240" w:right="240"/>
      </w:pPr>
      <w:r>
        <w:rPr>
          <w:rFonts w:ascii="Pretendard" w:eastAsia="Pretendard" w:hAnsi="Pretendard"/>
          <w:color w:val="000000"/>
        </w:rPr>
        <w:t xml:space="preserve">  3. </w:t>
      </w:r>
      <w:r>
        <w:rPr>
          <w:rFonts w:ascii="Pretendard" w:eastAsia="Pretendard" w:hAnsi="Pretendard"/>
          <w:b/>
          <w:color w:val="000000"/>
        </w:rPr>
        <w:t>데모 후 "이번 주 금요일까지 자료 하나 올려보기"라는 구체적 액션을 반드시 정하라.</w:t>
      </w:r>
      <w:r>
        <w:rPr>
          <w:rFonts w:ascii="Pretendard" w:eastAsia="Pretendard" w:hAnsi="Pretendard"/>
          <w:color w:val="000000"/>
        </w:rPr>
        <w:t xml:space="preserve"> "나중에"를 "이번 주"로 바꾸는 한 마디가 도입의 시작이다</w:t>
      </w:r>
    </w:p>
    <w:p w14:paraId="14072AE5" w14:textId="77777777" w:rsidR="000175F2" w:rsidRDefault="000175F2">
      <w:pPr>
        <w:spacing w:after="0" w:line="240" w:lineRule="auto"/>
      </w:pPr>
    </w:p>
    <w:p w14:paraId="720546D0" w14:textId="77777777" w:rsidR="000175F2" w:rsidRDefault="00000000">
      <w:pPr>
        <w:pageBreakBefore/>
        <w:spacing w:before="360" w:after="160" w:line="288" w:lineRule="auto"/>
      </w:pPr>
      <w:r>
        <w:rPr>
          <w:rFonts w:ascii="Pretendard" w:eastAsia="Pretendard" w:hAnsi="Pretendard"/>
          <w:b/>
          <w:color w:val="1F4E79"/>
          <w:sz w:val="24"/>
        </w:rPr>
        <w:lastRenderedPageBreak/>
        <w:t>7부를 마치며</w:t>
      </w:r>
    </w:p>
    <w:p w14:paraId="4F7A9F89" w14:textId="77777777" w:rsidR="000175F2" w:rsidRDefault="00000000">
      <w:pPr>
        <w:spacing w:after="240" w:line="288" w:lineRule="auto"/>
      </w:pPr>
      <w:r>
        <w:rPr>
          <w:rFonts w:ascii="Pretendard" w:eastAsia="Pretendard" w:hAnsi="Pretendard"/>
          <w:color w:val="000000"/>
        </w:rPr>
        <w:t>여기까지 왔다. 활용법 17에서 나만의 루틴을 설계했고, 활용법 18에서 팀으로 확장했고, 활용법 19에서 다른 도구와의 역할 분담을 정리했고, 활용법 20에서 한 주의 실전 루틴까지 완성했다.</w:t>
      </w:r>
    </w:p>
    <w:p w14:paraId="2E471BEB" w14:textId="77777777" w:rsidR="000175F2" w:rsidRDefault="00000000">
      <w:pPr>
        <w:spacing w:after="240" w:line="288" w:lineRule="auto"/>
      </w:pPr>
      <w:r>
        <w:rPr>
          <w:rFonts w:ascii="Pretendard" w:eastAsia="Pretendard" w:hAnsi="Pretendard"/>
          <w:color w:val="000000"/>
        </w:rPr>
        <w:t>돌이켜보면, 이 책의 여정은 이런 흐름이었다. 1부에서 "고수들은 이렇게 쓴다"를 보여주고, 2부에서 직접 시작하고, 3부에서 분석의 깊이를 더하고, 4부와 5부에서 산출물을 만들고, 6부에서 실전에 적용하고, 7부에서 나에서 팀으로 확장했다.</w:t>
      </w:r>
    </w:p>
    <w:p w14:paraId="7906D558" w14:textId="77777777" w:rsidR="000175F2" w:rsidRDefault="00000000">
      <w:pPr>
        <w:spacing w:after="240" w:line="288" w:lineRule="auto"/>
      </w:pPr>
      <w:r>
        <w:rPr>
          <w:rFonts w:ascii="Pretendard" w:eastAsia="Pretendard" w:hAnsi="Pretendard"/>
          <w:color w:val="000000"/>
        </w:rPr>
        <w:t>그런데 이 이야기에는 아직 등장하지 않은 사람이 한 명 있다.</w:t>
      </w:r>
    </w:p>
    <w:p w14:paraId="16337C0B" w14:textId="77777777" w:rsidR="000175F2" w:rsidRDefault="00000000">
      <w:pPr>
        <w:spacing w:after="240" w:line="288" w:lineRule="auto"/>
      </w:pPr>
      <w:r>
        <w:rPr>
          <w:rFonts w:ascii="Pretendard" w:eastAsia="Pretendard" w:hAnsi="Pretendard"/>
          <w:color w:val="000000"/>
        </w:rPr>
        <w:t>1부에서 소개한 네 사람, 200페이지를 5분 만에 읽는 최 팀장, 임원 보고 전날 밤을 바꾼 박 과장, 회의 끝나고 5분 만에 액션 아이템을 보내는 김 대리, 설문에서 패턴을 찾아낸 이 팀장. 이 네 사람이 변해가는 과정을 멀리서 지켜보고 있던 사람이 있었다. 처음에는 "AI? 나는 아직 괜찮아"라고 했던 사람. 그 사람은 임원이었다.</w:t>
      </w:r>
    </w:p>
    <w:p w14:paraId="502A7B33" w14:textId="77777777" w:rsidR="000175F2" w:rsidRDefault="00000000">
      <w:pPr>
        <w:spacing w:after="240" w:line="288" w:lineRule="auto"/>
      </w:pPr>
      <w:r>
        <w:rPr>
          <w:rFonts w:ascii="Pretendard" w:eastAsia="Pretendard" w:hAnsi="Pretendard"/>
          <w:color w:val="000000"/>
        </w:rPr>
        <w:t>그가 마침내 노트북LM을 연 밤의 이야기, 그것이 에필로그다.</w:t>
      </w:r>
    </w:p>
    <w:p w14:paraId="08C53F21" w14:textId="77777777" w:rsidR="000175F2" w:rsidRDefault="00000000">
      <w:pPr>
        <w:pStyle w:val="1"/>
        <w:pageBreakBefore/>
        <w:spacing w:before="0" w:after="160" w:line="288" w:lineRule="auto"/>
        <w:jc w:val="center"/>
      </w:pPr>
      <w:bookmarkStart w:id="35" w:name="_Toc225103372"/>
      <w:r>
        <w:rPr>
          <w:rFonts w:ascii="Pretendard" w:eastAsia="Pretendard" w:hAnsi="Pretendard"/>
          <w:color w:val="1F4E79"/>
          <w:sz w:val="44"/>
        </w:rPr>
        <w:lastRenderedPageBreak/>
        <w:t>에필로그: 지금 노트북을 여십시오</w:t>
      </w:r>
      <w:bookmarkEnd w:id="35"/>
    </w:p>
    <w:p w14:paraId="1213822C" w14:textId="77777777" w:rsidR="000175F2" w:rsidRDefault="00000000">
      <w:pPr>
        <w:spacing w:before="80" w:after="80" w:line="288" w:lineRule="auto"/>
        <w:jc w:val="center"/>
      </w:pPr>
      <w:r>
        <w:rPr>
          <w:rFonts w:ascii="Pretendard" w:eastAsia="Pretendard" w:hAnsi="Pretendard"/>
          <w:color w:val="2E75B6"/>
          <w:sz w:val="20"/>
        </w:rPr>
        <w:t>━━━━━━━━━━</w:t>
      </w:r>
    </w:p>
    <w:p w14:paraId="117599C5" w14:textId="77777777" w:rsidR="000175F2" w:rsidRDefault="00000000">
      <w:pPr>
        <w:spacing w:after="240" w:line="288" w:lineRule="auto"/>
      </w:pPr>
      <w:r>
        <w:rPr>
          <w:rFonts w:ascii="Pretendard" w:eastAsia="Pretendard" w:hAnsi="Pretendard"/>
          <w:color w:val="000000"/>
        </w:rPr>
        <w:t>이제 이 책의 마지막이다.</w:t>
      </w:r>
    </w:p>
    <w:p w14:paraId="6798CE7D" w14:textId="77777777" w:rsidR="000175F2" w:rsidRDefault="00000000">
      <w:pPr>
        <w:spacing w:after="240" w:line="288" w:lineRule="auto"/>
      </w:pPr>
      <w:r>
        <w:rPr>
          <w:rFonts w:ascii="Pretendard" w:eastAsia="Pretendard" w:hAnsi="Pretendard"/>
          <w:color w:val="000000"/>
        </w:rPr>
        <w:t>어떤 이야기든 끝에는 처음으로 돌아가게 된다. 그러니까 다시, 그 네 사람의 이야기로 돌아가자.</w:t>
      </w:r>
    </w:p>
    <w:p w14:paraId="6C368CE4" w14:textId="77777777" w:rsidR="000175F2" w:rsidRDefault="00000000">
      <w:pPr>
        <w:spacing w:after="240" w:line="288" w:lineRule="auto"/>
      </w:pPr>
      <w:r>
        <w:rPr>
          <w:rFonts w:ascii="Pretendard" w:eastAsia="Pretendard" w:hAnsi="Pretendard"/>
          <w:color w:val="000000"/>
        </w:rPr>
        <w:t>최 팀장은 오늘도 출근하자마자 204페이지짜리 보고서를 받았다. 하지만 더 이상 한숨을 쉬지 않는다. 노트북LM을 열고, 파일을 올리고, "우리 팀과 관련된 내용만 정리해줘"라고 쓴다. 5분 뒤, 커피가 식기 전에 핵심이 정리된다. 예전에는 이 5분이 1시간이었다. 그 1시간 동안 최 팀장은 PDF를 스크롤하며 중요한 부분을 복사해서 워드에 붙여넣고, 다시 PDF로 돌아가서 확인하는 루프를 반복했다. 지금은 그 1시간에 "이 데이터에서 우리 팀이 주목해야 할 리스크는 뭐야?"를 물어보고, "이걸 팀원들에게 공유할 요약본으로 만들어줘"까지 마친다. 같은 시간, 다른 결과다.</w:t>
      </w:r>
    </w:p>
    <w:p w14:paraId="03C7EDDC" w14:textId="77777777" w:rsidR="000175F2" w:rsidRDefault="00000000">
      <w:pPr>
        <w:spacing w:after="240" w:line="288" w:lineRule="auto"/>
      </w:pPr>
      <w:r>
        <w:rPr>
          <w:rFonts w:ascii="Pretendard" w:eastAsia="Pretendard" w:hAnsi="Pretendard"/>
          <w:color w:val="000000"/>
        </w:rPr>
        <w:t>기획자 박 과장은 오늘도 혼자 오전 안에 시장조사를 끝냈다. 예전에는 이틀이 걸리던 일이다. 세 개 부서의 보고서를 합치고, 경쟁사 자료를 비교하고, 임원이 "그래서?"라고 물었을 때 답할 수 있는 한 장짜리 요약을 만드는 것. 이 모든 과정이 노트북 하나에서 끝난다. 박 과장이 달라진 건 "일이 빨라진 것"만이 아니다. "일의 질이 달라진 것"이다. 예전에는 자료를 모으느라 정작 분석에 쓸 시간이 없었는데, 지금은 분석에 집중할 여유가 생겼다. "이 데이터가 의미하는 게 뭐지?"를 진짜로 고민할 수 있게 됐다.</w:t>
      </w:r>
    </w:p>
    <w:p w14:paraId="27FCBB1C" w14:textId="77777777" w:rsidR="000175F2" w:rsidRDefault="00000000">
      <w:pPr>
        <w:spacing w:after="240" w:line="288" w:lineRule="auto"/>
      </w:pPr>
      <w:r>
        <w:rPr>
          <w:rFonts w:ascii="Pretendard" w:eastAsia="Pretendard" w:hAnsi="Pretendard"/>
          <w:color w:val="000000"/>
        </w:rPr>
        <w:t>마케터 김 대리는 오늘도 지하철 안에서 내일 발표를 완성했다. 이어폰을 끼고 오디오 오버뷰를 들으면서 발표 흐름을 머릿속에 정리하고, 도착하기 전에 슬라이드 초안을 확인한다. 사무실에 앉아야만 일할 수 있던 시절은 지나갔다. 물론 지하철에서 일하는 게 자랑은 아니다. 하지만 "할 수 있는데 안 하는 것"과 "할 수 없어서 못 하는 것"은 다르다. 선택지가 늘어난 거다.</w:t>
      </w:r>
    </w:p>
    <w:p w14:paraId="25A2DEC4" w14:textId="77777777" w:rsidR="000175F2" w:rsidRDefault="00000000">
      <w:pPr>
        <w:spacing w:after="240" w:line="288" w:lineRule="auto"/>
      </w:pPr>
      <w:r>
        <w:rPr>
          <w:rFonts w:ascii="Pretendard" w:eastAsia="Pretendard" w:hAnsi="Pretendard"/>
          <w:color w:val="000000"/>
        </w:rPr>
        <w:lastRenderedPageBreak/>
        <w:t>HR 리더 이 팀장은 오늘도 설문 결과에서 아무도 못 본 패턴을 꺼냈다. 100개의 설문을 하나하나 읽어서는 절대 보이지 않았을 것들이다. "32세 이하 직원의 '복리후생' 관련 불만은 특정 부서에 집중되어 있다"는 발견. "근속 3년 이상 직원과 미만 직원의 조직문화 인식 차이가 가장 큰 항목은 '의사결정 참여'"라는 발견. 데이터는 원래 거기 있었다. 노트북LM이 한 건 그걸 보이게 만든 것뿐이다.</w:t>
      </w:r>
    </w:p>
    <w:p w14:paraId="7448C484" w14:textId="77777777" w:rsidR="000175F2" w:rsidRDefault="00000000">
      <w:pPr>
        <w:spacing w:after="240" w:line="288" w:lineRule="auto"/>
      </w:pPr>
      <w:r>
        <w:rPr>
          <w:rFonts w:ascii="Pretendard" w:eastAsia="Pretendard" w:hAnsi="Pretendard"/>
          <w:color w:val="000000"/>
        </w:rPr>
        <w:t>그리고, 이 네 사람을 처음부터 지켜보고 있던 사람이 있었다.</w:t>
      </w:r>
    </w:p>
    <w:p w14:paraId="26A7E873" w14:textId="77777777" w:rsidR="000175F2" w:rsidRDefault="00000000">
      <w:pPr>
        <w:spacing w:after="240" w:line="288" w:lineRule="auto"/>
      </w:pPr>
      <w:r>
        <w:rPr>
          <w:rFonts w:ascii="Pretendard" w:eastAsia="Pretendard" w:hAnsi="Pretendard"/>
          <w:color w:val="000000"/>
        </w:rPr>
        <w:t>이사회 보고를 앞둔 어느 수요일 밤, 임원 정 상무의 책상 위에는 세 개 사업부의 분기 보고서가 쌓여 있었다. 벽시계는 밤 10시 47분을 가리키고 있었다. 전략기획팀이 정리한 종합 요약본도 있었지만, 정 상무는 직접 읽어보고 싶었다. "종합 요약만 보면 놓치는 게 있어." 그건 맞는 말이다. 하지만 세 개 사업부의 보고서를 합치면 400페이지가 넘었다. 이사회는 내일 오전 9시.</w:t>
      </w:r>
    </w:p>
    <w:p w14:paraId="128D5E38" w14:textId="77777777" w:rsidR="000175F2" w:rsidRDefault="00000000">
      <w:pPr>
        <w:spacing w:after="240" w:line="288" w:lineRule="auto"/>
      </w:pPr>
      <w:r>
        <w:rPr>
          <w:rFonts w:ascii="Pretendard" w:eastAsia="Pretendard" w:hAnsi="Pretendard"/>
          <w:color w:val="000000"/>
        </w:rPr>
        <w:t>정 상무는 다 식은 커피잔을 내려놓았다. 세 번째 잔이었다. 보고서 첫 번째를 펼치자마자 손이 멈췄다. 100페이지짜리 A사업부 보고서. 200페이지째 B사업부 보고서. 또 100페이지의 C사업부 보고서. PDF를 열었다가 다시 닫았다.</w:t>
      </w:r>
    </w:p>
    <w:p w14:paraId="54644709" w14:textId="77777777" w:rsidR="000175F2" w:rsidRDefault="00000000">
      <w:pPr>
        <w:spacing w:after="240" w:line="288" w:lineRule="auto"/>
      </w:pPr>
      <w:r>
        <w:rPr>
          <w:rFonts w:ascii="Pretendard" w:eastAsia="Pretendard" w:hAnsi="Pretendard"/>
          <w:color w:val="000000"/>
        </w:rPr>
        <w:t>정 상무는 잠시 생각했다. 그리고 노트북을 열었다.</w:t>
      </w:r>
    </w:p>
    <w:p w14:paraId="2606030E" w14:textId="77777777" w:rsidR="000175F2" w:rsidRDefault="00000000">
      <w:pPr>
        <w:spacing w:after="240" w:line="288" w:lineRule="auto"/>
      </w:pPr>
      <w:r>
        <w:rPr>
          <w:rFonts w:ascii="Pretendard" w:eastAsia="Pretendard" w:hAnsi="Pretendard"/>
          <w:color w:val="000000"/>
        </w:rPr>
        <w:t>노트북LM이었다.</w:t>
      </w:r>
    </w:p>
    <w:p w14:paraId="4FB0014F" w14:textId="77777777" w:rsidR="000175F2" w:rsidRDefault="00000000">
      <w:pPr>
        <w:spacing w:after="240" w:line="288" w:lineRule="auto"/>
      </w:pPr>
      <w:r>
        <w:rPr>
          <w:rFonts w:ascii="Pretendard" w:eastAsia="Pretendard" w:hAnsi="Pretendard"/>
          <w:color w:val="000000"/>
        </w:rPr>
        <w:t>최 팀장이 200페이지를 5분 만에 읽는 걸 봤었다. 박 과장이 세 개 부서 보고서를 오전 안에 통합하는 걸 봤었다. 김 대리가 회의 끝나고 5분 만에 깔끔한 회의록을 보내는 걸 봤었다. 이 팀장이 설문 분석 결과를 들고 와서 "이건 예전에는 보지 못한 패턴입니다"라고 말하는 걸 들었었다.</w:t>
      </w:r>
    </w:p>
    <w:p w14:paraId="2E2F09A5" w14:textId="77777777" w:rsidR="000175F2" w:rsidRDefault="00000000">
      <w:pPr>
        <w:spacing w:after="240" w:line="288" w:lineRule="auto"/>
      </w:pPr>
      <w:r>
        <w:rPr>
          <w:rFonts w:ascii="Pretendard" w:eastAsia="Pretendard" w:hAnsi="Pretendard"/>
          <w:color w:val="000000"/>
        </w:rPr>
        <w:t>처음에는 신기하다고 생각했다. 다음에는 쓸만하다고 생각했다. 그다음에는, "나도 쓸 수 있을까?" 하고 생각했다.</w:t>
      </w:r>
    </w:p>
    <w:p w14:paraId="5D91BF87" w14:textId="77777777" w:rsidR="000175F2" w:rsidRDefault="00000000">
      <w:pPr>
        <w:spacing w:after="240" w:line="288" w:lineRule="auto"/>
      </w:pPr>
      <w:r>
        <w:rPr>
          <w:rFonts w:ascii="Pretendard" w:eastAsia="Pretendard" w:hAnsi="Pretendard"/>
          <w:color w:val="000000"/>
        </w:rPr>
        <w:t>오늘 밤이 그 "나도"의 밤이었다.</w:t>
      </w:r>
    </w:p>
    <w:p w14:paraId="3B6D8DE9" w14:textId="77777777" w:rsidR="000175F2" w:rsidRDefault="00000000">
      <w:pPr>
        <w:spacing w:after="240" w:line="288" w:lineRule="auto"/>
      </w:pPr>
      <w:r>
        <w:rPr>
          <w:rFonts w:ascii="Pretendard" w:eastAsia="Pretendard" w:hAnsi="Pretendard"/>
          <w:color w:val="000000"/>
        </w:rPr>
        <w:lastRenderedPageBreak/>
        <w:t>세 개 사업부 보고서를 PDF로 올렸다. 첫 번째로 올린 것은 A사업부의 분기 실적 보고서였다. 120페이지. 평소 같으면 이것만 읽는 데 2시간이 걸리는 문서였다. 나머지 두 개도 올리고, "사업부별 실적을 비교표로 정리하고, 이사회에서 논의해야 할 핵심 이슈 3가지를 뽑아줘"라고 썼다.</w:t>
      </w:r>
    </w:p>
    <w:p w14:paraId="74EA04C0" w14:textId="77777777" w:rsidR="000175F2" w:rsidRDefault="00000000">
      <w:pPr>
        <w:spacing w:after="240" w:line="288" w:lineRule="auto"/>
      </w:pPr>
      <w:r>
        <w:rPr>
          <w:rFonts w:ascii="Pretendard" w:eastAsia="Pretendard" w:hAnsi="Pretendard"/>
          <w:color w:val="000000"/>
        </w:rPr>
        <w:t>30초 뒤에 결과가 나왔다.</w:t>
      </w:r>
    </w:p>
    <w:p w14:paraId="50C5232C" w14:textId="77777777" w:rsidR="000175F2" w:rsidRDefault="00000000">
      <w:pPr>
        <w:spacing w:after="240" w:line="288" w:lineRule="auto"/>
      </w:pPr>
      <w:r>
        <w:rPr>
          <w:rFonts w:ascii="Pretendard" w:eastAsia="Pretendard" w:hAnsi="Pretendard"/>
          <w:color w:val="000000"/>
        </w:rPr>
        <w:t>비교표가 깔끔하게 정리되어 있었다. 전략기획팀의 종합 요약본에는 빠져 있던 "C사업부의 원가율 변동"이 눈에 들어왔다. "이 부분, 왜 종합 요약에는 안 들어 있었지?" 추가 질문을 던졌다. "C사업부 원가율이 전분기 대비 상승한 구간과 원인을 분석해줘." 보고서의 47페이지와 83페이지에서 근거를 찾아서 보여줬다.</w:t>
      </w:r>
    </w:p>
    <w:p w14:paraId="35E33EB4" w14:textId="77777777" w:rsidR="000175F2" w:rsidRDefault="00000000">
      <w:pPr>
        <w:spacing w:after="240" w:line="288" w:lineRule="auto"/>
      </w:pPr>
      <w:r>
        <w:rPr>
          <w:rFonts w:ascii="Pretendard" w:eastAsia="Pretendard" w:hAnsi="Pretendard"/>
          <w:color w:val="000000"/>
        </w:rPr>
        <w:t>벽시계가 11시 12분을 가리키고 있었다. 25분. 400페이지를 25분 만에 읽고, 종합 요약본에서 빠진 이슈까지 찾아낸 거다.</w:t>
      </w:r>
    </w:p>
    <w:p w14:paraId="69E9528F" w14:textId="77777777" w:rsidR="000175F2" w:rsidRDefault="00000000">
      <w:pPr>
        <w:spacing w:after="240" w:line="288" w:lineRule="auto"/>
      </w:pPr>
      <w:r>
        <w:rPr>
          <w:rFonts w:ascii="Pretendard" w:eastAsia="Pretendard" w:hAnsi="Pretendard"/>
          <w:color w:val="000000"/>
        </w:rPr>
        <w:t>정 상무는 모니터를 바라보며 조용히 중얼거렸다.</w:t>
      </w:r>
    </w:p>
    <w:p w14:paraId="3711299E" w14:textId="77777777" w:rsidR="000175F2" w:rsidRDefault="00000000">
      <w:pPr>
        <w:spacing w:after="240" w:line="288" w:lineRule="auto"/>
      </w:pPr>
      <w:r>
        <w:rPr>
          <w:rFonts w:ascii="Pretendard" w:eastAsia="Pretendard" w:hAnsi="Pretendard"/>
          <w:color w:val="000000"/>
        </w:rPr>
        <w:t>"이걸 왜 이제 알았지."</w:t>
      </w:r>
    </w:p>
    <w:p w14:paraId="28765AEE" w14:textId="77777777" w:rsidR="000175F2" w:rsidRDefault="00000000">
      <w:pPr>
        <w:spacing w:after="240" w:line="288" w:lineRule="auto"/>
      </w:pPr>
      <w:r>
        <w:rPr>
          <w:rFonts w:ascii="Pretendard" w:eastAsia="Pretendard" w:hAnsi="Pretendard"/>
          <w:color w:val="000000"/>
        </w:rPr>
        <w:t>그 밤, 정 상무는 이사회 보고 슬라이드의 핵심 메시지를 직접 수정했다. 전략기획팀이 보내준 초안에, 노트북LM으로 찾아낸 인사이트를 한 장 추가했다. 다음 날 이사회에서, 사외이사가 물었다. "C사업부 원가율 변동에 대한 분석이 인상적인데, 이건 누가 찾은 건가요?" 정 상무는 잠시 웃으며 대답했다. "제가 직접 봤습니다."</w:t>
      </w:r>
    </w:p>
    <w:p w14:paraId="5F8B2FB4" w14:textId="77777777" w:rsidR="000175F2" w:rsidRDefault="00000000">
      <w:pPr>
        <w:spacing w:after="240" w:line="288" w:lineRule="auto"/>
      </w:pPr>
      <w:r>
        <w:rPr>
          <w:rFonts w:ascii="Pretendard" w:eastAsia="Pretendard" w:hAnsi="Pretendard"/>
          <w:color w:val="000000"/>
        </w:rPr>
        <w:t>거짓말은 아니었다.</w:t>
      </w:r>
    </w:p>
    <w:p w14:paraId="79B20506" w14:textId="77777777" w:rsidR="000175F2" w:rsidRDefault="00000000">
      <w:pPr>
        <w:spacing w:before="160" w:after="40" w:line="288" w:lineRule="auto"/>
        <w:jc w:val="center"/>
      </w:pPr>
      <w:r>
        <w:rPr>
          <w:noProof/>
        </w:rPr>
        <w:lastRenderedPageBreak/>
        <w:drawing>
          <wp:inline distT="0" distB="0" distL="0" distR="0" wp14:anchorId="4EB777AD" wp14:editId="6F77198C">
            <wp:extent cx="4140000" cy="142938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0.png"/>
                    <pic:cNvPicPr/>
                  </pic:nvPicPr>
                  <pic:blipFill>
                    <a:blip r:embed="rId44"/>
                    <a:stretch>
                      <a:fillRect/>
                    </a:stretch>
                  </pic:blipFill>
                  <pic:spPr>
                    <a:xfrm>
                      <a:off x="0" y="0"/>
                      <a:ext cx="4140000" cy="1429389"/>
                    </a:xfrm>
                    <a:prstGeom prst="rect">
                      <a:avLst/>
                    </a:prstGeom>
                  </pic:spPr>
                </pic:pic>
              </a:graphicData>
            </a:graphic>
          </wp:inline>
        </w:drawing>
      </w:r>
    </w:p>
    <w:p w14:paraId="3D77A1F4" w14:textId="77777777" w:rsidR="000175F2" w:rsidRDefault="00000000">
      <w:pPr>
        <w:spacing w:before="40" w:line="288" w:lineRule="auto"/>
        <w:jc w:val="center"/>
      </w:pPr>
      <w:r>
        <w:rPr>
          <w:rFonts w:ascii="Pretendard" w:eastAsia="Pretendard" w:hAnsi="Pretendard"/>
          <w:color w:val="666666"/>
          <w:sz w:val="20"/>
        </w:rPr>
        <w:t>그림 40. 다섯 사람의 변화 요약. 최 팀장, 박 과장, 김 대리, 이 팀장, 정 상무가 노트북LM으로 업무 방식이 어떻게 달라졌는지 한눈에 보여주는 인포그래픽</w:t>
      </w:r>
    </w:p>
    <w:p w14:paraId="318CE156" w14:textId="77777777" w:rsidR="000175F2" w:rsidRDefault="00000000">
      <w:pPr>
        <w:spacing w:after="240" w:line="288" w:lineRule="auto"/>
      </w:pPr>
      <w:r>
        <w:rPr>
          <w:rFonts w:ascii="Pretendard" w:eastAsia="Pretendard" w:hAnsi="Pretendard"/>
          <w:color w:val="000000"/>
        </w:rPr>
        <w:t>이 책은 여기서 끝이다. 하지만 당신의 이야기는 여기서 시작이다.</w:t>
      </w:r>
    </w:p>
    <w:p w14:paraId="04AD75F7" w14:textId="77777777" w:rsidR="000175F2" w:rsidRDefault="00000000">
      <w:pPr>
        <w:spacing w:after="240" w:line="288" w:lineRule="auto"/>
      </w:pPr>
      <w:r>
        <w:rPr>
          <w:rFonts w:ascii="Pretendard" w:eastAsia="Pretendard" w:hAnsi="Pretendard"/>
          <w:color w:val="000000"/>
        </w:rPr>
        <w:t>이 책을 처음부터 읽었든, 필요한 부분만 골라 읽었든, 이제 한 가지는 분명해졌을 거다. 노트북LM은 AI 전문가를 위한 도구가 아니라, 자기 업무를 잘 아는 사람을 위한 도구라는 것. 복잡한 설정도, 프로그래밍 지식도, 대단한 프롬프트 엔지니어링도 필요 없다. 내 자료를 올리고, 내가 궁금한 걸 물어보면 된다.</w:t>
      </w:r>
    </w:p>
    <w:p w14:paraId="0D93306B" w14:textId="77777777" w:rsidR="000175F2" w:rsidRDefault="00000000">
      <w:pPr>
        <w:spacing w:after="240" w:line="288" w:lineRule="auto"/>
      </w:pPr>
      <w:r>
        <w:rPr>
          <w:rFonts w:ascii="Pretendard" w:eastAsia="Pretendard" w:hAnsi="Pretendard"/>
          <w:color w:val="000000"/>
        </w:rPr>
        <w:t>기술이 아니라 업무 이해가 핵심이라고 프롤로그에서 말했다. 그 말을 다시 한번 하겠다. 노트북LM을 잘 쓰는 사람들의 공통점은 "AI를 잘 아는 것"이 아니었다. "자기가 뭘 찾아야 하는지를 아는 것"이었다. 질문이 좋으면 답도 좋다. 그리고 좋은 질문은 기술에서 나오는 게 아니라, 업무 경험에서 나온다. 직장인이라면, 이미 그 경험이 충분하다.</w:t>
      </w:r>
    </w:p>
    <w:p w14:paraId="62B52860" w14:textId="77777777" w:rsidR="000175F2" w:rsidRDefault="00000000">
      <w:pPr>
        <w:spacing w:after="240" w:line="288" w:lineRule="auto"/>
      </w:pPr>
      <w:r>
        <w:rPr>
          <w:rFonts w:ascii="Pretendard" w:eastAsia="Pretendard" w:hAnsi="Pretendard"/>
          <w:color w:val="000000"/>
        </w:rPr>
        <w:t>마지막으로, 이 책을 덮고 가장 먼저 할 일은 하나다.</w:t>
      </w:r>
    </w:p>
    <w:p w14:paraId="5ADACADB" w14:textId="77777777" w:rsidR="000175F2" w:rsidRDefault="00000000">
      <w:pPr>
        <w:spacing w:after="240" w:line="288" w:lineRule="auto"/>
      </w:pPr>
      <w:r>
        <w:rPr>
          <w:rFonts w:ascii="Pretendard" w:eastAsia="Pretendard" w:hAnsi="Pretendard"/>
          <w:b/>
          <w:color w:val="000000"/>
        </w:rPr>
        <w:t>노트북LM을 열고, 가장 읽기 싫었던 문서 하나를 올리세요.</w:t>
      </w:r>
    </w:p>
    <w:p w14:paraId="16A5278D" w14:textId="77777777" w:rsidR="000175F2" w:rsidRDefault="00000000">
      <w:pPr>
        <w:spacing w:after="240" w:line="288" w:lineRule="auto"/>
      </w:pPr>
      <w:r>
        <w:rPr>
          <w:rFonts w:ascii="Pretendard" w:eastAsia="Pretendard" w:hAnsi="Pretendard"/>
          <w:color w:val="000000"/>
        </w:rPr>
        <w:t>그 문서는 책상 위에 쌓여 있을 수도 있고, 메일함에 "나중에 읽어야지" 하고 별표를 달아둔 것일 수도 있다. 200페이지짜리 보고서일 수도 있고, 30페이지짜리 제안서일 수도 있다. 상관없다. 하나만 올려보라. 그리고 가장 궁금한 걸 하나만 물어보라.</w:t>
      </w:r>
    </w:p>
    <w:p w14:paraId="58EB0697" w14:textId="77777777" w:rsidR="000175F2" w:rsidRDefault="00000000">
      <w:pPr>
        <w:spacing w:after="240" w:line="288" w:lineRule="auto"/>
      </w:pPr>
      <w:r>
        <w:rPr>
          <w:rFonts w:ascii="Pretendard" w:eastAsia="Pretendard" w:hAnsi="Pretendard"/>
          <w:color w:val="000000"/>
        </w:rPr>
        <w:lastRenderedPageBreak/>
        <w:t>10초 뒤에 나오는 답을 보는 순간, 당신도 알게 될 거다.</w:t>
      </w:r>
    </w:p>
    <w:p w14:paraId="4B68BBCD" w14:textId="77777777" w:rsidR="000175F2" w:rsidRDefault="00000000">
      <w:pPr>
        <w:spacing w:after="240" w:line="288" w:lineRule="auto"/>
      </w:pPr>
      <w:r>
        <w:rPr>
          <w:rFonts w:ascii="Pretendard" w:eastAsia="Pretendard" w:hAnsi="Pretendard"/>
          <w:b/>
          <w:color w:val="000000"/>
        </w:rPr>
        <w:t>"이걸 왜 이제 알았지."</w:t>
      </w:r>
    </w:p>
    <w:p w14:paraId="0BF9855C" w14:textId="77777777" w:rsidR="000175F2" w:rsidRDefault="00000000">
      <w:pPr>
        <w:spacing w:after="240" w:line="288" w:lineRule="auto"/>
      </w:pPr>
      <w:r>
        <w:rPr>
          <w:rFonts w:ascii="Pretendard" w:eastAsia="Pretendard" w:hAnsi="Pretendard"/>
          <w:color w:val="000000"/>
        </w:rPr>
        <w:t>더 깊이 가고 싶다면, 부록의 프롬프트 템플릿 20선을 활용해보라. 지금까지 배운 기법들을 바로 실전에 적용할 수 있는 프롬프트가 상황별로 정리되어 있다. 이 책이 끝이 아니라 시작이 되었으면 한다.</w:t>
      </w:r>
    </w:p>
    <w:p w14:paraId="7E7DE4BF" w14:textId="77777777" w:rsidR="000175F2" w:rsidRDefault="00000000">
      <w:pPr>
        <w:pStyle w:val="1"/>
        <w:pageBreakBefore/>
        <w:spacing w:before="0" w:after="160" w:line="288" w:lineRule="auto"/>
        <w:jc w:val="center"/>
      </w:pPr>
      <w:bookmarkStart w:id="36" w:name="_Toc225103373"/>
      <w:r>
        <w:rPr>
          <w:rFonts w:ascii="Pretendard" w:eastAsia="Pretendard" w:hAnsi="Pretendard"/>
          <w:color w:val="1F4E79"/>
          <w:sz w:val="44"/>
        </w:rPr>
        <w:lastRenderedPageBreak/>
        <w:t>부록</w:t>
      </w:r>
      <w:bookmarkEnd w:id="36"/>
    </w:p>
    <w:p w14:paraId="3EBD7AC8" w14:textId="77777777" w:rsidR="000175F2" w:rsidRDefault="00000000">
      <w:pPr>
        <w:spacing w:before="80" w:after="80" w:line="288" w:lineRule="auto"/>
        <w:jc w:val="center"/>
      </w:pPr>
      <w:r>
        <w:rPr>
          <w:rFonts w:ascii="Pretendard" w:eastAsia="Pretendard" w:hAnsi="Pretendard"/>
          <w:color w:val="2E75B6"/>
          <w:sz w:val="20"/>
        </w:rPr>
        <w:t>━━━━━━━━━━</w:t>
      </w:r>
    </w:p>
    <w:p w14:paraId="061C2D31" w14:textId="77777777" w:rsidR="000175F2" w:rsidRDefault="00000000">
      <w:pPr>
        <w:pStyle w:val="21"/>
        <w:pageBreakBefore/>
        <w:spacing w:before="480" w:after="160" w:line="288" w:lineRule="auto"/>
      </w:pPr>
      <w:bookmarkStart w:id="37" w:name="_Toc225103374"/>
      <w:r>
        <w:rPr>
          <w:rFonts w:ascii="Pretendard" w:eastAsia="Pretendard" w:hAnsi="Pretendard"/>
          <w:color w:val="1F4E79"/>
          <w:sz w:val="36"/>
        </w:rPr>
        <w:lastRenderedPageBreak/>
        <w:t>부록 A: 자주 쓰는 프롬프트 템플릿 20선</w:t>
      </w:r>
      <w:bookmarkEnd w:id="37"/>
    </w:p>
    <w:p w14:paraId="01FE5ED0" w14:textId="77777777" w:rsidR="000175F2" w:rsidRDefault="00000000">
      <w:pPr>
        <w:spacing w:after="240" w:line="288" w:lineRule="auto"/>
      </w:pPr>
      <w:r>
        <w:rPr>
          <w:rFonts w:ascii="Pretendard" w:eastAsia="Pretendard" w:hAnsi="Pretendard"/>
          <w:color w:val="000000"/>
        </w:rPr>
        <w:t>"프롬프트를 잘 쓰면 결과가 달라진다"는 건 이 책에서 여러 번 이야기했다. 하지만 매번 처음부터 프롬프트를 만드는 건 비효율적이다. 그래서 내가 팀 50명과 함께 써보면서 "이건 진짜 된다"고 검증한 프롬프트 20개를 모아봤다. 복사해서 바로 쓸 수 있다. 자기 상황에 맞게 [ ] 안의 내용만 바꾸면 된다.</w:t>
      </w:r>
    </w:p>
    <w:p w14:paraId="1687F2E9" w14:textId="77777777" w:rsidR="000175F2" w:rsidRDefault="00000000">
      <w:pPr>
        <w:spacing w:after="240" w:line="288" w:lineRule="auto"/>
      </w:pPr>
      <w:r>
        <w:rPr>
          <w:rFonts w:ascii="Pretendard" w:eastAsia="Pretendard" w:hAnsi="Pretendard"/>
          <w:color w:val="000000"/>
        </w:rPr>
        <w:t>본문 활용법에서 다룬 기본형과 겹치는 건 과감히 빼고, 여기에는 본문에 없는 새로운 프롬프트와 고급 변형만 남겼다. 기본형이 필요하면 해당 활용법으로 돌아가면 된다.</w:t>
      </w:r>
    </w:p>
    <w:p w14:paraId="787E819A" w14:textId="77777777" w:rsidR="000175F2" w:rsidRDefault="00000000">
      <w:pPr>
        <w:pStyle w:val="31"/>
        <w:spacing w:before="360" w:after="240" w:line="288" w:lineRule="auto"/>
      </w:pPr>
      <w:r>
        <w:rPr>
          <w:rFonts w:ascii="Pretendard" w:eastAsia="Pretendard" w:hAnsi="Pretendard"/>
          <w:color w:val="1F4E79"/>
          <w:sz w:val="28"/>
        </w:rPr>
        <w:t>1. 분석 프롬프트 (4개)</w:t>
      </w:r>
    </w:p>
    <w:p w14:paraId="283EE131" w14:textId="77777777" w:rsidR="000175F2" w:rsidRDefault="00000000">
      <w:pPr>
        <w:spacing w:after="240" w:line="288" w:lineRule="auto"/>
      </w:pPr>
      <w:r>
        <w:rPr>
          <w:rFonts w:ascii="Pretendard" w:eastAsia="Pretendard" w:hAnsi="Pretendard"/>
          <w:b/>
          <w:color w:val="000000"/>
        </w:rPr>
        <w:t>프롬프트 01: 다층 요약</w:t>
      </w:r>
    </w:p>
    <w:p w14:paraId="0F51CC07"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문서를 세 가지 깊이로 요약해줘. (1) 한 줄 요약: 핵심 결론 한 문장, (2) 임원용 요약: 핵심 내용 [3]개 글머리 기호, 각 항목에 구체적 수치 포함, (3) 실무자용 요약: 세부 내용을 [10]개 항목으로, 각 항목당 [3]줄 이내."</w:t>
      </w:r>
    </w:p>
    <w:p w14:paraId="500CD6FF" w14:textId="77777777" w:rsidR="000175F2" w:rsidRDefault="00000000">
      <w:pPr>
        <w:spacing w:after="240" w:line="288" w:lineRule="auto"/>
      </w:pPr>
      <w:r>
        <w:rPr>
          <w:rFonts w:ascii="Pretendard" w:eastAsia="Pretendard" w:hAnsi="Pretendard"/>
          <w:color w:val="000000"/>
        </w:rPr>
        <w:t>이걸 언제 쓰냐면, 같은 문서를 임원과 실무자에게 동시에 공유해야 할 때다. 한 번의 프롬프트로 세 층위의 요약이 나온다. "요약해줘"라고만 하면 누구한테 보여줄지 초점이 없는데, 이 프롬프트는 수신자별로 딱 맞는 요약을 한 번에 뽑아준다.</w:t>
      </w:r>
    </w:p>
    <w:p w14:paraId="17A0E628" w14:textId="77777777" w:rsidR="000175F2" w:rsidRDefault="00000000">
      <w:pPr>
        <w:spacing w:after="240" w:line="288" w:lineRule="auto"/>
      </w:pPr>
      <w:r>
        <w:rPr>
          <w:rFonts w:ascii="Pretendard" w:eastAsia="Pretendard" w:hAnsi="Pretendard"/>
          <w:b/>
          <w:color w:val="000000"/>
        </w:rPr>
        <w:t>사용 전/사용 후 예시:</w:t>
      </w:r>
    </w:p>
    <w:p w14:paraId="12AA4721" w14:textId="77777777" w:rsidR="000175F2" w:rsidRDefault="00000000">
      <w:pPr>
        <w:spacing w:after="240" w:line="288" w:lineRule="auto"/>
        <w:ind w:left="283"/>
      </w:pPr>
      <w:r>
        <w:rPr>
          <w:rFonts w:ascii="Pretendard" w:eastAsia="Pretendard" w:hAnsi="Pretendard"/>
          <w:color w:val="000000"/>
        </w:rPr>
        <w:t>• 사용 전: "이 보고서 요약해줘" → 전체 내용을 균등하게 줄인 20줄 요약. 누구에게 보여줄지 초점이 없음.</w:t>
      </w:r>
    </w:p>
    <w:p w14:paraId="2977721D" w14:textId="77777777" w:rsidR="000175F2" w:rsidRDefault="00000000">
      <w:pPr>
        <w:spacing w:after="240" w:line="288" w:lineRule="auto"/>
        <w:ind w:left="283"/>
      </w:pPr>
      <w:r>
        <w:rPr>
          <w:rFonts w:ascii="Pretendard" w:eastAsia="Pretendard" w:hAnsi="Pretendard"/>
          <w:color w:val="000000"/>
        </w:rPr>
        <w:t>• 사용 후: 한 줄 요약 + 임원용 요약(수치 중심 3줄) + 실무자용 요약(세부 내용 10항목). 같은 문서 하나로 임원 보고와 팀 공유를 동시에 해결.</w:t>
      </w:r>
    </w:p>
    <w:p w14:paraId="6661940E" w14:textId="77777777" w:rsidR="000175F2" w:rsidRDefault="00000000">
      <w:pPr>
        <w:spacing w:after="240" w:line="288" w:lineRule="auto"/>
      </w:pPr>
      <w:r>
        <w:rPr>
          <w:rFonts w:ascii="Pretendard" w:eastAsia="Pretendard" w:hAnsi="Pretendard"/>
          <w:b/>
          <w:color w:val="000000"/>
        </w:rPr>
        <w:lastRenderedPageBreak/>
        <w:t>프롬프트 02: 패턴 추출 + 시계열</w:t>
      </w:r>
    </w:p>
    <w:p w14:paraId="4879CEE7"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[설문 결과/고객 피드백/리뷰 데이터]에서 반복되는 패턴이나 공통 키워드를 찾아줘. 빈도가 높은 순으로 [5~10]개를 정리하고, 각 패턴이 시간순으로 증가했는지 감소했는지 추세도 함께 분석해줘."</w:t>
      </w:r>
    </w:p>
    <w:p w14:paraId="04034A64" w14:textId="77777777" w:rsidR="000175F2" w:rsidRDefault="00000000">
      <w:pPr>
        <w:spacing w:after="240" w:line="288" w:lineRule="auto"/>
      </w:pPr>
      <w:r>
        <w:rPr>
          <w:rFonts w:ascii="Pretendard" w:eastAsia="Pretendard" w:hAnsi="Pretendard"/>
          <w:color w:val="000000"/>
        </w:rPr>
        <w:t>이런 상황에서 쓴다. 분기마다 고객 피드백을 모아놓고 "뭐가 달라졌지?"를 확인할 때. 단순히 "패턴 찾아줘"보다 시계열을 넣으면 "이 불만이 늘고 있는지 줄고 있는지"까지 보인다. 분기 비교에 특히 유용하다.</w:t>
      </w:r>
    </w:p>
    <w:p w14:paraId="0D4982F9" w14:textId="77777777" w:rsidR="000175F2" w:rsidRDefault="00000000">
      <w:pPr>
        <w:spacing w:after="240" w:line="288" w:lineRule="auto"/>
      </w:pPr>
      <w:r>
        <w:rPr>
          <w:rFonts w:ascii="Pretendard" w:eastAsia="Pretendard" w:hAnsi="Pretendard"/>
          <w:b/>
          <w:color w:val="000000"/>
        </w:rPr>
        <w:t>프롬프트 03: SWOT + 전략 매트릭스 (기본형은 활용법 14 참고)</w:t>
      </w:r>
    </w:p>
    <w:p w14:paraId="5832371D"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"[회사명/제품명]에 대한 SWOT 분석을 이 소스의 내용을 기반으로 작성해줘. 각 항목 [3]개씩, 소스에서 근거를 인용해서. 추가로, S+O(강점을 활용한 기회 포착 전략)와 W+T(약점과 위협이 겹치는 리스크) 조합도 각 [2]개씩 전략 제안으로 정리해줘."</w:t>
      </w:r>
    </w:p>
    <w:p w14:paraId="19793744" w14:textId="77777777" w:rsidR="000175F2" w:rsidRDefault="00000000">
      <w:pPr>
        <w:spacing w:after="240" w:line="288" w:lineRule="auto"/>
      </w:pPr>
      <w:r>
        <w:rPr>
          <w:rFonts w:ascii="Pretendard" w:eastAsia="Pretendard" w:hAnsi="Pretendard"/>
          <w:color w:val="000000"/>
        </w:rPr>
        <w:t>이런 상황에서 쓴다. 기본 SWOT에서 전략 매트릭스까지 한 번에 뽑을 때. "SWOT 만들어줘"만 쓰면 그냥 네 칸 표가 나오는데, S+O, W+T 조합까지 요청하면 전략 보고서에 바로 쓸 수 있는 수준으로 나온다.</w:t>
      </w:r>
    </w:p>
    <w:p w14:paraId="5A49FC79" w14:textId="77777777" w:rsidR="000175F2" w:rsidRDefault="00000000">
      <w:pPr>
        <w:spacing w:after="240" w:line="288" w:lineRule="auto"/>
      </w:pPr>
      <w:r>
        <w:rPr>
          <w:rFonts w:ascii="Pretendard" w:eastAsia="Pretendard" w:hAnsi="Pretendard"/>
          <w:b/>
          <w:color w:val="000000"/>
        </w:rPr>
        <w:t>프롬프트 04: 의사결정 인사이트 + 반대 논거</w:t>
      </w:r>
    </w:p>
    <w:p w14:paraId="6367A6D1"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자료에서 의사결정에 가장 중요한 인사이트 [3]가지를 뽑아줘. 각 인사이트에 대해 (1) 발견 내용, (2) 왜 중요한지, (3) 어떤 액션이 필요한지, (4) 이 인사이트에 반대할 수 있는 논거는 무엇인지를 정리해줘."</w:t>
      </w:r>
    </w:p>
    <w:p w14:paraId="1A77793E" w14:textId="77777777" w:rsidR="000175F2" w:rsidRDefault="00000000">
      <w:pPr>
        <w:spacing w:after="240" w:line="288" w:lineRule="auto"/>
      </w:pPr>
      <w:r>
        <w:rPr>
          <w:rFonts w:ascii="Pretendard" w:eastAsia="Pretendard" w:hAnsi="Pretendard"/>
          <w:color w:val="000000"/>
        </w:rPr>
        <w:t>이걸 언제 쓰냐면, 임원 보고 전에 "그래서 뭐가 중요한데?"를 정리할 때다. (4)번이 핵심이다. 반대 논거를 미리 준비하면 보고 자리에서 "그건 이런 반론도 있지 않나?"라는 질문에 당황하지 않는다.</w:t>
      </w:r>
    </w:p>
    <w:p w14:paraId="747306C7" w14:textId="77777777" w:rsidR="000175F2" w:rsidRDefault="00000000">
      <w:pPr>
        <w:spacing w:after="240" w:line="288" w:lineRule="auto"/>
      </w:pPr>
      <w:r>
        <w:rPr>
          <w:rFonts w:ascii="Pretendard" w:eastAsia="Pretendard" w:hAnsi="Pretendard"/>
          <w:color w:val="000000"/>
        </w:rPr>
        <w:lastRenderedPageBreak/>
        <w:t>이 프롬프트를 처음 팀에 돌렸을 때, 다들 "반대 논거까지 뽑아준다고?" 하면서 놀랐다. 그날부터 임원 보고 전에 이거 한 번 돌리는 게 루틴이 됐다.</w:t>
      </w:r>
    </w:p>
    <w:p w14:paraId="7BD7F687" w14:textId="77777777" w:rsidR="000175F2" w:rsidRDefault="00000000">
      <w:pPr>
        <w:pStyle w:val="31"/>
        <w:spacing w:before="360" w:after="240" w:line="288" w:lineRule="auto"/>
      </w:pPr>
      <w:r>
        <w:rPr>
          <w:rFonts w:ascii="Pretendard" w:eastAsia="Pretendard" w:hAnsi="Pretendard"/>
          <w:color w:val="1F4E79"/>
          <w:sz w:val="28"/>
        </w:rPr>
        <w:t>2. 보고서 프롬프트 (4개)</w:t>
      </w:r>
    </w:p>
    <w:p w14:paraId="27198B03" w14:textId="77777777" w:rsidR="000175F2" w:rsidRDefault="00000000">
      <w:pPr>
        <w:spacing w:after="240" w:line="288" w:lineRule="auto"/>
      </w:pPr>
      <w:r>
        <w:rPr>
          <w:rFonts w:ascii="Pretendard" w:eastAsia="Pretendard" w:hAnsi="Pretendard"/>
          <w:b/>
          <w:color w:val="000000"/>
        </w:rPr>
        <w:t>프롬프트 05: 분기 보고서 + 추세 분석</w:t>
      </w:r>
    </w:p>
    <w:p w14:paraId="19F6B035"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[3개월간의 월간 보고서/실적 데이터]를 종합해서 분기 보고서를 작성해줘. 형식은: (1) 분기 핵심 한 줄, (2) 분기 목표 대비 달성률(표), (3) 월별 추이와 변곡점(어디서 꺾였는지, 왜 꺾였는지), (4) 성공 요인과 개선 필요 사항, (5) 다음 분기 제안(수치 목표 포함). 분량은 [3]페이지 이내."</w:t>
      </w:r>
    </w:p>
    <w:p w14:paraId="27D2AAFC" w14:textId="77777777" w:rsidR="000175F2" w:rsidRDefault="00000000">
      <w:pPr>
        <w:spacing w:after="240" w:line="288" w:lineRule="auto"/>
      </w:pPr>
      <w:r>
        <w:rPr>
          <w:rFonts w:ascii="Pretendard" w:eastAsia="Pretendard" w:hAnsi="Pretendard"/>
          <w:color w:val="000000"/>
        </w:rPr>
        <w:t>이런 상황에서 쓴다. 분기마다 돌아오는 종합 보고서를 쓸 때. "변곡점"을 찾으라는 지시가 핵심이다. 단순 수치 나열이 아니라 "왜 이 시점에서 꺾였는가"를 답해준다.</w:t>
      </w:r>
    </w:p>
    <w:p w14:paraId="57F65532" w14:textId="77777777" w:rsidR="000175F2" w:rsidRDefault="00000000">
      <w:pPr>
        <w:spacing w:after="240" w:line="288" w:lineRule="auto"/>
      </w:pPr>
      <w:r>
        <w:rPr>
          <w:rFonts w:ascii="Pretendard" w:eastAsia="Pretendard" w:hAnsi="Pretendard"/>
          <w:b/>
          <w:color w:val="000000"/>
        </w:rPr>
        <w:t>프롬프트 06: 프로젝트 현황 보고 (신호등 방식)</w:t>
      </w:r>
    </w:p>
    <w:p w14:paraId="202F3C3A"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"[프로젝트명]의 진행 현황을 정리해줘. 형식은 표로: 항목(일정, 예산, 품질, 리스크, 이해관계자 관리). 각 항목에 상태를 [정상(녹)/주의(황)/위험(적)]으로 표시하고, 한 줄 코멘트와 근거를 달아줘. 마지막에 전체 프로젝트 건강도를 한 문장으로 요약."</w:t>
      </w:r>
    </w:p>
    <w:p w14:paraId="4F264779" w14:textId="77777777" w:rsidR="000175F2" w:rsidRDefault="00000000">
      <w:pPr>
        <w:spacing w:after="240" w:line="288" w:lineRule="auto"/>
      </w:pPr>
      <w:r>
        <w:rPr>
          <w:rFonts w:ascii="Pretendard" w:eastAsia="Pretendard" w:hAnsi="Pretendard"/>
          <w:color w:val="000000"/>
        </w:rPr>
        <w:t>이걸 언제 쓰냐면, 프로젝트 현황을 한눈에 보여줘야 할 때다. 신호등 방식은 임원이 가장 좋아하는 포맷이다. "녹색이 몇 개, 적색이 몇 개"만 봐도 전체 상태가 파악되니까.</w:t>
      </w:r>
    </w:p>
    <w:p w14:paraId="0A90D4F6" w14:textId="77777777" w:rsidR="000175F2" w:rsidRDefault="00000000">
      <w:pPr>
        <w:spacing w:after="240" w:line="288" w:lineRule="auto"/>
      </w:pPr>
      <w:r>
        <w:rPr>
          <w:rFonts w:ascii="Pretendard" w:eastAsia="Pretendard" w:hAnsi="Pretendard"/>
          <w:b/>
          <w:color w:val="000000"/>
        </w:rPr>
        <w:t>프롬프트 07: 제안서 초안 (설득 구조)</w:t>
      </w:r>
    </w:p>
    <w:p w14:paraId="71469956"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 xml:space="preserve">"나는 [역할]이다. [목적]을 위한 제안서를 작성해줘. 이 소스들의 데이터를 근거로 활용해서, (1) 현재 문제의 크기(수치로 보여줘), (2) 제안 내용(핵심 한 문장 + </w:t>
      </w:r>
      <w:r>
        <w:rPr>
          <w:rFonts w:ascii="Pretendard" w:eastAsia="Pretendard" w:hAnsi="Pretendard"/>
          <w:color w:val="333333"/>
          <w:sz w:val="21"/>
        </w:rPr>
        <w:lastRenderedPageBreak/>
        <w:t>상세 3가지), (3) 기대 효과(사용 전/사용 후 비교표), (4) 일정 및 예산, (5) 리스크 및 대응 방안, (6) 지금 결정해야 하는 이유. 마지막 섹션이 가장 중요하다."</w:t>
      </w:r>
    </w:p>
    <w:p w14:paraId="3C756C62" w14:textId="77777777" w:rsidR="000175F2" w:rsidRDefault="00000000">
      <w:pPr>
        <w:spacing w:after="240" w:line="288" w:lineRule="auto"/>
      </w:pPr>
      <w:r>
        <w:rPr>
          <w:rFonts w:ascii="Pretendard" w:eastAsia="Pretendard" w:hAnsi="Pretendard"/>
          <w:color w:val="000000"/>
        </w:rPr>
        <w:t>이런 상황에서 쓴다. 새 프로젝트나 도구 도입을 제안할 때. "(6) 지금 결정해야 하는 이유"가 설득력을 극적으로 높인다. "제안서 써줘"만 하면 설득 구조가 약한데, 이 프롬프트는 임원이 "오, 이건 좀 급한데"라고 느끼게 만드는 구조를 잡아준다.</w:t>
      </w:r>
    </w:p>
    <w:p w14:paraId="7FCBB3E7" w14:textId="77777777" w:rsidR="000175F2" w:rsidRDefault="00000000">
      <w:pPr>
        <w:spacing w:after="240" w:line="288" w:lineRule="auto"/>
      </w:pPr>
      <w:r>
        <w:rPr>
          <w:rFonts w:ascii="Pretendard" w:eastAsia="Pretendard" w:hAnsi="Pretendard"/>
          <w:b/>
          <w:color w:val="000000"/>
        </w:rPr>
        <w:t>사용 전/사용 후 예시:</w:t>
      </w:r>
    </w:p>
    <w:p w14:paraId="44C1AFFC" w14:textId="77777777" w:rsidR="000175F2" w:rsidRDefault="00000000">
      <w:pPr>
        <w:spacing w:after="240" w:line="288" w:lineRule="auto"/>
        <w:ind w:left="283"/>
      </w:pPr>
      <w:r>
        <w:rPr>
          <w:rFonts w:ascii="Pretendard" w:eastAsia="Pretendard" w:hAnsi="Pretendard"/>
          <w:color w:val="000000"/>
        </w:rPr>
        <w:t>• 사용 전: "제안서 써줘" → 일반적인 제안서 형식으로 나오지만, 설득 구조가 약하고 긴급성이 없음.</w:t>
      </w:r>
    </w:p>
    <w:p w14:paraId="5589352E" w14:textId="77777777" w:rsidR="000175F2" w:rsidRDefault="00000000">
      <w:pPr>
        <w:spacing w:after="240" w:line="288" w:lineRule="auto"/>
        <w:ind w:left="283"/>
      </w:pPr>
      <w:r>
        <w:rPr>
          <w:rFonts w:ascii="Pretendard" w:eastAsia="Pretendard" w:hAnsi="Pretendard"/>
          <w:color w:val="000000"/>
        </w:rPr>
        <w:t>• 사용 후: 문제의 크기를 수치로 보여주고("현재 수작업으로 월 40시간 소요"), 기대 효과를 사용 전/사용 후 비교표로 제시하고, 마지막에 긴급성으로 마무리. 임원이 "이건 미룰 일이 아닌데"라고 느끼게 만드는 구조.</w:t>
      </w:r>
    </w:p>
    <w:p w14:paraId="0BCA0F5D" w14:textId="77777777" w:rsidR="000175F2" w:rsidRDefault="00000000">
      <w:pPr>
        <w:spacing w:after="240" w:line="288" w:lineRule="auto"/>
      </w:pPr>
      <w:r>
        <w:rPr>
          <w:rFonts w:ascii="Pretendard" w:eastAsia="Pretendard" w:hAnsi="Pretendard"/>
          <w:b/>
          <w:color w:val="000000"/>
        </w:rPr>
        <w:t>프롬프트 08: 시장 분석 보고서 + 시사점 (기본형은 활용법 14 참고)</w:t>
      </w:r>
    </w:p>
    <w:p w14:paraId="61BC1A9B"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[산업 보고서/뉴스 기사/리서치 자료]를 분석해서 시장 분석 보고서를 작성해줘. 포함할 내용: (1) 시장 규모와 성장률, (2) 주요 트렌드 [3]가지(각각 근거 인용), (3) 기회와 위협(각 [2]개), (4) 우리 회사에 대한 시사점(단기/중기/장기). 각 항목에 소스 근거를 인용해줘."</w:t>
      </w:r>
    </w:p>
    <w:p w14:paraId="08559284" w14:textId="77777777" w:rsidR="000175F2" w:rsidRDefault="00000000">
      <w:pPr>
        <w:spacing w:after="240" w:line="288" w:lineRule="auto"/>
      </w:pPr>
      <w:r>
        <w:rPr>
          <w:rFonts w:ascii="Pretendard" w:eastAsia="Pretendard" w:hAnsi="Pretendard"/>
          <w:color w:val="000000"/>
        </w:rPr>
        <w:t>이걸 언제 쓰냐면, "시장 상황 좀 정리해줘"라는 요청을 받았을 때다. 핵심은 시사점을 단기/중기/장기로 구분하는 것. 임원은 "그래서 우리한테 뭐가 중요한데?"라고 물으니까, 시간대별 시사점이 들어 있으면 그 질문에 바로 답할 수 있다.</w:t>
      </w:r>
    </w:p>
    <w:p w14:paraId="55E27C23" w14:textId="77777777" w:rsidR="000175F2" w:rsidRDefault="00000000">
      <w:pPr>
        <w:spacing w:after="240" w:line="288" w:lineRule="auto"/>
      </w:pPr>
      <w:r>
        <w:rPr>
          <w:rFonts w:ascii="Pretendard" w:eastAsia="Pretendard" w:hAnsi="Pretendard"/>
          <w:color w:val="000000"/>
        </w:rPr>
        <w:t>금요일 오후에 이걸 쓰면 퇴근이 30분 빨라진다. 시장 분석 보고서 초안이 뚝딱 나오니까, 월요일 아침에 다듬기만 하면 된다.</w:t>
      </w:r>
    </w:p>
    <w:p w14:paraId="6CC12EAB" w14:textId="77777777" w:rsidR="000175F2" w:rsidRDefault="00000000">
      <w:pPr>
        <w:pStyle w:val="31"/>
        <w:spacing w:before="360" w:after="240" w:line="288" w:lineRule="auto"/>
      </w:pPr>
      <w:r>
        <w:rPr>
          <w:rFonts w:ascii="Pretendard" w:eastAsia="Pretendard" w:hAnsi="Pretendard"/>
          <w:color w:val="1F4E79"/>
          <w:sz w:val="28"/>
        </w:rPr>
        <w:lastRenderedPageBreak/>
        <w:t>3. 회의 프롬프트 (3개)</w:t>
      </w:r>
    </w:p>
    <w:p w14:paraId="4A283BCC" w14:textId="77777777" w:rsidR="000175F2" w:rsidRDefault="00000000">
      <w:pPr>
        <w:spacing w:after="240" w:line="288" w:lineRule="auto"/>
      </w:pPr>
      <w:r>
        <w:rPr>
          <w:rFonts w:ascii="Pretendard" w:eastAsia="Pretendard" w:hAnsi="Pretendard"/>
          <w:b/>
          <w:color w:val="000000"/>
        </w:rPr>
        <w:t>프롬프트 09: 액션 아이템 추출 + 의존관계</w:t>
      </w:r>
    </w:p>
    <w:p w14:paraId="048AEDAF"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회의 내용에서 '누가, 무엇을, 언제까지' 해야 하는지를 표로 추출해줘. 우선순위(높음/중간/낮음), 다른 액션 아이템과의 의존관계(어떤 것이 먼저 끝나야 다음 것이 가능한지)도 함께 표시해줘."</w:t>
      </w:r>
    </w:p>
    <w:p w14:paraId="60CD0D9E" w14:textId="77777777" w:rsidR="000175F2" w:rsidRDefault="00000000">
      <w:pPr>
        <w:spacing w:after="240" w:line="288" w:lineRule="auto"/>
      </w:pPr>
      <w:r>
        <w:rPr>
          <w:rFonts w:ascii="Pretendard" w:eastAsia="Pretendard" w:hAnsi="Pretendard"/>
          <w:color w:val="000000"/>
        </w:rPr>
        <w:t>이런 상황에서 쓴다. 복잡한 프로젝트 회의에서 순서가 중요한 액션 아이템을 정리할 때. 의존관계 표시가 프로젝트 관리의 핵심이다. "A가 끝나야 B를 시작할 수 있다"는 관계가 보이면, 일정 관리가 완전히 달라진다.</w:t>
      </w:r>
    </w:p>
    <w:p w14:paraId="35904555" w14:textId="77777777" w:rsidR="000175F2" w:rsidRDefault="00000000">
      <w:pPr>
        <w:spacing w:after="240" w:line="288" w:lineRule="auto"/>
      </w:pPr>
      <w:r>
        <w:rPr>
          <w:rFonts w:ascii="Pretendard" w:eastAsia="Pretendard" w:hAnsi="Pretendard"/>
          <w:b/>
          <w:color w:val="000000"/>
        </w:rPr>
        <w:t>프롬프트 10: 의사결정 히스토리</w:t>
      </w:r>
    </w:p>
    <w:p w14:paraId="7AC0AD09"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[여러 회의록/문서]에서 [주제]에 관한 의사결정의 변천 과정을 타임라인으로 정리해줘. 각 시점에서 (1) 결정 내용, (2) 결정 근거, (3) 번복 또는 변경 사유를 포함. 최종 결정 상태가 무엇인지 명시해줘."</w:t>
      </w:r>
    </w:p>
    <w:p w14:paraId="4CBB2655" w14:textId="77777777" w:rsidR="000175F2" w:rsidRDefault="00000000">
      <w:pPr>
        <w:spacing w:after="240" w:line="288" w:lineRule="auto"/>
      </w:pPr>
      <w:r>
        <w:rPr>
          <w:rFonts w:ascii="Pretendard" w:eastAsia="Pretendard" w:hAnsi="Pretendard"/>
          <w:color w:val="000000"/>
        </w:rPr>
        <w:t>이걸 언제 쓰냐면, "이거 원래 어떻게 결정됐었지?"라는 질문에 답해야 할 때다. 여러 회의록을 소스로 올리면 결정의 변천사가 보인다. 6개월 전에 한 결정이 중간에 두 번 바뀌었다는 걸 10초 만에 파악할 수 있다.</w:t>
      </w:r>
    </w:p>
    <w:p w14:paraId="42BA72A8" w14:textId="77777777" w:rsidR="000175F2" w:rsidRDefault="00000000">
      <w:pPr>
        <w:spacing w:after="240" w:line="288" w:lineRule="auto"/>
      </w:pPr>
      <w:r>
        <w:rPr>
          <w:rFonts w:ascii="Pretendard" w:eastAsia="Pretendard" w:hAnsi="Pretendard"/>
          <w:b/>
          <w:color w:val="000000"/>
        </w:rPr>
        <w:t>프롬프트 11: 후속 메일 초안 + 톤 조절</w:t>
      </w:r>
    </w:p>
    <w:p w14:paraId="05CD6077"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회의 내용을 바탕으로, [참석자/상위 보고자/외부 파트너]에게 보낼 후속 메일을 작성해줘. 포함할 내용: (1) 인사 한 줄, (2) 회의 핵심 요약 3줄, (3) 각자 할 일(표), (4) 다음 회의 일정 제안. 톤은 [공식적(임원 대상)/협업적(동료 대상)/정중한(외부 대상)]하게."</w:t>
      </w:r>
    </w:p>
    <w:p w14:paraId="32FA6902" w14:textId="77777777" w:rsidR="000175F2" w:rsidRDefault="00000000">
      <w:pPr>
        <w:spacing w:after="240" w:line="288" w:lineRule="auto"/>
      </w:pPr>
      <w:r>
        <w:rPr>
          <w:rFonts w:ascii="Pretendard" w:eastAsia="Pretendard" w:hAnsi="Pretendard"/>
          <w:color w:val="000000"/>
        </w:rPr>
        <w:lastRenderedPageBreak/>
        <w:t>이런 상황에서 쓴다. 회의 후 팔로업 메일을 보낼 때. 같은 내용이라도 수신자에 따라 톤을 지정하는 게 포인트다. 임원에게 보낼 때와 동료에게 보낼 때, 외부 파트너에게 보낼 때 말투가 달라야 하니까.</w:t>
      </w:r>
    </w:p>
    <w:p w14:paraId="4B9B38E8" w14:textId="77777777" w:rsidR="000175F2" w:rsidRDefault="00000000">
      <w:pPr>
        <w:pStyle w:val="31"/>
        <w:spacing w:before="360" w:after="240" w:line="288" w:lineRule="auto"/>
      </w:pPr>
      <w:r>
        <w:rPr>
          <w:rFonts w:ascii="Pretendard" w:eastAsia="Pretendard" w:hAnsi="Pretendard"/>
          <w:color w:val="1F4E79"/>
          <w:sz w:val="28"/>
        </w:rPr>
        <w:t>4. 산출물 프롬프트 (3개)</w:t>
      </w:r>
    </w:p>
    <w:p w14:paraId="1CE30B8D" w14:textId="77777777" w:rsidR="000175F2" w:rsidRDefault="00000000">
      <w:pPr>
        <w:spacing w:after="240" w:line="288" w:lineRule="auto"/>
      </w:pPr>
      <w:r>
        <w:rPr>
          <w:rFonts w:ascii="Pretendard" w:eastAsia="Pretendard" w:hAnsi="Pretendard"/>
          <w:b/>
          <w:color w:val="000000"/>
        </w:rPr>
        <w:t>프롬프트 12: 인포그래픽 설계 + 데이터 강조 (기본형은 활용법 10 참고)</w:t>
      </w:r>
    </w:p>
    <w:p w14:paraId="4D3EEFF2"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데이터의 핵심을 인포그래픽으로 표현할 수 있도록 구조를 잡아줘. (1) 타이틀(한 줄), (2) 서브타이틀(맥락 설명), (3) 핵심 수치 [3]개(가장 큰 글씨로 강조), (4) 비교/추이 차트 제안(어떤 차트 유형이 적합한지 이유와 함께), (5) 핵심 메시지 한 줄. 의사결정권자가 10초 안에 파악할 수 있도록."</w:t>
      </w:r>
    </w:p>
    <w:p w14:paraId="0287FAF3" w14:textId="77777777" w:rsidR="000175F2" w:rsidRDefault="00000000">
      <w:pPr>
        <w:spacing w:after="240" w:line="288" w:lineRule="auto"/>
      </w:pPr>
      <w:r>
        <w:rPr>
          <w:rFonts w:ascii="Pretendard" w:eastAsia="Pretendard" w:hAnsi="Pretendard"/>
          <w:color w:val="000000"/>
        </w:rPr>
        <w:t>이걸 언제 쓰냐면, 임원에게 원페이저를 보여줘야 할 때다. 기본 인포그래픽 프롬프트에서 "어떤 차트가 적합한지 이유와 함께"를 추가한 게 차이점이다. 막대 그래프를 써야 할지 원형 차트를 써야 할지까지 AI가 추천해준다.</w:t>
      </w:r>
    </w:p>
    <w:p w14:paraId="35B2DC33" w14:textId="77777777" w:rsidR="000175F2" w:rsidRDefault="00000000">
      <w:pPr>
        <w:spacing w:after="240" w:line="288" w:lineRule="auto"/>
      </w:pPr>
      <w:r>
        <w:rPr>
          <w:rFonts w:ascii="Pretendard" w:eastAsia="Pretendard" w:hAnsi="Pretendard"/>
          <w:color w:val="000000"/>
        </w:rPr>
        <w:t>이 프롬프트로 만든 원페이저를 처음 임원 회의에 들고 갔을 때, "이거 디자이너가 만든 거야?"라는 말을 들었다. 물론 아니다. 노트북LM이 구조를 잡아주고, 나는 그걸 정리만 한 거다.</w:t>
      </w:r>
    </w:p>
    <w:p w14:paraId="29B6528B" w14:textId="77777777" w:rsidR="000175F2" w:rsidRDefault="00000000">
      <w:pPr>
        <w:spacing w:after="240" w:line="288" w:lineRule="auto"/>
      </w:pPr>
      <w:r>
        <w:rPr>
          <w:rFonts w:ascii="Pretendard" w:eastAsia="Pretendard" w:hAnsi="Pretendard"/>
          <w:b/>
          <w:color w:val="000000"/>
        </w:rPr>
        <w:t>프롬프트 13: 데이터표 + 하이라이트 (기본형은 활용법 11 참고)</w:t>
      </w:r>
    </w:p>
    <w:p w14:paraId="528969F3"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소스에서 [비교표/요약표/타임라인]을 만들어줘. 행은 [항목명], 열은 [비교 기준]으로 설정하고, 각 셀에는 소스의 구체적 내용을 채워줘. 주목해야 할 셀(이상치, 특이점, 최고/최저값)에 [★] 표시를 달아줘."</w:t>
      </w:r>
    </w:p>
    <w:p w14:paraId="7CB265BE" w14:textId="77777777" w:rsidR="000175F2" w:rsidRDefault="00000000">
      <w:pPr>
        <w:spacing w:after="240" w:line="288" w:lineRule="auto"/>
      </w:pPr>
      <w:r>
        <w:rPr>
          <w:rFonts w:ascii="Pretendard" w:eastAsia="Pretendard" w:hAnsi="Pretendard"/>
          <w:color w:val="000000"/>
        </w:rPr>
        <w:t>이런 상황에서 쓴다. 표에서 "어디를 봐야 하는지"까지 안내받고 싶을 때. 하이라이트 표시가 분석 시간을 줄여준다. 30개 셀짜리 표에서 별표가 붙은 3개만 보면 핵심이 바로 파악된다.</w:t>
      </w:r>
    </w:p>
    <w:p w14:paraId="62F61B63" w14:textId="77777777" w:rsidR="000175F2" w:rsidRDefault="00000000">
      <w:pPr>
        <w:spacing w:after="240" w:line="288" w:lineRule="auto"/>
      </w:pPr>
      <w:r>
        <w:rPr>
          <w:rFonts w:ascii="Pretendard" w:eastAsia="Pretendard" w:hAnsi="Pretendard"/>
          <w:b/>
          <w:color w:val="000000"/>
        </w:rPr>
        <w:lastRenderedPageBreak/>
        <w:t>프롬프트 14: 학습 자료 생성 (기본형은 활용법 08 참고)</w:t>
      </w:r>
    </w:p>
    <w:p w14:paraId="16859E6D"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소스의 핵심 개념을 학습 세트로 만들어줘. (1) 플래시카드 [10]장(앞면: 질문/개념, 뒷면: 답변/정의), (2) 빈칸 채우기 문제 [5]개, (3) 실무 적용 시나리오 [3]개(이 개념을 실제 업무에서 어떻게 활용하는지). 난이도는 [초급/중급/고급] 섞어서."</w:t>
      </w:r>
    </w:p>
    <w:p w14:paraId="1F1B7FEF" w14:textId="77777777" w:rsidR="000175F2" w:rsidRDefault="00000000">
      <w:pPr>
        <w:spacing w:after="240" w:line="288" w:lineRule="auto"/>
      </w:pPr>
      <w:r>
        <w:rPr>
          <w:rFonts w:ascii="Pretendard" w:eastAsia="Pretendard" w:hAnsi="Pretendard"/>
          <w:color w:val="000000"/>
        </w:rPr>
        <w:t>이걸 언제 쓰냐면, 팀원 교육 자료를 만들 때다. 기본형에서 "실무 적용 시나리오"를 추가한 게 핵심이다. 이론만 외우는 게 아니라 "이걸 실제로 어떻게 쓰지?"까지 연결된다.</w:t>
      </w:r>
    </w:p>
    <w:p w14:paraId="7D07C079" w14:textId="77777777" w:rsidR="000175F2" w:rsidRDefault="00000000">
      <w:pPr>
        <w:pStyle w:val="31"/>
        <w:spacing w:before="360" w:after="240" w:line="288" w:lineRule="auto"/>
      </w:pPr>
      <w:r>
        <w:rPr>
          <w:rFonts w:ascii="Pretendard" w:eastAsia="Pretendard" w:hAnsi="Pretendard"/>
          <w:color w:val="1F4E79"/>
          <w:sz w:val="28"/>
        </w:rPr>
        <w:t>5. HR/피드백 프롬프트 (3개)</w:t>
      </w:r>
    </w:p>
    <w:p w14:paraId="2D6FDB31" w14:textId="77777777" w:rsidR="000175F2" w:rsidRDefault="00000000">
      <w:pPr>
        <w:spacing w:after="240" w:line="288" w:lineRule="auto"/>
      </w:pPr>
      <w:r>
        <w:rPr>
          <w:rFonts w:ascii="Pretendard" w:eastAsia="Pretendard" w:hAnsi="Pretendard"/>
          <w:b/>
          <w:color w:val="000000"/>
        </w:rPr>
        <w:t>프롬프트 15: VOC 분석 + 긴급도 (기본형은 활용법 15 참고)</w:t>
      </w:r>
    </w:p>
    <w:p w14:paraId="3738BC98"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[고객 피드백/리뷰/CS 로그]에서 (1) 가장 많이 언급되는 불만 TOP 5(긴급도 표시: 즉시/1주/1개월), (2) 긍정적 언급 TOP 5(강화 전략 한 줄씩), (3) 개선 요청이 집중되는 영역, (4) 전반적 감정 톤(긍정/부정/중립 비율)을 분석해줘."</w:t>
      </w:r>
    </w:p>
    <w:p w14:paraId="16A7EC3D" w14:textId="77777777" w:rsidR="000175F2" w:rsidRDefault="00000000">
      <w:pPr>
        <w:spacing w:after="240" w:line="288" w:lineRule="auto"/>
      </w:pPr>
      <w:r>
        <w:rPr>
          <w:rFonts w:ascii="Pretendard" w:eastAsia="Pretendard" w:hAnsi="Pretendard"/>
          <w:color w:val="000000"/>
        </w:rPr>
        <w:t>이런 상황에서 쓴다. 고객 피드백이 100건 넘게 쌓여 있는데 "핵심이 뭐야?"를 빠르게 파악할 때. 기본 VOC 분석에서 "긴급도"와 "강화 전략"을 추가한 게 차이점이다. 뭘 즉시 고쳐야 하고 뭘 강화해야 하는지, 분석에서 바로 액션으로 연결된다.</w:t>
      </w:r>
    </w:p>
    <w:p w14:paraId="431E8B8B" w14:textId="77777777" w:rsidR="000175F2" w:rsidRDefault="00000000">
      <w:pPr>
        <w:spacing w:after="240" w:line="288" w:lineRule="auto"/>
      </w:pPr>
      <w:r>
        <w:rPr>
          <w:rFonts w:ascii="Pretendard" w:eastAsia="Pretendard" w:hAnsi="Pretendard"/>
          <w:b/>
          <w:color w:val="000000"/>
        </w:rPr>
        <w:t>프롬프트 16: 설문 결과 분석 + 숨은 패턴</w:t>
      </w:r>
    </w:p>
    <w:p w14:paraId="05DC33DC"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설문 결과에서 (1) 전체 평균 만족도, (2) 항목별 점수 비교(표), (3) 가장 높은/낮은 항목과 가능한 원인, (4) 주관식 응답의 공통 키워드, (5) 응답자 그룹별([부서/연차/직급]) 차이. 추가로, 표면적으로 보이지 않지만 데이터에서 발견되는 '숨은 패턴'이 있다면 별도로 정리해줘."</w:t>
      </w:r>
    </w:p>
    <w:p w14:paraId="6BBE22A9" w14:textId="77777777" w:rsidR="000175F2" w:rsidRDefault="00000000">
      <w:pPr>
        <w:spacing w:after="240" w:line="288" w:lineRule="auto"/>
      </w:pPr>
      <w:r>
        <w:rPr>
          <w:rFonts w:ascii="Pretendard" w:eastAsia="Pretendard" w:hAnsi="Pretendard"/>
          <w:color w:val="000000"/>
        </w:rPr>
        <w:lastRenderedPageBreak/>
        <w:t>이걸 언제 쓰냐면, 설문 결과를 분석할 때다. 마지막에 "숨은 패턴"을 요청하는 게 비밀 무기다. AI가 교차 분석에서만 보이는 인사이트를 찾아준다.</w:t>
      </w:r>
    </w:p>
    <w:p w14:paraId="78449FE2" w14:textId="77777777" w:rsidR="000175F2" w:rsidRDefault="00000000">
      <w:pPr>
        <w:spacing w:after="240" w:line="288" w:lineRule="auto"/>
      </w:pPr>
      <w:r>
        <w:rPr>
          <w:rFonts w:ascii="Pretendard" w:eastAsia="Pretendard" w:hAnsi="Pretendard"/>
          <w:color w:val="000000"/>
        </w:rPr>
        <w:t>이 프롬프트를 HR팀에 알려줬더니, 그 주 금요일에 "이거 정말 유용해요"라는 메시지가 왔다. 숨은 패턴 하나가 다음 분기 인사 정책을 바꿨다.</w:t>
      </w:r>
    </w:p>
    <w:p w14:paraId="7BB68FEB" w14:textId="77777777" w:rsidR="000175F2" w:rsidRDefault="00000000">
      <w:pPr>
        <w:spacing w:after="240" w:line="288" w:lineRule="auto"/>
      </w:pPr>
      <w:r>
        <w:rPr>
          <w:rFonts w:ascii="Pretendard" w:eastAsia="Pretendard" w:hAnsi="Pretendard"/>
          <w:b/>
          <w:color w:val="000000"/>
        </w:rPr>
        <w:t>프롬프트 17: 교육 퀴즈 + 해설 (기본형은 활용법 08 참고)</w:t>
      </w:r>
    </w:p>
    <w:p w14:paraId="25BC1D17"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소스의 내용으로 교육 퀴즈 [15]문항을 만들어줘. 형식: 4지선다. 난이도: 쉬움 5개, 보통 5개, 어려움 5개. 각 문항에 정답, 오답 함정 의도, 그리고 '왜 이 답이 맞는지'를 소스 근거와 함께 해설해줘."</w:t>
      </w:r>
    </w:p>
    <w:p w14:paraId="3CB4B26E" w14:textId="77777777" w:rsidR="000175F2" w:rsidRDefault="00000000">
      <w:pPr>
        <w:spacing w:after="240" w:line="288" w:lineRule="auto"/>
      </w:pPr>
      <w:r>
        <w:rPr>
          <w:rFonts w:ascii="Pretendard" w:eastAsia="Pretendard" w:hAnsi="Pretendard"/>
          <w:color w:val="000000"/>
        </w:rPr>
        <w:t>이런 상황에서 쓴다. 팀 교육 퀴즈를 만들 때. "오답 함정 의도"까지 나오면 학습 효과가 배가된다. 왜 이 보기가 함정인지를 알면 개념 이해가 깊어지니까.</w:t>
      </w:r>
    </w:p>
    <w:p w14:paraId="7B2DECD7" w14:textId="77777777" w:rsidR="000175F2" w:rsidRDefault="00000000">
      <w:pPr>
        <w:pStyle w:val="31"/>
        <w:spacing w:before="360" w:after="240" w:line="288" w:lineRule="auto"/>
      </w:pPr>
      <w:r>
        <w:rPr>
          <w:rFonts w:ascii="Pretendard" w:eastAsia="Pretendard" w:hAnsi="Pretendard"/>
          <w:color w:val="1F4E79"/>
          <w:sz w:val="28"/>
        </w:rPr>
        <w:t>6. 고급 프롬프트 (3개)</w:t>
      </w:r>
    </w:p>
    <w:p w14:paraId="2BE3EDDE" w14:textId="77777777" w:rsidR="000175F2" w:rsidRDefault="00000000">
      <w:pPr>
        <w:spacing w:after="240" w:line="288" w:lineRule="auto"/>
      </w:pPr>
      <w:r>
        <w:rPr>
          <w:rFonts w:ascii="Pretendard" w:eastAsia="Pretendard" w:hAnsi="Pretendard"/>
          <w:b/>
          <w:color w:val="000000"/>
        </w:rPr>
        <w:t>프롬프트 18: 맞춤 지시 고급 설정 (기본형은 활용법 03 참고)</w:t>
      </w:r>
    </w:p>
    <w:p w14:paraId="62291791"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노트북에서 나는 [역할]이다. 모든 답변은 다음 규칙을 따르라: (1) [특정 포맷]으로 답변, (2) [특정 톤/수준]으로 작성, (3) 소스에 없는 내용은 '소스에서 확인되지 않습니다. 단, 일반적으로는 [추론 내용]이 알려져 있습니다'로 답하라, (4) 수치가 있으면 반드시 인용하되, 소스의 기준 시점을 병기하라, (5) 모든 답변 끝에 '추가로 물어볼 만한 질문 2개'를 제안하라."</w:t>
      </w:r>
    </w:p>
    <w:p w14:paraId="5D79FF2C" w14:textId="77777777" w:rsidR="000175F2" w:rsidRDefault="00000000">
      <w:pPr>
        <w:spacing w:after="240" w:line="288" w:lineRule="auto"/>
      </w:pPr>
      <w:r>
        <w:rPr>
          <w:rFonts w:ascii="Pretendard" w:eastAsia="Pretendard" w:hAnsi="Pretendard"/>
          <w:color w:val="000000"/>
        </w:rPr>
        <w:t>이걸 언제 쓰냐면, 노트북의 "성격"을 처음 세팅할 때다. 기본 맞춤 지시에서 "추론 분리"와 "후속 질문 제안"을 추가한 게 핵심이다. (3)번 규칙이 환각 방지에 특히 효과적이고, (5)번이 대화를 더 깊이 끌고 가준다.</w:t>
      </w:r>
    </w:p>
    <w:p w14:paraId="2C3F3199" w14:textId="77777777" w:rsidR="000175F2" w:rsidRDefault="00000000">
      <w:pPr>
        <w:spacing w:after="240" w:line="288" w:lineRule="auto"/>
      </w:pPr>
      <w:r>
        <w:rPr>
          <w:rFonts w:ascii="Pretendard" w:eastAsia="Pretendard" w:hAnsi="Pretendard"/>
          <w:color w:val="000000"/>
        </w:rPr>
        <w:t>목요일 오후에 이걸 세팅해두면 금요일 아침이 편해진다. 노트북이 알아서 형식을 맞추고, 소스 밖 내용은 명확히 구분해주니까.</w:t>
      </w:r>
    </w:p>
    <w:p w14:paraId="0F5E82AB" w14:textId="77777777" w:rsidR="000175F2" w:rsidRDefault="00000000">
      <w:pPr>
        <w:spacing w:after="240" w:line="288" w:lineRule="auto"/>
      </w:pPr>
      <w:r>
        <w:rPr>
          <w:rFonts w:ascii="Pretendard" w:eastAsia="Pretendard" w:hAnsi="Pretendard"/>
          <w:b/>
          <w:color w:val="000000"/>
        </w:rPr>
        <w:lastRenderedPageBreak/>
        <w:t>프롬프트 19: 딥 리서치 + 출처 구분 (기본형은 활용법 05 참고)</w:t>
      </w:r>
    </w:p>
    <w:p w14:paraId="37C7838F"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"이 소스의 내용을 기반으로, [주제]에 대해 웹에서 추가 정보를 검색하고 종합해줘. 결과를 세 영역으로 나눠줘: (1) 소스에도 있고 웹에서도 확인된 내용(교차 검증됨), (2) 소스에만 있는 내용, (3) 웹에서 새로 발견된 내용. 웹 검색 결과에는 출처 URL을 포함해줘."</w:t>
      </w:r>
    </w:p>
    <w:p w14:paraId="7C0EC995" w14:textId="77777777" w:rsidR="000175F2" w:rsidRDefault="00000000">
      <w:pPr>
        <w:spacing w:after="240" w:line="288" w:lineRule="auto"/>
      </w:pPr>
      <w:r>
        <w:rPr>
          <w:rFonts w:ascii="Pretendard" w:eastAsia="Pretendard" w:hAnsi="Pretendard"/>
          <w:color w:val="000000"/>
        </w:rPr>
        <w:t>이런 상황에서 쓴다. 소스와 웹 정보의 교차 검증이 필요할 때. 기본 딥 리서치에서 "교차 검증" 관점을 추가한 게 핵심이다. (1)에 들어간 내용은 신뢰도가 높고, (3)은 추가 검증이 필요하다는 판단을 바로 할 수 있다.</w:t>
      </w:r>
    </w:p>
    <w:p w14:paraId="5E5841A7" w14:textId="77777777" w:rsidR="000175F2" w:rsidRDefault="00000000">
      <w:pPr>
        <w:spacing w:after="240" w:line="288" w:lineRule="auto"/>
      </w:pPr>
      <w:r>
        <w:rPr>
          <w:rFonts w:ascii="Pretendard" w:eastAsia="Pretendard" w:hAnsi="Pretendard"/>
          <w:b/>
          <w:color w:val="000000"/>
        </w:rPr>
        <w:t>프롬프트 20: 교차 노트북 종합 + 전략 도출</w:t>
      </w:r>
    </w:p>
    <w:p w14:paraId="7ADB8C7D" w14:textId="77777777" w:rsidR="000175F2" w:rsidRDefault="00000000">
      <w:pPr>
        <w:pBdr>
          <w:left w:val="single" w:sz="12" w:space="8" w:color="2E75B6"/>
        </w:pBdr>
        <w:shd w:val="clear" w:color="auto" w:fill="F8F9FA"/>
        <w:spacing w:before="120" w:after="240" w:line="288" w:lineRule="auto"/>
        <w:ind w:left="480"/>
      </w:pPr>
      <w:r>
        <w:rPr>
          <w:rFonts w:ascii="Pretendard" w:eastAsia="Pretendard" w:hAnsi="Pretendard"/>
          <w:color w:val="333333"/>
          <w:sz w:val="21"/>
        </w:rPr>
        <w:t>"노트북 A에서 추출한 인사이트(시장 분석)와 노트북 B에서 추출한 인사이트(내부 역량 분석)를 종합해줘. (1) 외부 기회와 내부 강점이 겹치는 '전략적 스위트 스팟', (2) 외부 위협과 내부 약점이 겹치는 '최우선 보강 영역', (3) 종합 전략 제안 3가지를 정리해줘."</w:t>
      </w:r>
    </w:p>
    <w:p w14:paraId="53A99C08" w14:textId="77777777" w:rsidR="000175F2" w:rsidRDefault="00000000">
      <w:pPr>
        <w:spacing w:after="240" w:line="288" w:lineRule="auto"/>
      </w:pPr>
      <w:r>
        <w:rPr>
          <w:rFonts w:ascii="Pretendard" w:eastAsia="Pretendard" w:hAnsi="Pretendard"/>
          <w:color w:val="000000"/>
        </w:rPr>
        <w:t>이걸 언제 쓰냐면, 서로 다른 노트북의 분석 결과를 전략으로 연결할 때다. 최고급 프롬프트다. 각 노트북의 노트를 복사해서 새 노트북에 소스로 올리면 된다. 시장 분석과 내부 역량 분석이 만나는 지점에서 진짜 전략이 나온다.</w:t>
      </w:r>
    </w:p>
    <w:p w14:paraId="2CD3CC14" w14:textId="77777777" w:rsidR="000175F2" w:rsidRDefault="00000000">
      <w:pPr>
        <w:pStyle w:val="31"/>
        <w:spacing w:before="360" w:after="240" w:line="288" w:lineRule="auto"/>
      </w:pPr>
      <w:r>
        <w:rPr>
          <w:rFonts w:ascii="Pretendard" w:eastAsia="Pretendard" w:hAnsi="Pretendard"/>
          <w:color w:val="1F4E79"/>
          <w:sz w:val="28"/>
        </w:rPr>
        <w:t>이렇게 쓰면 결과가 안 좋다: 잘못된 프롬프트 3선</w:t>
      </w:r>
    </w:p>
    <w:p w14:paraId="5448E7B1" w14:textId="77777777" w:rsidR="000175F2" w:rsidRDefault="00000000">
      <w:pPr>
        <w:spacing w:after="240" w:line="288" w:lineRule="auto"/>
      </w:pPr>
      <w:r>
        <w:rPr>
          <w:rFonts w:ascii="Pretendard" w:eastAsia="Pretendard" w:hAnsi="Pretendard"/>
          <w:color w:val="000000"/>
        </w:rPr>
        <w:t>좋은 프롬프트를 아는 것도 중요하지만, "이렇게 쓰면 안 된다"를 아는 것도 시행착오를 줄여준다. 실제로 우리 팀에서 자주 봤던 실패 패턴 3가지를 공유한다.</w:t>
      </w:r>
    </w:p>
    <w:p w14:paraId="0BED55A2" w14:textId="77777777" w:rsidR="000175F2" w:rsidRDefault="00000000">
      <w:pPr>
        <w:spacing w:after="240" w:line="288" w:lineRule="auto"/>
      </w:pPr>
      <w:r>
        <w:rPr>
          <w:rFonts w:ascii="Pretendard" w:eastAsia="Pretendard" w:hAnsi="Pretendard"/>
          <w:b/>
          <w:color w:val="000000"/>
        </w:rPr>
        <w:t>나쁜 프롬프트 1: "이거 요약해줘"</w:t>
      </w:r>
    </w:p>
    <w:p w14:paraId="2AFAE3A5" w14:textId="77777777" w:rsidR="000175F2" w:rsidRDefault="00000000">
      <w:pPr>
        <w:spacing w:after="240" w:line="288" w:lineRule="auto"/>
      </w:pPr>
      <w:r>
        <w:rPr>
          <w:rFonts w:ascii="Pretendard" w:eastAsia="Pretendard" w:hAnsi="Pretendard"/>
          <w:color w:val="000000"/>
        </w:rPr>
        <w:t>왜 안 좋은가: 누구를 위한 요약인지, 몇 줄로 원하는지, 무엇에 초점을 맞춰야 하는지 아무 정보가 없다. AI는 최선을 다하겠지만, 결과물이 내 기대와 맞을 확률이 낮다.</w:t>
      </w:r>
    </w:p>
    <w:p w14:paraId="75FC08D4" w14:textId="77777777" w:rsidR="000175F2" w:rsidRDefault="00000000">
      <w:pPr>
        <w:spacing w:after="240" w:line="288" w:lineRule="auto"/>
      </w:pPr>
      <w:r>
        <w:rPr>
          <w:rFonts w:ascii="Pretendard" w:eastAsia="Pretendard" w:hAnsi="Pretendard"/>
          <w:color w:val="000000"/>
        </w:rPr>
        <w:lastRenderedPageBreak/>
        <w:t>이렇게 고치면 된다: "나는 마케팅 팀장이다. 이 보고서에서 우리 팀 캠페인에 직접 영향을 주는 내용만 골라서, 글머리 기호 5개 이내로 요약해줘."</w:t>
      </w:r>
    </w:p>
    <w:p w14:paraId="60EBAFB0" w14:textId="77777777" w:rsidR="000175F2" w:rsidRDefault="00000000">
      <w:pPr>
        <w:spacing w:after="240" w:line="288" w:lineRule="auto"/>
      </w:pPr>
      <w:r>
        <w:rPr>
          <w:rFonts w:ascii="Pretendard" w:eastAsia="Pretendard" w:hAnsi="Pretendard"/>
          <w:b/>
          <w:color w:val="000000"/>
        </w:rPr>
        <w:t>나쁜 프롬프트 2: "이 문서에서 중요한 거 다 뽑아줘"</w:t>
      </w:r>
    </w:p>
    <w:p w14:paraId="4CBFEABF" w14:textId="77777777" w:rsidR="000175F2" w:rsidRDefault="00000000">
      <w:pPr>
        <w:spacing w:after="240" w:line="288" w:lineRule="auto"/>
      </w:pPr>
      <w:r>
        <w:rPr>
          <w:rFonts w:ascii="Pretendard" w:eastAsia="Pretendard" w:hAnsi="Pretendard"/>
          <w:color w:val="000000"/>
        </w:rPr>
        <w:t>왜 안 좋은가: "중요한 것"의 기준이 없다. AI 입장에서는 모든 내용이 중요할 수도 있고, 아무것도 중요하지 않을 수도 있다. 결과물이 원문 축소판이 되어 버린다.</w:t>
      </w:r>
    </w:p>
    <w:p w14:paraId="799D8C3B" w14:textId="77777777" w:rsidR="000175F2" w:rsidRDefault="00000000">
      <w:pPr>
        <w:spacing w:after="240" w:line="288" w:lineRule="auto"/>
      </w:pPr>
      <w:r>
        <w:rPr>
          <w:rFonts w:ascii="Pretendard" w:eastAsia="Pretendard" w:hAnsi="Pretendard"/>
          <w:color w:val="000000"/>
        </w:rPr>
        <w:t>이렇게 고치면 된다: "이 문서에서 매출에 직접 영향을 주는 요인 3가지, 리스크 2가지를 뽑아줘. 각 항목에 소스 근거를 달아줘."</w:t>
      </w:r>
    </w:p>
    <w:p w14:paraId="2C19B463" w14:textId="77777777" w:rsidR="000175F2" w:rsidRDefault="00000000">
      <w:pPr>
        <w:spacing w:after="240" w:line="288" w:lineRule="auto"/>
      </w:pPr>
      <w:r>
        <w:rPr>
          <w:rFonts w:ascii="Pretendard" w:eastAsia="Pretendard" w:hAnsi="Pretendard"/>
          <w:b/>
          <w:color w:val="000000"/>
        </w:rPr>
        <w:t>나쁜 프롬프트 3: "이 세 보고서를 분석해줘"</w:t>
      </w:r>
    </w:p>
    <w:p w14:paraId="712A04AA" w14:textId="77777777" w:rsidR="000175F2" w:rsidRDefault="00000000">
      <w:pPr>
        <w:spacing w:after="240" w:line="288" w:lineRule="auto"/>
      </w:pPr>
      <w:r>
        <w:rPr>
          <w:rFonts w:ascii="Pretendard" w:eastAsia="Pretendard" w:hAnsi="Pretendard"/>
          <w:color w:val="000000"/>
        </w:rPr>
        <w:t>왜 안 좋은가: "분석"이라는 단어가 너무 넓다. 비교 분석인지, 요약인지, 트렌드 분석인지, 리스크 분석인지 AI가 판단해야 하니 결과가 산만해진다.</w:t>
      </w:r>
    </w:p>
    <w:p w14:paraId="7401F1A1" w14:textId="77777777" w:rsidR="000175F2" w:rsidRDefault="00000000">
      <w:pPr>
        <w:spacing w:after="240" w:line="288" w:lineRule="auto"/>
      </w:pPr>
      <w:r>
        <w:rPr>
          <w:rFonts w:ascii="Pretendard" w:eastAsia="Pretendard" w:hAnsi="Pretendard"/>
          <w:color w:val="000000"/>
        </w:rPr>
        <w:t>이렇게 고치면 된다: "이 세 보고서에서 공통으로 언급하는 이슈와 각 보고서만 언급하는 이슈를 분리해서 표로 정리해줘."</w:t>
      </w:r>
    </w:p>
    <w:p w14:paraId="099FA1B5" w14:textId="77777777" w:rsidR="000175F2" w:rsidRDefault="00000000">
      <w:pPr>
        <w:spacing w:after="240" w:line="288" w:lineRule="auto"/>
      </w:pPr>
      <w:r>
        <w:rPr>
          <w:rFonts w:ascii="Pretendard" w:eastAsia="Pretendard" w:hAnsi="Pretendard"/>
          <w:color w:val="000000"/>
        </w:rPr>
        <w:t>공통점이 보이는가? 나쁜 프롬프트의 특징은 "막연하다"는 거다. 좋은 프롬프트는 "구체적이다." 누구를 위해, 무엇을, 어떤 형식으로 원하는지를 명시하면, AI가 그에 맞는 결과를 내놓는다.</w:t>
      </w:r>
    </w:p>
    <w:p w14:paraId="4C0B45BD" w14:textId="77777777" w:rsidR="000175F2" w:rsidRDefault="00000000">
      <w:pPr>
        <w:pStyle w:val="21"/>
        <w:pageBreakBefore/>
        <w:spacing w:before="480" w:after="160" w:line="288" w:lineRule="auto"/>
      </w:pPr>
      <w:bookmarkStart w:id="38" w:name="_Toc225103375"/>
      <w:r>
        <w:rPr>
          <w:rFonts w:ascii="Pretendard" w:eastAsia="Pretendard" w:hAnsi="Pretendard"/>
          <w:color w:val="1F4E79"/>
          <w:sz w:val="36"/>
        </w:rPr>
        <w:lastRenderedPageBreak/>
        <w:t>부록 B: 활용법별 난이도와 소요시간 인덱스</w:t>
      </w:r>
      <w:bookmarkEnd w:id="38"/>
    </w:p>
    <w:p w14:paraId="677F4B35" w14:textId="77777777" w:rsidR="000175F2" w:rsidRDefault="00000000">
      <w:pPr>
        <w:spacing w:after="240" w:line="288" w:lineRule="auto"/>
      </w:pPr>
      <w:r>
        <w:rPr>
          <w:rFonts w:ascii="Pretendard" w:eastAsia="Pretendard" w:hAnsi="Pretendard"/>
          <w:color w:val="000000"/>
        </w:rPr>
        <w:t>어떤 활용법부터 시작할지 고민된다면, 이 표를 보고 자기 수준과 상황에 맞는 것부터 골라서 시도해보라. 난이도는 "노트북LM을 처음 쓰는 사람" 기준이다.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175"/>
        <w:gridCol w:w="1320"/>
        <w:gridCol w:w="1176"/>
        <w:gridCol w:w="1182"/>
        <w:gridCol w:w="1182"/>
        <w:gridCol w:w="1325"/>
      </w:tblGrid>
      <w:tr w:rsidR="000175F2" w14:paraId="039235B5" w14:textId="77777777">
        <w:trPr>
          <w:jc w:val="center"/>
        </w:trPr>
        <w:tc>
          <w:tcPr>
            <w:tcW w:w="1191" w:type="dxa"/>
            <w:shd w:val="clear" w:color="auto" w:fill="1F4E79"/>
          </w:tcPr>
          <w:p w14:paraId="19753182" w14:textId="77777777" w:rsidR="000175F2" w:rsidRDefault="00000000">
            <w:pPr>
              <w:spacing w:after="0" w:line="240" w:lineRule="auto"/>
              <w:jc w:val="center"/>
            </w:pPr>
            <w:r>
              <w:rPr>
                <w:rFonts w:ascii="Pretendard" w:eastAsia="Pretendard" w:hAnsi="Pretendard"/>
                <w:b/>
                <w:color w:val="FFFFFF"/>
                <w:sz w:val="20"/>
              </w:rPr>
              <w:t>활용법</w:t>
            </w:r>
          </w:p>
        </w:tc>
        <w:tc>
          <w:tcPr>
            <w:tcW w:w="1191" w:type="dxa"/>
            <w:shd w:val="clear" w:color="auto" w:fill="1F4E79"/>
          </w:tcPr>
          <w:p w14:paraId="3FF9085E" w14:textId="77777777" w:rsidR="000175F2" w:rsidRDefault="00000000">
            <w:pPr>
              <w:spacing w:after="0" w:line="240" w:lineRule="auto"/>
              <w:jc w:val="center"/>
            </w:pPr>
            <w:r>
              <w:rPr>
                <w:rFonts w:ascii="Pretendard" w:eastAsia="Pretendard" w:hAnsi="Pretendard"/>
                <w:b/>
                <w:color w:val="FFFFFF"/>
                <w:sz w:val="20"/>
              </w:rPr>
              <w:t>제목</w:t>
            </w:r>
          </w:p>
        </w:tc>
        <w:tc>
          <w:tcPr>
            <w:tcW w:w="1191" w:type="dxa"/>
            <w:shd w:val="clear" w:color="auto" w:fill="1F4E79"/>
          </w:tcPr>
          <w:p w14:paraId="4FC2C435" w14:textId="77777777" w:rsidR="000175F2" w:rsidRDefault="00000000">
            <w:pPr>
              <w:spacing w:after="0" w:line="240" w:lineRule="auto"/>
              <w:jc w:val="center"/>
            </w:pPr>
            <w:r>
              <w:rPr>
                <w:rFonts w:ascii="Pretendard" w:eastAsia="Pretendard" w:hAnsi="Pretendard"/>
                <w:b/>
                <w:color w:val="FFFFFF"/>
                <w:sz w:val="20"/>
              </w:rPr>
              <w:t>난이도</w:t>
            </w:r>
          </w:p>
        </w:tc>
        <w:tc>
          <w:tcPr>
            <w:tcW w:w="1191" w:type="dxa"/>
            <w:shd w:val="clear" w:color="auto" w:fill="1F4E79"/>
          </w:tcPr>
          <w:p w14:paraId="7DEDF8B8" w14:textId="77777777" w:rsidR="000175F2" w:rsidRDefault="00000000">
            <w:pPr>
              <w:spacing w:after="0" w:line="240" w:lineRule="auto"/>
              <w:jc w:val="center"/>
            </w:pPr>
            <w:r>
              <w:rPr>
                <w:rFonts w:ascii="Pretendard" w:eastAsia="Pretendard" w:hAnsi="Pretendard"/>
                <w:b/>
                <w:color w:val="FFFFFF"/>
                <w:sz w:val="20"/>
              </w:rPr>
              <w:t>처음 시도 시 소요시간</w:t>
            </w:r>
          </w:p>
        </w:tc>
        <w:tc>
          <w:tcPr>
            <w:tcW w:w="1191" w:type="dxa"/>
            <w:shd w:val="clear" w:color="auto" w:fill="1F4E79"/>
          </w:tcPr>
          <w:p w14:paraId="2D6BB862" w14:textId="77777777" w:rsidR="000175F2" w:rsidRDefault="00000000">
            <w:pPr>
              <w:spacing w:after="0" w:line="240" w:lineRule="auto"/>
              <w:jc w:val="center"/>
            </w:pPr>
            <w:r>
              <w:rPr>
                <w:rFonts w:ascii="Pretendard" w:eastAsia="Pretendard" w:hAnsi="Pretendard"/>
                <w:b/>
                <w:color w:val="FFFFFF"/>
                <w:sz w:val="20"/>
              </w:rPr>
              <w:t>익숙해진 후 소요시간</w:t>
            </w:r>
          </w:p>
        </w:tc>
        <w:tc>
          <w:tcPr>
            <w:tcW w:w="1191" w:type="dxa"/>
            <w:shd w:val="clear" w:color="auto" w:fill="1F4E79"/>
          </w:tcPr>
          <w:p w14:paraId="188D6617" w14:textId="77777777" w:rsidR="000175F2" w:rsidRDefault="00000000">
            <w:pPr>
              <w:spacing w:after="0" w:line="240" w:lineRule="auto"/>
              <w:jc w:val="center"/>
            </w:pPr>
            <w:r>
              <w:rPr>
                <w:rFonts w:ascii="Pretendard" w:eastAsia="Pretendard" w:hAnsi="Pretendard"/>
                <w:b/>
                <w:color w:val="FFFFFF"/>
                <w:sz w:val="20"/>
              </w:rPr>
              <w:t>필요 플랜</w:t>
            </w:r>
          </w:p>
        </w:tc>
      </w:tr>
      <w:tr w:rsidR="000175F2" w14:paraId="1EF50BF5" w14:textId="77777777">
        <w:trPr>
          <w:jc w:val="center"/>
        </w:trPr>
        <w:tc>
          <w:tcPr>
            <w:tcW w:w="1191" w:type="dxa"/>
          </w:tcPr>
          <w:p w14:paraId="1B2320D2" w14:textId="77777777" w:rsidR="000175F2" w:rsidRDefault="00000000">
            <w:pPr>
              <w:spacing w:after="0" w:line="240" w:lineRule="auto"/>
            </w:pPr>
            <w:r>
              <w:rPr>
                <w:rFonts w:ascii="Pretendard" w:eastAsia="Pretendard" w:hAnsi="Pretendard"/>
                <w:color w:val="000000"/>
                <w:sz w:val="20"/>
              </w:rPr>
              <w:t>01</w:t>
            </w:r>
          </w:p>
        </w:tc>
        <w:tc>
          <w:tcPr>
            <w:tcW w:w="1191" w:type="dxa"/>
          </w:tcPr>
          <w:p w14:paraId="2DAED761" w14:textId="77777777" w:rsidR="000175F2" w:rsidRDefault="00000000">
            <w:pPr>
              <w:spacing w:after="0" w:line="240" w:lineRule="auto"/>
            </w:pPr>
            <w:r>
              <w:rPr>
                <w:rFonts w:ascii="Pretendard" w:eastAsia="Pretendard" w:hAnsi="Pretendard"/>
                <w:color w:val="000000"/>
                <w:sz w:val="20"/>
              </w:rPr>
              <w:t>소스 비교 분석</w:t>
            </w:r>
          </w:p>
        </w:tc>
        <w:tc>
          <w:tcPr>
            <w:tcW w:w="1191" w:type="dxa"/>
          </w:tcPr>
          <w:p w14:paraId="27897BD5" w14:textId="77777777" w:rsidR="000175F2" w:rsidRDefault="00000000">
            <w:pPr>
              <w:spacing w:after="0" w:line="240" w:lineRule="auto"/>
            </w:pPr>
            <w:r>
              <w:rPr>
                <w:rFonts w:ascii="Pretendard" w:eastAsia="Pretendard" w:hAnsi="Pretendard"/>
                <w:color w:val="000000"/>
                <w:sz w:val="20"/>
              </w:rPr>
              <w:t>초급</w:t>
            </w:r>
          </w:p>
        </w:tc>
        <w:tc>
          <w:tcPr>
            <w:tcW w:w="1191" w:type="dxa"/>
          </w:tcPr>
          <w:p w14:paraId="60605AD1" w14:textId="77777777" w:rsidR="000175F2" w:rsidRDefault="00000000">
            <w:pPr>
              <w:spacing w:after="0" w:line="240" w:lineRule="auto"/>
            </w:pPr>
            <w:r>
              <w:rPr>
                <w:rFonts w:ascii="Pretendard" w:eastAsia="Pretendard" w:hAnsi="Pretendard"/>
                <w:color w:val="000000"/>
                <w:sz w:val="20"/>
              </w:rPr>
              <w:t>15분</w:t>
            </w:r>
          </w:p>
        </w:tc>
        <w:tc>
          <w:tcPr>
            <w:tcW w:w="1191" w:type="dxa"/>
          </w:tcPr>
          <w:p w14:paraId="6B88E5DB" w14:textId="77777777" w:rsidR="000175F2" w:rsidRDefault="00000000">
            <w:pPr>
              <w:spacing w:after="0" w:line="240" w:lineRule="auto"/>
            </w:pPr>
            <w:r>
              <w:rPr>
                <w:rFonts w:ascii="Pretendard" w:eastAsia="Pretendard" w:hAnsi="Pretendard"/>
                <w:color w:val="000000"/>
                <w:sz w:val="20"/>
              </w:rPr>
              <w:t>5분</w:t>
            </w:r>
          </w:p>
        </w:tc>
        <w:tc>
          <w:tcPr>
            <w:tcW w:w="1191" w:type="dxa"/>
          </w:tcPr>
          <w:p w14:paraId="7DE6EBE8" w14:textId="77777777" w:rsidR="000175F2" w:rsidRDefault="00000000">
            <w:pPr>
              <w:spacing w:after="0" w:line="240" w:lineRule="auto"/>
            </w:pPr>
            <w:r>
              <w:rPr>
                <w:rFonts w:ascii="Pretendard" w:eastAsia="Pretendard" w:hAnsi="Pretendard"/>
                <w:color w:val="000000"/>
                <w:sz w:val="20"/>
              </w:rPr>
              <w:t>무료</w:t>
            </w:r>
          </w:p>
        </w:tc>
      </w:tr>
      <w:tr w:rsidR="000175F2" w14:paraId="0DDA00E2" w14:textId="77777777">
        <w:trPr>
          <w:jc w:val="center"/>
        </w:trPr>
        <w:tc>
          <w:tcPr>
            <w:tcW w:w="1191" w:type="dxa"/>
            <w:shd w:val="clear" w:color="auto" w:fill="F2F7FB"/>
          </w:tcPr>
          <w:p w14:paraId="39D88667" w14:textId="77777777" w:rsidR="000175F2" w:rsidRDefault="00000000">
            <w:pPr>
              <w:spacing w:after="0" w:line="240" w:lineRule="auto"/>
            </w:pPr>
            <w:r>
              <w:rPr>
                <w:rFonts w:ascii="Pretendard" w:eastAsia="Pretendard" w:hAnsi="Pretendard"/>
                <w:color w:val="000000"/>
                <w:sz w:val="20"/>
              </w:rPr>
              <w:t>02</w:t>
            </w:r>
          </w:p>
        </w:tc>
        <w:tc>
          <w:tcPr>
            <w:tcW w:w="1191" w:type="dxa"/>
            <w:shd w:val="clear" w:color="auto" w:fill="F2F7FB"/>
          </w:tcPr>
          <w:p w14:paraId="42A8F370" w14:textId="77777777" w:rsidR="000175F2" w:rsidRDefault="00000000">
            <w:pPr>
              <w:spacing w:after="0" w:line="240" w:lineRule="auto"/>
            </w:pPr>
            <w:r>
              <w:rPr>
                <w:rFonts w:ascii="Pretendard" w:eastAsia="Pretendard" w:hAnsi="Pretendard"/>
                <w:color w:val="000000"/>
                <w:sz w:val="20"/>
              </w:rPr>
              <w:t>노트를 소스로 2차 분석</w:t>
            </w:r>
          </w:p>
        </w:tc>
        <w:tc>
          <w:tcPr>
            <w:tcW w:w="1191" w:type="dxa"/>
            <w:shd w:val="clear" w:color="auto" w:fill="F2F7FB"/>
          </w:tcPr>
          <w:p w14:paraId="668FD73E" w14:textId="77777777" w:rsidR="000175F2" w:rsidRDefault="00000000">
            <w:pPr>
              <w:spacing w:after="0" w:line="240" w:lineRule="auto"/>
            </w:pPr>
            <w:r>
              <w:rPr>
                <w:rFonts w:ascii="Pretendard" w:eastAsia="Pretendard" w:hAnsi="Pretendard"/>
                <w:color w:val="000000"/>
                <w:sz w:val="20"/>
              </w:rPr>
              <w:t>중급</w:t>
            </w:r>
          </w:p>
        </w:tc>
        <w:tc>
          <w:tcPr>
            <w:tcW w:w="1191" w:type="dxa"/>
            <w:shd w:val="clear" w:color="auto" w:fill="F2F7FB"/>
          </w:tcPr>
          <w:p w14:paraId="37415145" w14:textId="77777777" w:rsidR="000175F2" w:rsidRDefault="00000000">
            <w:pPr>
              <w:spacing w:after="0" w:line="240" w:lineRule="auto"/>
            </w:pPr>
            <w:r>
              <w:rPr>
                <w:rFonts w:ascii="Pretendard" w:eastAsia="Pretendard" w:hAnsi="Pretendard"/>
                <w:color w:val="000000"/>
                <w:sz w:val="20"/>
              </w:rPr>
              <w:t>20분</w:t>
            </w:r>
          </w:p>
        </w:tc>
        <w:tc>
          <w:tcPr>
            <w:tcW w:w="1191" w:type="dxa"/>
            <w:shd w:val="clear" w:color="auto" w:fill="F2F7FB"/>
          </w:tcPr>
          <w:p w14:paraId="5FD7A58C" w14:textId="77777777" w:rsidR="000175F2" w:rsidRDefault="00000000">
            <w:pPr>
              <w:spacing w:after="0" w:line="240" w:lineRule="auto"/>
            </w:pPr>
            <w:r>
              <w:rPr>
                <w:rFonts w:ascii="Pretendard" w:eastAsia="Pretendard" w:hAnsi="Pretendard"/>
                <w:color w:val="000000"/>
                <w:sz w:val="20"/>
              </w:rPr>
              <w:t>10분</w:t>
            </w:r>
          </w:p>
        </w:tc>
        <w:tc>
          <w:tcPr>
            <w:tcW w:w="1191" w:type="dxa"/>
            <w:shd w:val="clear" w:color="auto" w:fill="F2F7FB"/>
          </w:tcPr>
          <w:p w14:paraId="6EF6D1C2" w14:textId="77777777" w:rsidR="000175F2" w:rsidRDefault="00000000">
            <w:pPr>
              <w:spacing w:after="0" w:line="240" w:lineRule="auto"/>
            </w:pPr>
            <w:r>
              <w:rPr>
                <w:rFonts w:ascii="Pretendard" w:eastAsia="Pretendard" w:hAnsi="Pretendard"/>
                <w:color w:val="000000"/>
                <w:sz w:val="20"/>
              </w:rPr>
              <w:t>무료</w:t>
            </w:r>
          </w:p>
        </w:tc>
      </w:tr>
      <w:tr w:rsidR="000175F2" w14:paraId="23C8679B" w14:textId="77777777">
        <w:trPr>
          <w:jc w:val="center"/>
        </w:trPr>
        <w:tc>
          <w:tcPr>
            <w:tcW w:w="1191" w:type="dxa"/>
          </w:tcPr>
          <w:p w14:paraId="7F6085E3" w14:textId="77777777" w:rsidR="000175F2" w:rsidRDefault="00000000">
            <w:pPr>
              <w:spacing w:after="0" w:line="240" w:lineRule="auto"/>
            </w:pPr>
            <w:r>
              <w:rPr>
                <w:rFonts w:ascii="Pretendard" w:eastAsia="Pretendard" w:hAnsi="Pretendard"/>
                <w:color w:val="000000"/>
                <w:sz w:val="20"/>
              </w:rPr>
              <w:t>03</w:t>
            </w:r>
          </w:p>
        </w:tc>
        <w:tc>
          <w:tcPr>
            <w:tcW w:w="1191" w:type="dxa"/>
          </w:tcPr>
          <w:p w14:paraId="34FD409D" w14:textId="77777777" w:rsidR="000175F2" w:rsidRDefault="00000000">
            <w:pPr>
              <w:spacing w:after="0" w:line="240" w:lineRule="auto"/>
            </w:pPr>
            <w:r>
              <w:rPr>
                <w:rFonts w:ascii="Pretendard" w:eastAsia="Pretendard" w:hAnsi="Pretendard"/>
                <w:color w:val="000000"/>
                <w:sz w:val="20"/>
              </w:rPr>
              <w:t>맞춤 지시로 성격 세팅</w:t>
            </w:r>
          </w:p>
        </w:tc>
        <w:tc>
          <w:tcPr>
            <w:tcW w:w="1191" w:type="dxa"/>
          </w:tcPr>
          <w:p w14:paraId="72A49721" w14:textId="77777777" w:rsidR="000175F2" w:rsidRDefault="00000000">
            <w:pPr>
              <w:spacing w:after="0" w:line="240" w:lineRule="auto"/>
            </w:pPr>
            <w:r>
              <w:rPr>
                <w:rFonts w:ascii="Pretendard" w:eastAsia="Pretendard" w:hAnsi="Pretendard"/>
                <w:color w:val="000000"/>
                <w:sz w:val="20"/>
              </w:rPr>
              <w:t>초급</w:t>
            </w:r>
          </w:p>
        </w:tc>
        <w:tc>
          <w:tcPr>
            <w:tcW w:w="1191" w:type="dxa"/>
          </w:tcPr>
          <w:p w14:paraId="2F46D3DC" w14:textId="77777777" w:rsidR="000175F2" w:rsidRDefault="00000000">
            <w:pPr>
              <w:spacing w:after="0" w:line="240" w:lineRule="auto"/>
            </w:pPr>
            <w:r>
              <w:rPr>
                <w:rFonts w:ascii="Pretendard" w:eastAsia="Pretendard" w:hAnsi="Pretendard"/>
                <w:color w:val="000000"/>
                <w:sz w:val="20"/>
              </w:rPr>
              <w:t>10분</w:t>
            </w:r>
          </w:p>
        </w:tc>
        <w:tc>
          <w:tcPr>
            <w:tcW w:w="1191" w:type="dxa"/>
          </w:tcPr>
          <w:p w14:paraId="4B3A76F6" w14:textId="77777777" w:rsidR="000175F2" w:rsidRDefault="00000000">
            <w:pPr>
              <w:spacing w:after="0" w:line="240" w:lineRule="auto"/>
            </w:pPr>
            <w:r>
              <w:rPr>
                <w:rFonts w:ascii="Pretendard" w:eastAsia="Pretendard" w:hAnsi="Pretendard"/>
                <w:color w:val="000000"/>
                <w:sz w:val="20"/>
              </w:rPr>
              <w:t>3분</w:t>
            </w:r>
          </w:p>
        </w:tc>
        <w:tc>
          <w:tcPr>
            <w:tcW w:w="1191" w:type="dxa"/>
          </w:tcPr>
          <w:p w14:paraId="1CF2A59E" w14:textId="77777777" w:rsidR="000175F2" w:rsidRDefault="00000000">
            <w:pPr>
              <w:spacing w:after="0" w:line="240" w:lineRule="auto"/>
            </w:pPr>
            <w:r>
              <w:rPr>
                <w:rFonts w:ascii="Pretendard" w:eastAsia="Pretendard" w:hAnsi="Pretendard"/>
                <w:color w:val="000000"/>
                <w:sz w:val="20"/>
              </w:rPr>
              <w:t>무료</w:t>
            </w:r>
          </w:p>
        </w:tc>
      </w:tr>
      <w:tr w:rsidR="000175F2" w14:paraId="7264E87A" w14:textId="77777777">
        <w:trPr>
          <w:jc w:val="center"/>
        </w:trPr>
        <w:tc>
          <w:tcPr>
            <w:tcW w:w="1191" w:type="dxa"/>
            <w:shd w:val="clear" w:color="auto" w:fill="F2F7FB"/>
          </w:tcPr>
          <w:p w14:paraId="5A3B6A8B" w14:textId="77777777" w:rsidR="000175F2" w:rsidRDefault="00000000">
            <w:pPr>
              <w:spacing w:after="0" w:line="240" w:lineRule="auto"/>
            </w:pPr>
            <w:r>
              <w:rPr>
                <w:rFonts w:ascii="Pretendard" w:eastAsia="Pretendard" w:hAnsi="Pretendard"/>
                <w:color w:val="000000"/>
                <w:sz w:val="20"/>
              </w:rPr>
              <w:t>04</w:t>
            </w:r>
          </w:p>
        </w:tc>
        <w:tc>
          <w:tcPr>
            <w:tcW w:w="1191" w:type="dxa"/>
            <w:shd w:val="clear" w:color="auto" w:fill="F2F7FB"/>
          </w:tcPr>
          <w:p w14:paraId="34732A0B" w14:textId="77777777" w:rsidR="000175F2" w:rsidRDefault="00000000">
            <w:pPr>
              <w:spacing w:after="0" w:line="240" w:lineRule="auto"/>
            </w:pPr>
            <w:r>
              <w:rPr>
                <w:rFonts w:ascii="Pretendard" w:eastAsia="Pretendard" w:hAnsi="Pretendard"/>
                <w:color w:val="000000"/>
                <w:sz w:val="20"/>
              </w:rPr>
              <w:t>환각 잡고 팩트체크</w:t>
            </w:r>
          </w:p>
        </w:tc>
        <w:tc>
          <w:tcPr>
            <w:tcW w:w="1191" w:type="dxa"/>
            <w:shd w:val="clear" w:color="auto" w:fill="F2F7FB"/>
          </w:tcPr>
          <w:p w14:paraId="4120AFC7" w14:textId="77777777" w:rsidR="000175F2" w:rsidRDefault="00000000">
            <w:pPr>
              <w:spacing w:after="0" w:line="240" w:lineRule="auto"/>
            </w:pPr>
            <w:r>
              <w:rPr>
                <w:rFonts w:ascii="Pretendard" w:eastAsia="Pretendard" w:hAnsi="Pretendard"/>
                <w:color w:val="000000"/>
                <w:sz w:val="20"/>
              </w:rPr>
              <w:t>중급</w:t>
            </w:r>
          </w:p>
        </w:tc>
        <w:tc>
          <w:tcPr>
            <w:tcW w:w="1191" w:type="dxa"/>
            <w:shd w:val="clear" w:color="auto" w:fill="F2F7FB"/>
          </w:tcPr>
          <w:p w14:paraId="1E043F95" w14:textId="77777777" w:rsidR="000175F2" w:rsidRDefault="00000000">
            <w:pPr>
              <w:spacing w:after="0" w:line="240" w:lineRule="auto"/>
            </w:pPr>
            <w:r>
              <w:rPr>
                <w:rFonts w:ascii="Pretendard" w:eastAsia="Pretendard" w:hAnsi="Pretendard"/>
                <w:color w:val="000000"/>
                <w:sz w:val="20"/>
              </w:rPr>
              <w:t>15분</w:t>
            </w:r>
          </w:p>
        </w:tc>
        <w:tc>
          <w:tcPr>
            <w:tcW w:w="1191" w:type="dxa"/>
            <w:shd w:val="clear" w:color="auto" w:fill="F2F7FB"/>
          </w:tcPr>
          <w:p w14:paraId="24080C40" w14:textId="77777777" w:rsidR="000175F2" w:rsidRDefault="00000000">
            <w:pPr>
              <w:spacing w:after="0" w:line="240" w:lineRule="auto"/>
            </w:pPr>
            <w:r>
              <w:rPr>
                <w:rFonts w:ascii="Pretendard" w:eastAsia="Pretendard" w:hAnsi="Pretendard"/>
                <w:color w:val="000000"/>
                <w:sz w:val="20"/>
              </w:rPr>
              <w:t>5분</w:t>
            </w:r>
          </w:p>
        </w:tc>
        <w:tc>
          <w:tcPr>
            <w:tcW w:w="1191" w:type="dxa"/>
            <w:shd w:val="clear" w:color="auto" w:fill="F2F7FB"/>
          </w:tcPr>
          <w:p w14:paraId="63CAB3E9" w14:textId="77777777" w:rsidR="000175F2" w:rsidRDefault="00000000">
            <w:pPr>
              <w:spacing w:after="0" w:line="240" w:lineRule="auto"/>
            </w:pPr>
            <w:r>
              <w:rPr>
                <w:rFonts w:ascii="Pretendard" w:eastAsia="Pretendard" w:hAnsi="Pretendard"/>
                <w:color w:val="000000"/>
                <w:sz w:val="20"/>
              </w:rPr>
              <w:t>무료</w:t>
            </w:r>
          </w:p>
        </w:tc>
      </w:tr>
      <w:tr w:rsidR="000175F2" w14:paraId="7089CB28" w14:textId="77777777">
        <w:trPr>
          <w:jc w:val="center"/>
        </w:trPr>
        <w:tc>
          <w:tcPr>
            <w:tcW w:w="1191" w:type="dxa"/>
          </w:tcPr>
          <w:p w14:paraId="243793AC" w14:textId="77777777" w:rsidR="000175F2" w:rsidRDefault="00000000">
            <w:pPr>
              <w:spacing w:after="0" w:line="240" w:lineRule="auto"/>
            </w:pPr>
            <w:r>
              <w:rPr>
                <w:rFonts w:ascii="Pretendard" w:eastAsia="Pretendard" w:hAnsi="Pretendard"/>
                <w:color w:val="000000"/>
                <w:sz w:val="20"/>
              </w:rPr>
              <w:t>05</w:t>
            </w:r>
          </w:p>
        </w:tc>
        <w:tc>
          <w:tcPr>
            <w:tcW w:w="1191" w:type="dxa"/>
          </w:tcPr>
          <w:p w14:paraId="0328F100" w14:textId="77777777" w:rsidR="000175F2" w:rsidRDefault="00000000">
            <w:pPr>
              <w:spacing w:after="0" w:line="240" w:lineRule="auto"/>
            </w:pPr>
            <w:r>
              <w:rPr>
                <w:rFonts w:ascii="Pretendard" w:eastAsia="Pretendard" w:hAnsi="Pretendard"/>
                <w:color w:val="000000"/>
                <w:sz w:val="20"/>
              </w:rPr>
              <w:t>딥 리서치로 웹 확장</w:t>
            </w:r>
          </w:p>
        </w:tc>
        <w:tc>
          <w:tcPr>
            <w:tcW w:w="1191" w:type="dxa"/>
          </w:tcPr>
          <w:p w14:paraId="54B2335D" w14:textId="77777777" w:rsidR="000175F2" w:rsidRDefault="00000000">
            <w:pPr>
              <w:spacing w:after="0" w:line="240" w:lineRule="auto"/>
            </w:pPr>
            <w:r>
              <w:rPr>
                <w:rFonts w:ascii="Pretendard" w:eastAsia="Pretendard" w:hAnsi="Pretendard"/>
                <w:color w:val="000000"/>
                <w:sz w:val="20"/>
              </w:rPr>
              <w:t>중급</w:t>
            </w:r>
          </w:p>
        </w:tc>
        <w:tc>
          <w:tcPr>
            <w:tcW w:w="1191" w:type="dxa"/>
          </w:tcPr>
          <w:p w14:paraId="536950A0" w14:textId="77777777" w:rsidR="000175F2" w:rsidRDefault="00000000">
            <w:pPr>
              <w:spacing w:after="0" w:line="240" w:lineRule="auto"/>
            </w:pPr>
            <w:r>
              <w:rPr>
                <w:rFonts w:ascii="Pretendard" w:eastAsia="Pretendard" w:hAnsi="Pretendard"/>
                <w:color w:val="000000"/>
                <w:sz w:val="20"/>
              </w:rPr>
              <w:t>20분</w:t>
            </w:r>
          </w:p>
        </w:tc>
        <w:tc>
          <w:tcPr>
            <w:tcW w:w="1191" w:type="dxa"/>
          </w:tcPr>
          <w:p w14:paraId="0A46F2CE" w14:textId="77777777" w:rsidR="000175F2" w:rsidRDefault="00000000">
            <w:pPr>
              <w:spacing w:after="0" w:line="240" w:lineRule="auto"/>
            </w:pPr>
            <w:r>
              <w:rPr>
                <w:rFonts w:ascii="Pretendard" w:eastAsia="Pretendard" w:hAnsi="Pretendard"/>
                <w:color w:val="000000"/>
                <w:sz w:val="20"/>
              </w:rPr>
              <w:t>10분</w:t>
            </w:r>
          </w:p>
        </w:tc>
        <w:tc>
          <w:tcPr>
            <w:tcW w:w="1191" w:type="dxa"/>
          </w:tcPr>
          <w:p w14:paraId="5EDD72CB" w14:textId="77777777" w:rsidR="000175F2" w:rsidRDefault="00000000">
            <w:pPr>
              <w:spacing w:after="0" w:line="240" w:lineRule="auto"/>
            </w:pPr>
            <w:r>
              <w:rPr>
                <w:rFonts w:ascii="Pretendard" w:eastAsia="Pretendard" w:hAnsi="Pretendard"/>
                <w:color w:val="000000"/>
                <w:sz w:val="20"/>
              </w:rPr>
              <w:t>Free(제한적), Plus 이상 권장</w:t>
            </w:r>
          </w:p>
        </w:tc>
      </w:tr>
      <w:tr w:rsidR="000175F2" w14:paraId="509449C8" w14:textId="77777777">
        <w:trPr>
          <w:jc w:val="center"/>
        </w:trPr>
        <w:tc>
          <w:tcPr>
            <w:tcW w:w="1191" w:type="dxa"/>
            <w:shd w:val="clear" w:color="auto" w:fill="F2F7FB"/>
          </w:tcPr>
          <w:p w14:paraId="7143AF92" w14:textId="77777777" w:rsidR="000175F2" w:rsidRDefault="00000000">
            <w:pPr>
              <w:spacing w:after="0" w:line="240" w:lineRule="auto"/>
            </w:pPr>
            <w:r>
              <w:rPr>
                <w:rFonts w:ascii="Pretendard" w:eastAsia="Pretendard" w:hAnsi="Pretendard"/>
                <w:color w:val="000000"/>
                <w:sz w:val="20"/>
              </w:rPr>
              <w:t>06</w:t>
            </w:r>
          </w:p>
        </w:tc>
        <w:tc>
          <w:tcPr>
            <w:tcW w:w="1191" w:type="dxa"/>
            <w:shd w:val="clear" w:color="auto" w:fill="F2F7FB"/>
          </w:tcPr>
          <w:p w14:paraId="4CB35F69" w14:textId="77777777" w:rsidR="000175F2" w:rsidRDefault="00000000">
            <w:pPr>
              <w:spacing w:after="0" w:line="240" w:lineRule="auto"/>
            </w:pPr>
            <w:r>
              <w:rPr>
                <w:rFonts w:ascii="Pretendard" w:eastAsia="Pretendard" w:hAnsi="Pretendard"/>
                <w:color w:val="000000"/>
                <w:sz w:val="20"/>
              </w:rPr>
              <w:t>오디오/비디오 변환</w:t>
            </w:r>
          </w:p>
        </w:tc>
        <w:tc>
          <w:tcPr>
            <w:tcW w:w="1191" w:type="dxa"/>
            <w:shd w:val="clear" w:color="auto" w:fill="F2F7FB"/>
          </w:tcPr>
          <w:p w14:paraId="1860243A" w14:textId="77777777" w:rsidR="000175F2" w:rsidRDefault="00000000">
            <w:pPr>
              <w:spacing w:after="0" w:line="240" w:lineRule="auto"/>
            </w:pPr>
            <w:r>
              <w:rPr>
                <w:rFonts w:ascii="Pretendard" w:eastAsia="Pretendard" w:hAnsi="Pretendard"/>
                <w:color w:val="000000"/>
                <w:sz w:val="20"/>
              </w:rPr>
              <w:t>초급</w:t>
            </w:r>
          </w:p>
        </w:tc>
        <w:tc>
          <w:tcPr>
            <w:tcW w:w="1191" w:type="dxa"/>
            <w:shd w:val="clear" w:color="auto" w:fill="F2F7FB"/>
          </w:tcPr>
          <w:p w14:paraId="3B5A79D2" w14:textId="77777777" w:rsidR="000175F2" w:rsidRDefault="00000000">
            <w:pPr>
              <w:spacing w:after="0" w:line="240" w:lineRule="auto"/>
            </w:pPr>
            <w:r>
              <w:rPr>
                <w:rFonts w:ascii="Pretendard" w:eastAsia="Pretendard" w:hAnsi="Pretendard"/>
                <w:color w:val="000000"/>
                <w:sz w:val="20"/>
              </w:rPr>
              <w:t>10분</w:t>
            </w:r>
          </w:p>
        </w:tc>
        <w:tc>
          <w:tcPr>
            <w:tcW w:w="1191" w:type="dxa"/>
            <w:shd w:val="clear" w:color="auto" w:fill="F2F7FB"/>
          </w:tcPr>
          <w:p w14:paraId="19004256" w14:textId="77777777" w:rsidR="000175F2" w:rsidRDefault="00000000">
            <w:pPr>
              <w:spacing w:after="0" w:line="240" w:lineRule="auto"/>
            </w:pPr>
            <w:r>
              <w:rPr>
                <w:rFonts w:ascii="Pretendard" w:eastAsia="Pretendard" w:hAnsi="Pretendard"/>
                <w:color w:val="000000"/>
                <w:sz w:val="20"/>
              </w:rPr>
              <w:t>5분</w:t>
            </w:r>
          </w:p>
        </w:tc>
        <w:tc>
          <w:tcPr>
            <w:tcW w:w="1191" w:type="dxa"/>
            <w:shd w:val="clear" w:color="auto" w:fill="F2F7FB"/>
          </w:tcPr>
          <w:p w14:paraId="39FD96F0" w14:textId="77777777" w:rsidR="000175F2" w:rsidRDefault="00000000">
            <w:pPr>
              <w:spacing w:after="0" w:line="240" w:lineRule="auto"/>
            </w:pPr>
            <w:r>
              <w:rPr>
                <w:rFonts w:ascii="Pretendard" w:eastAsia="Pretendard" w:hAnsi="Pretendard"/>
                <w:color w:val="000000"/>
                <w:sz w:val="20"/>
              </w:rPr>
              <w:t>무료(오디오), Plus(비디오)</w:t>
            </w:r>
          </w:p>
        </w:tc>
      </w:tr>
      <w:tr w:rsidR="000175F2" w14:paraId="56B4895D" w14:textId="77777777">
        <w:trPr>
          <w:jc w:val="center"/>
        </w:trPr>
        <w:tc>
          <w:tcPr>
            <w:tcW w:w="1191" w:type="dxa"/>
          </w:tcPr>
          <w:p w14:paraId="63DF5A44" w14:textId="77777777" w:rsidR="000175F2" w:rsidRDefault="00000000">
            <w:pPr>
              <w:spacing w:after="0" w:line="240" w:lineRule="auto"/>
            </w:pPr>
            <w:r>
              <w:rPr>
                <w:rFonts w:ascii="Pretendard" w:eastAsia="Pretendard" w:hAnsi="Pretendard"/>
                <w:color w:val="000000"/>
                <w:sz w:val="20"/>
              </w:rPr>
              <w:t>07</w:t>
            </w:r>
          </w:p>
        </w:tc>
        <w:tc>
          <w:tcPr>
            <w:tcW w:w="1191" w:type="dxa"/>
          </w:tcPr>
          <w:p w14:paraId="0A96D007" w14:textId="77777777" w:rsidR="000175F2" w:rsidRDefault="00000000">
            <w:pPr>
              <w:spacing w:after="0" w:line="240" w:lineRule="auto"/>
            </w:pPr>
            <w:r>
              <w:rPr>
                <w:rFonts w:ascii="Pretendard" w:eastAsia="Pretendard" w:hAnsi="Pretendard"/>
                <w:color w:val="000000"/>
                <w:sz w:val="20"/>
              </w:rPr>
              <w:t>마인드맵 생성</w:t>
            </w:r>
          </w:p>
        </w:tc>
        <w:tc>
          <w:tcPr>
            <w:tcW w:w="1191" w:type="dxa"/>
          </w:tcPr>
          <w:p w14:paraId="56B7508B" w14:textId="77777777" w:rsidR="000175F2" w:rsidRDefault="00000000">
            <w:pPr>
              <w:spacing w:after="0" w:line="240" w:lineRule="auto"/>
            </w:pPr>
            <w:r>
              <w:rPr>
                <w:rFonts w:ascii="Pretendard" w:eastAsia="Pretendard" w:hAnsi="Pretendard"/>
                <w:color w:val="000000"/>
                <w:sz w:val="20"/>
              </w:rPr>
              <w:t>초급</w:t>
            </w:r>
          </w:p>
        </w:tc>
        <w:tc>
          <w:tcPr>
            <w:tcW w:w="1191" w:type="dxa"/>
          </w:tcPr>
          <w:p w14:paraId="5199C095" w14:textId="77777777" w:rsidR="000175F2" w:rsidRDefault="00000000">
            <w:pPr>
              <w:spacing w:after="0" w:line="240" w:lineRule="auto"/>
            </w:pPr>
            <w:r>
              <w:rPr>
                <w:rFonts w:ascii="Pretendard" w:eastAsia="Pretendard" w:hAnsi="Pretendard"/>
                <w:color w:val="000000"/>
                <w:sz w:val="20"/>
              </w:rPr>
              <w:t>10분</w:t>
            </w:r>
          </w:p>
        </w:tc>
        <w:tc>
          <w:tcPr>
            <w:tcW w:w="1191" w:type="dxa"/>
          </w:tcPr>
          <w:p w14:paraId="127DF70A" w14:textId="77777777" w:rsidR="000175F2" w:rsidRDefault="00000000">
            <w:pPr>
              <w:spacing w:after="0" w:line="240" w:lineRule="auto"/>
            </w:pPr>
            <w:r>
              <w:rPr>
                <w:rFonts w:ascii="Pretendard" w:eastAsia="Pretendard" w:hAnsi="Pretendard"/>
                <w:color w:val="000000"/>
                <w:sz w:val="20"/>
              </w:rPr>
              <w:t>3분</w:t>
            </w:r>
          </w:p>
        </w:tc>
        <w:tc>
          <w:tcPr>
            <w:tcW w:w="1191" w:type="dxa"/>
          </w:tcPr>
          <w:p w14:paraId="057AE51F" w14:textId="77777777" w:rsidR="000175F2" w:rsidRDefault="00000000">
            <w:pPr>
              <w:spacing w:after="0" w:line="240" w:lineRule="auto"/>
            </w:pPr>
            <w:r>
              <w:rPr>
                <w:rFonts w:ascii="Pretendard" w:eastAsia="Pretendard" w:hAnsi="Pretendard"/>
                <w:color w:val="000000"/>
                <w:sz w:val="20"/>
              </w:rPr>
              <w:t>무료</w:t>
            </w:r>
          </w:p>
        </w:tc>
      </w:tr>
      <w:tr w:rsidR="000175F2" w14:paraId="4187B591" w14:textId="77777777">
        <w:trPr>
          <w:jc w:val="center"/>
        </w:trPr>
        <w:tc>
          <w:tcPr>
            <w:tcW w:w="1191" w:type="dxa"/>
            <w:shd w:val="clear" w:color="auto" w:fill="F2F7FB"/>
          </w:tcPr>
          <w:p w14:paraId="670689FA" w14:textId="77777777" w:rsidR="000175F2" w:rsidRDefault="00000000">
            <w:pPr>
              <w:spacing w:after="0" w:line="240" w:lineRule="auto"/>
            </w:pPr>
            <w:r>
              <w:rPr>
                <w:rFonts w:ascii="Pretendard" w:eastAsia="Pretendard" w:hAnsi="Pretendard"/>
                <w:color w:val="000000"/>
                <w:sz w:val="20"/>
              </w:rPr>
              <w:t>08</w:t>
            </w:r>
          </w:p>
        </w:tc>
        <w:tc>
          <w:tcPr>
            <w:tcW w:w="1191" w:type="dxa"/>
            <w:shd w:val="clear" w:color="auto" w:fill="F2F7FB"/>
          </w:tcPr>
          <w:p w14:paraId="00E829D2" w14:textId="77777777" w:rsidR="000175F2" w:rsidRDefault="00000000">
            <w:pPr>
              <w:spacing w:after="0" w:line="240" w:lineRule="auto"/>
            </w:pPr>
            <w:r>
              <w:rPr>
                <w:rFonts w:ascii="Pretendard" w:eastAsia="Pretendard" w:hAnsi="Pretendard"/>
                <w:color w:val="000000"/>
                <w:sz w:val="20"/>
              </w:rPr>
              <w:t>플래시카드와 퀴즈</w:t>
            </w:r>
          </w:p>
        </w:tc>
        <w:tc>
          <w:tcPr>
            <w:tcW w:w="1191" w:type="dxa"/>
            <w:shd w:val="clear" w:color="auto" w:fill="F2F7FB"/>
          </w:tcPr>
          <w:p w14:paraId="65990347" w14:textId="77777777" w:rsidR="000175F2" w:rsidRDefault="00000000">
            <w:pPr>
              <w:spacing w:after="0" w:line="240" w:lineRule="auto"/>
            </w:pPr>
            <w:r>
              <w:rPr>
                <w:rFonts w:ascii="Pretendard" w:eastAsia="Pretendard" w:hAnsi="Pretendard"/>
                <w:color w:val="000000"/>
                <w:sz w:val="20"/>
              </w:rPr>
              <w:t>초급</w:t>
            </w:r>
          </w:p>
        </w:tc>
        <w:tc>
          <w:tcPr>
            <w:tcW w:w="1191" w:type="dxa"/>
            <w:shd w:val="clear" w:color="auto" w:fill="F2F7FB"/>
          </w:tcPr>
          <w:p w14:paraId="3A1F9828" w14:textId="77777777" w:rsidR="000175F2" w:rsidRDefault="00000000">
            <w:pPr>
              <w:spacing w:after="0" w:line="240" w:lineRule="auto"/>
            </w:pPr>
            <w:r>
              <w:rPr>
                <w:rFonts w:ascii="Pretendard" w:eastAsia="Pretendard" w:hAnsi="Pretendard"/>
                <w:color w:val="000000"/>
                <w:sz w:val="20"/>
              </w:rPr>
              <w:t>10분</w:t>
            </w:r>
          </w:p>
        </w:tc>
        <w:tc>
          <w:tcPr>
            <w:tcW w:w="1191" w:type="dxa"/>
            <w:shd w:val="clear" w:color="auto" w:fill="F2F7FB"/>
          </w:tcPr>
          <w:p w14:paraId="691D01E8" w14:textId="77777777" w:rsidR="000175F2" w:rsidRDefault="00000000">
            <w:pPr>
              <w:spacing w:after="0" w:line="240" w:lineRule="auto"/>
            </w:pPr>
            <w:r>
              <w:rPr>
                <w:rFonts w:ascii="Pretendard" w:eastAsia="Pretendard" w:hAnsi="Pretendard"/>
                <w:color w:val="000000"/>
                <w:sz w:val="20"/>
              </w:rPr>
              <w:t>5분</w:t>
            </w:r>
          </w:p>
        </w:tc>
        <w:tc>
          <w:tcPr>
            <w:tcW w:w="1191" w:type="dxa"/>
            <w:shd w:val="clear" w:color="auto" w:fill="F2F7FB"/>
          </w:tcPr>
          <w:p w14:paraId="18DF1725" w14:textId="77777777" w:rsidR="000175F2" w:rsidRDefault="00000000">
            <w:pPr>
              <w:spacing w:after="0" w:line="240" w:lineRule="auto"/>
            </w:pPr>
            <w:r>
              <w:rPr>
                <w:rFonts w:ascii="Pretendard" w:eastAsia="Pretendard" w:hAnsi="Pretendard"/>
                <w:color w:val="000000"/>
                <w:sz w:val="20"/>
              </w:rPr>
              <w:t>무료</w:t>
            </w:r>
          </w:p>
        </w:tc>
      </w:tr>
      <w:tr w:rsidR="000175F2" w14:paraId="5CAA732D" w14:textId="77777777">
        <w:trPr>
          <w:jc w:val="center"/>
        </w:trPr>
        <w:tc>
          <w:tcPr>
            <w:tcW w:w="1191" w:type="dxa"/>
          </w:tcPr>
          <w:p w14:paraId="0E4D4E53" w14:textId="77777777" w:rsidR="000175F2" w:rsidRDefault="00000000">
            <w:pPr>
              <w:spacing w:after="0" w:line="240" w:lineRule="auto"/>
            </w:pPr>
            <w:r>
              <w:rPr>
                <w:rFonts w:ascii="Pretendard" w:eastAsia="Pretendard" w:hAnsi="Pretendard"/>
                <w:color w:val="000000"/>
                <w:sz w:val="20"/>
              </w:rPr>
              <w:t>09</w:t>
            </w:r>
          </w:p>
        </w:tc>
        <w:tc>
          <w:tcPr>
            <w:tcW w:w="1191" w:type="dxa"/>
          </w:tcPr>
          <w:p w14:paraId="46C2870A" w14:textId="77777777" w:rsidR="000175F2" w:rsidRDefault="00000000">
            <w:pPr>
              <w:spacing w:after="0" w:line="240" w:lineRule="auto"/>
            </w:pPr>
            <w:r>
              <w:rPr>
                <w:rFonts w:ascii="Pretendard" w:eastAsia="Pretendard" w:hAnsi="Pretendard"/>
                <w:color w:val="000000"/>
                <w:sz w:val="20"/>
              </w:rPr>
              <w:t>슬라이드 생성</w:t>
            </w:r>
          </w:p>
        </w:tc>
        <w:tc>
          <w:tcPr>
            <w:tcW w:w="1191" w:type="dxa"/>
          </w:tcPr>
          <w:p w14:paraId="2FC37003" w14:textId="77777777" w:rsidR="000175F2" w:rsidRDefault="00000000">
            <w:pPr>
              <w:spacing w:after="0" w:line="240" w:lineRule="auto"/>
            </w:pPr>
            <w:r>
              <w:rPr>
                <w:rFonts w:ascii="Pretendard" w:eastAsia="Pretendard" w:hAnsi="Pretendard"/>
                <w:color w:val="000000"/>
                <w:sz w:val="20"/>
              </w:rPr>
              <w:t>중급</w:t>
            </w:r>
          </w:p>
        </w:tc>
        <w:tc>
          <w:tcPr>
            <w:tcW w:w="1191" w:type="dxa"/>
          </w:tcPr>
          <w:p w14:paraId="77ACF3B6" w14:textId="77777777" w:rsidR="000175F2" w:rsidRDefault="00000000">
            <w:pPr>
              <w:spacing w:after="0" w:line="240" w:lineRule="auto"/>
            </w:pPr>
            <w:r>
              <w:rPr>
                <w:rFonts w:ascii="Pretendard" w:eastAsia="Pretendard" w:hAnsi="Pretendard"/>
                <w:color w:val="000000"/>
                <w:sz w:val="20"/>
              </w:rPr>
              <w:t>30분</w:t>
            </w:r>
          </w:p>
        </w:tc>
        <w:tc>
          <w:tcPr>
            <w:tcW w:w="1191" w:type="dxa"/>
          </w:tcPr>
          <w:p w14:paraId="410E780A" w14:textId="77777777" w:rsidR="000175F2" w:rsidRDefault="00000000">
            <w:pPr>
              <w:spacing w:after="0" w:line="240" w:lineRule="auto"/>
            </w:pPr>
            <w:r>
              <w:rPr>
                <w:rFonts w:ascii="Pretendard" w:eastAsia="Pretendard" w:hAnsi="Pretendard"/>
                <w:color w:val="000000"/>
                <w:sz w:val="20"/>
              </w:rPr>
              <w:t>15분</w:t>
            </w:r>
          </w:p>
        </w:tc>
        <w:tc>
          <w:tcPr>
            <w:tcW w:w="1191" w:type="dxa"/>
          </w:tcPr>
          <w:p w14:paraId="631FF943" w14:textId="77777777" w:rsidR="000175F2" w:rsidRDefault="00000000">
            <w:pPr>
              <w:spacing w:after="0" w:line="240" w:lineRule="auto"/>
            </w:pPr>
            <w:r>
              <w:rPr>
                <w:rFonts w:ascii="Pretendard" w:eastAsia="Pretendard" w:hAnsi="Pretendard"/>
                <w:color w:val="000000"/>
                <w:sz w:val="20"/>
              </w:rPr>
              <w:t>무료</w:t>
            </w:r>
          </w:p>
        </w:tc>
      </w:tr>
      <w:tr w:rsidR="000175F2" w14:paraId="38AE147F" w14:textId="77777777">
        <w:trPr>
          <w:jc w:val="center"/>
        </w:trPr>
        <w:tc>
          <w:tcPr>
            <w:tcW w:w="1191" w:type="dxa"/>
            <w:shd w:val="clear" w:color="auto" w:fill="F2F7FB"/>
          </w:tcPr>
          <w:p w14:paraId="12117E83" w14:textId="77777777" w:rsidR="000175F2" w:rsidRDefault="00000000">
            <w:pPr>
              <w:spacing w:after="0" w:line="240" w:lineRule="auto"/>
            </w:pPr>
            <w:r>
              <w:rPr>
                <w:rFonts w:ascii="Pretendard" w:eastAsia="Pretendard" w:hAnsi="Pretendard"/>
                <w:color w:val="000000"/>
                <w:sz w:val="20"/>
              </w:rPr>
              <w:t>10</w:t>
            </w:r>
          </w:p>
        </w:tc>
        <w:tc>
          <w:tcPr>
            <w:tcW w:w="1191" w:type="dxa"/>
            <w:shd w:val="clear" w:color="auto" w:fill="F2F7FB"/>
          </w:tcPr>
          <w:p w14:paraId="442F100D" w14:textId="77777777" w:rsidR="000175F2" w:rsidRDefault="00000000">
            <w:pPr>
              <w:spacing w:after="0" w:line="240" w:lineRule="auto"/>
            </w:pPr>
            <w:r>
              <w:rPr>
                <w:rFonts w:ascii="Pretendard" w:eastAsia="Pretendard" w:hAnsi="Pretendard"/>
                <w:color w:val="000000"/>
                <w:sz w:val="20"/>
              </w:rPr>
              <w:t>인포그래픽 생성</w:t>
            </w:r>
          </w:p>
        </w:tc>
        <w:tc>
          <w:tcPr>
            <w:tcW w:w="1191" w:type="dxa"/>
            <w:shd w:val="clear" w:color="auto" w:fill="F2F7FB"/>
          </w:tcPr>
          <w:p w14:paraId="5C879FDB" w14:textId="77777777" w:rsidR="000175F2" w:rsidRDefault="00000000">
            <w:pPr>
              <w:spacing w:after="0" w:line="240" w:lineRule="auto"/>
            </w:pPr>
            <w:r>
              <w:rPr>
                <w:rFonts w:ascii="Pretendard" w:eastAsia="Pretendard" w:hAnsi="Pretendard"/>
                <w:color w:val="000000"/>
                <w:sz w:val="20"/>
              </w:rPr>
              <w:t>중급</w:t>
            </w:r>
          </w:p>
        </w:tc>
        <w:tc>
          <w:tcPr>
            <w:tcW w:w="1191" w:type="dxa"/>
            <w:shd w:val="clear" w:color="auto" w:fill="F2F7FB"/>
          </w:tcPr>
          <w:p w14:paraId="5A0C8C4B" w14:textId="77777777" w:rsidR="000175F2" w:rsidRDefault="00000000">
            <w:pPr>
              <w:spacing w:after="0" w:line="240" w:lineRule="auto"/>
            </w:pPr>
            <w:r>
              <w:rPr>
                <w:rFonts w:ascii="Pretendard" w:eastAsia="Pretendard" w:hAnsi="Pretendard"/>
                <w:color w:val="000000"/>
                <w:sz w:val="20"/>
              </w:rPr>
              <w:t>25분</w:t>
            </w:r>
          </w:p>
        </w:tc>
        <w:tc>
          <w:tcPr>
            <w:tcW w:w="1191" w:type="dxa"/>
            <w:shd w:val="clear" w:color="auto" w:fill="F2F7FB"/>
          </w:tcPr>
          <w:p w14:paraId="2E6EFD20" w14:textId="77777777" w:rsidR="000175F2" w:rsidRDefault="00000000">
            <w:pPr>
              <w:spacing w:after="0" w:line="240" w:lineRule="auto"/>
            </w:pPr>
            <w:r>
              <w:rPr>
                <w:rFonts w:ascii="Pretendard" w:eastAsia="Pretendard" w:hAnsi="Pretendard"/>
                <w:color w:val="000000"/>
                <w:sz w:val="20"/>
              </w:rPr>
              <w:t>10분</w:t>
            </w:r>
          </w:p>
        </w:tc>
        <w:tc>
          <w:tcPr>
            <w:tcW w:w="1191" w:type="dxa"/>
            <w:shd w:val="clear" w:color="auto" w:fill="F2F7FB"/>
          </w:tcPr>
          <w:p w14:paraId="72F19355" w14:textId="77777777" w:rsidR="000175F2" w:rsidRDefault="00000000">
            <w:pPr>
              <w:spacing w:after="0" w:line="240" w:lineRule="auto"/>
            </w:pPr>
            <w:r>
              <w:rPr>
                <w:rFonts w:ascii="Pretendard" w:eastAsia="Pretendard" w:hAnsi="Pretendard"/>
                <w:color w:val="000000"/>
                <w:sz w:val="20"/>
              </w:rPr>
              <w:t>무료</w:t>
            </w:r>
          </w:p>
        </w:tc>
      </w:tr>
      <w:tr w:rsidR="000175F2" w14:paraId="2333DE48" w14:textId="77777777">
        <w:trPr>
          <w:jc w:val="center"/>
        </w:trPr>
        <w:tc>
          <w:tcPr>
            <w:tcW w:w="1191" w:type="dxa"/>
          </w:tcPr>
          <w:p w14:paraId="09552647" w14:textId="77777777" w:rsidR="000175F2" w:rsidRDefault="00000000">
            <w:pPr>
              <w:spacing w:after="0" w:line="240" w:lineRule="auto"/>
            </w:pPr>
            <w:r>
              <w:rPr>
                <w:rFonts w:ascii="Pretendard" w:eastAsia="Pretendard" w:hAnsi="Pretendard"/>
                <w:color w:val="000000"/>
                <w:sz w:val="20"/>
              </w:rPr>
              <w:t>11</w:t>
            </w:r>
          </w:p>
        </w:tc>
        <w:tc>
          <w:tcPr>
            <w:tcW w:w="1191" w:type="dxa"/>
          </w:tcPr>
          <w:p w14:paraId="22AA38FA" w14:textId="77777777" w:rsidR="000175F2" w:rsidRDefault="00000000">
            <w:pPr>
              <w:spacing w:after="0" w:line="240" w:lineRule="auto"/>
            </w:pPr>
            <w:r>
              <w:rPr>
                <w:rFonts w:ascii="Pretendard" w:eastAsia="Pretendard" w:hAnsi="Pretendard"/>
                <w:color w:val="000000"/>
                <w:sz w:val="20"/>
              </w:rPr>
              <w:t>데이터표 구조화</w:t>
            </w:r>
          </w:p>
        </w:tc>
        <w:tc>
          <w:tcPr>
            <w:tcW w:w="1191" w:type="dxa"/>
          </w:tcPr>
          <w:p w14:paraId="775897B9" w14:textId="77777777" w:rsidR="000175F2" w:rsidRDefault="00000000">
            <w:pPr>
              <w:spacing w:after="0" w:line="240" w:lineRule="auto"/>
            </w:pPr>
            <w:r>
              <w:rPr>
                <w:rFonts w:ascii="Pretendard" w:eastAsia="Pretendard" w:hAnsi="Pretendard"/>
                <w:color w:val="000000"/>
                <w:sz w:val="20"/>
              </w:rPr>
              <w:t>초급</w:t>
            </w:r>
          </w:p>
        </w:tc>
        <w:tc>
          <w:tcPr>
            <w:tcW w:w="1191" w:type="dxa"/>
          </w:tcPr>
          <w:p w14:paraId="1CC18A4C" w14:textId="77777777" w:rsidR="000175F2" w:rsidRDefault="00000000">
            <w:pPr>
              <w:spacing w:after="0" w:line="240" w:lineRule="auto"/>
            </w:pPr>
            <w:r>
              <w:rPr>
                <w:rFonts w:ascii="Pretendard" w:eastAsia="Pretendard" w:hAnsi="Pretendard"/>
                <w:color w:val="000000"/>
                <w:sz w:val="20"/>
              </w:rPr>
              <w:t>15분</w:t>
            </w:r>
          </w:p>
        </w:tc>
        <w:tc>
          <w:tcPr>
            <w:tcW w:w="1191" w:type="dxa"/>
          </w:tcPr>
          <w:p w14:paraId="47E34346" w14:textId="77777777" w:rsidR="000175F2" w:rsidRDefault="00000000">
            <w:pPr>
              <w:spacing w:after="0" w:line="240" w:lineRule="auto"/>
            </w:pPr>
            <w:r>
              <w:rPr>
                <w:rFonts w:ascii="Pretendard" w:eastAsia="Pretendard" w:hAnsi="Pretendard"/>
                <w:color w:val="000000"/>
                <w:sz w:val="20"/>
              </w:rPr>
              <w:t>5분</w:t>
            </w:r>
          </w:p>
        </w:tc>
        <w:tc>
          <w:tcPr>
            <w:tcW w:w="1191" w:type="dxa"/>
          </w:tcPr>
          <w:p w14:paraId="7498C113" w14:textId="77777777" w:rsidR="000175F2" w:rsidRDefault="00000000">
            <w:pPr>
              <w:spacing w:after="0" w:line="240" w:lineRule="auto"/>
            </w:pPr>
            <w:r>
              <w:rPr>
                <w:rFonts w:ascii="Pretendard" w:eastAsia="Pretendard" w:hAnsi="Pretendard"/>
                <w:color w:val="000000"/>
                <w:sz w:val="20"/>
              </w:rPr>
              <w:t>무료</w:t>
            </w:r>
          </w:p>
        </w:tc>
      </w:tr>
      <w:tr w:rsidR="000175F2" w14:paraId="7993487E" w14:textId="77777777">
        <w:trPr>
          <w:jc w:val="center"/>
        </w:trPr>
        <w:tc>
          <w:tcPr>
            <w:tcW w:w="1191" w:type="dxa"/>
            <w:shd w:val="clear" w:color="auto" w:fill="F2F7FB"/>
          </w:tcPr>
          <w:p w14:paraId="17E324AF" w14:textId="77777777" w:rsidR="000175F2" w:rsidRDefault="00000000">
            <w:pPr>
              <w:spacing w:after="0" w:line="240" w:lineRule="auto"/>
            </w:pPr>
            <w:r>
              <w:rPr>
                <w:rFonts w:ascii="Pretendard" w:eastAsia="Pretendard" w:hAnsi="Pretendard"/>
                <w:color w:val="000000"/>
                <w:sz w:val="20"/>
              </w:rPr>
              <w:t>12</w:t>
            </w:r>
          </w:p>
        </w:tc>
        <w:tc>
          <w:tcPr>
            <w:tcW w:w="1191" w:type="dxa"/>
            <w:shd w:val="clear" w:color="auto" w:fill="F2F7FB"/>
          </w:tcPr>
          <w:p w14:paraId="00030DB8" w14:textId="77777777" w:rsidR="000175F2" w:rsidRDefault="00000000">
            <w:pPr>
              <w:spacing w:after="0" w:line="240" w:lineRule="auto"/>
            </w:pPr>
            <w:r>
              <w:rPr>
                <w:rFonts w:ascii="Pretendard" w:eastAsia="Pretendard" w:hAnsi="Pretendard"/>
                <w:color w:val="000000"/>
                <w:sz w:val="20"/>
              </w:rPr>
              <w:t>보고서 초안 작성</w:t>
            </w:r>
          </w:p>
        </w:tc>
        <w:tc>
          <w:tcPr>
            <w:tcW w:w="1191" w:type="dxa"/>
            <w:shd w:val="clear" w:color="auto" w:fill="F2F7FB"/>
          </w:tcPr>
          <w:p w14:paraId="1031EB8B" w14:textId="77777777" w:rsidR="000175F2" w:rsidRDefault="00000000">
            <w:pPr>
              <w:spacing w:after="0" w:line="240" w:lineRule="auto"/>
            </w:pPr>
            <w:r>
              <w:rPr>
                <w:rFonts w:ascii="Pretendard" w:eastAsia="Pretendard" w:hAnsi="Pretendard"/>
                <w:color w:val="000000"/>
                <w:sz w:val="20"/>
              </w:rPr>
              <w:t>초급</w:t>
            </w:r>
          </w:p>
        </w:tc>
        <w:tc>
          <w:tcPr>
            <w:tcW w:w="1191" w:type="dxa"/>
            <w:shd w:val="clear" w:color="auto" w:fill="F2F7FB"/>
          </w:tcPr>
          <w:p w14:paraId="6625E09A" w14:textId="77777777" w:rsidR="000175F2" w:rsidRDefault="00000000">
            <w:pPr>
              <w:spacing w:after="0" w:line="240" w:lineRule="auto"/>
            </w:pPr>
            <w:r>
              <w:rPr>
                <w:rFonts w:ascii="Pretendard" w:eastAsia="Pretendard" w:hAnsi="Pretendard"/>
                <w:color w:val="000000"/>
                <w:sz w:val="20"/>
              </w:rPr>
              <w:t>30분</w:t>
            </w:r>
          </w:p>
        </w:tc>
        <w:tc>
          <w:tcPr>
            <w:tcW w:w="1191" w:type="dxa"/>
            <w:shd w:val="clear" w:color="auto" w:fill="F2F7FB"/>
          </w:tcPr>
          <w:p w14:paraId="562668F7" w14:textId="77777777" w:rsidR="000175F2" w:rsidRDefault="00000000">
            <w:pPr>
              <w:spacing w:after="0" w:line="240" w:lineRule="auto"/>
            </w:pPr>
            <w:r>
              <w:rPr>
                <w:rFonts w:ascii="Pretendard" w:eastAsia="Pretendard" w:hAnsi="Pretendard"/>
                <w:color w:val="000000"/>
                <w:sz w:val="20"/>
              </w:rPr>
              <w:t>15분</w:t>
            </w:r>
          </w:p>
        </w:tc>
        <w:tc>
          <w:tcPr>
            <w:tcW w:w="1191" w:type="dxa"/>
            <w:shd w:val="clear" w:color="auto" w:fill="F2F7FB"/>
          </w:tcPr>
          <w:p w14:paraId="1A95A2CD" w14:textId="77777777" w:rsidR="000175F2" w:rsidRDefault="00000000">
            <w:pPr>
              <w:spacing w:after="0" w:line="240" w:lineRule="auto"/>
            </w:pPr>
            <w:r>
              <w:rPr>
                <w:rFonts w:ascii="Pretendard" w:eastAsia="Pretendard" w:hAnsi="Pretendard"/>
                <w:color w:val="000000"/>
                <w:sz w:val="20"/>
              </w:rPr>
              <w:t>무료</w:t>
            </w:r>
          </w:p>
        </w:tc>
      </w:tr>
      <w:tr w:rsidR="000175F2" w14:paraId="222FDECD" w14:textId="77777777">
        <w:trPr>
          <w:jc w:val="center"/>
        </w:trPr>
        <w:tc>
          <w:tcPr>
            <w:tcW w:w="1191" w:type="dxa"/>
          </w:tcPr>
          <w:p w14:paraId="2251088E" w14:textId="77777777" w:rsidR="000175F2" w:rsidRDefault="00000000">
            <w:pPr>
              <w:spacing w:after="0" w:line="240" w:lineRule="auto"/>
            </w:pPr>
            <w:r>
              <w:rPr>
                <w:rFonts w:ascii="Pretendard" w:eastAsia="Pretendard" w:hAnsi="Pretendard"/>
                <w:color w:val="000000"/>
                <w:sz w:val="20"/>
              </w:rPr>
              <w:t>13</w:t>
            </w:r>
          </w:p>
        </w:tc>
        <w:tc>
          <w:tcPr>
            <w:tcW w:w="1191" w:type="dxa"/>
          </w:tcPr>
          <w:p w14:paraId="19C1EFF4" w14:textId="77777777" w:rsidR="000175F2" w:rsidRDefault="00000000">
            <w:pPr>
              <w:spacing w:after="0" w:line="240" w:lineRule="auto"/>
            </w:pPr>
            <w:r>
              <w:rPr>
                <w:rFonts w:ascii="Pretendard" w:eastAsia="Pretendard" w:hAnsi="Pretendard"/>
                <w:color w:val="000000"/>
                <w:sz w:val="20"/>
              </w:rPr>
              <w:t>회의록 액션 아이템 추출</w:t>
            </w:r>
          </w:p>
        </w:tc>
        <w:tc>
          <w:tcPr>
            <w:tcW w:w="1191" w:type="dxa"/>
          </w:tcPr>
          <w:p w14:paraId="401F183E" w14:textId="77777777" w:rsidR="000175F2" w:rsidRDefault="00000000">
            <w:pPr>
              <w:spacing w:after="0" w:line="240" w:lineRule="auto"/>
            </w:pPr>
            <w:r>
              <w:rPr>
                <w:rFonts w:ascii="Pretendard" w:eastAsia="Pretendard" w:hAnsi="Pretendard"/>
                <w:color w:val="000000"/>
                <w:sz w:val="20"/>
              </w:rPr>
              <w:t>초급</w:t>
            </w:r>
          </w:p>
        </w:tc>
        <w:tc>
          <w:tcPr>
            <w:tcW w:w="1191" w:type="dxa"/>
          </w:tcPr>
          <w:p w14:paraId="03F1C9A2" w14:textId="77777777" w:rsidR="000175F2" w:rsidRDefault="00000000">
            <w:pPr>
              <w:spacing w:after="0" w:line="240" w:lineRule="auto"/>
            </w:pPr>
            <w:r>
              <w:rPr>
                <w:rFonts w:ascii="Pretendard" w:eastAsia="Pretendard" w:hAnsi="Pretendard"/>
                <w:color w:val="000000"/>
                <w:sz w:val="20"/>
              </w:rPr>
              <w:t>10분</w:t>
            </w:r>
          </w:p>
        </w:tc>
        <w:tc>
          <w:tcPr>
            <w:tcW w:w="1191" w:type="dxa"/>
          </w:tcPr>
          <w:p w14:paraId="6DD10DC9" w14:textId="77777777" w:rsidR="000175F2" w:rsidRDefault="00000000">
            <w:pPr>
              <w:spacing w:after="0" w:line="240" w:lineRule="auto"/>
            </w:pPr>
            <w:r>
              <w:rPr>
                <w:rFonts w:ascii="Pretendard" w:eastAsia="Pretendard" w:hAnsi="Pretendard"/>
                <w:color w:val="000000"/>
                <w:sz w:val="20"/>
              </w:rPr>
              <w:t>5분</w:t>
            </w:r>
          </w:p>
        </w:tc>
        <w:tc>
          <w:tcPr>
            <w:tcW w:w="1191" w:type="dxa"/>
          </w:tcPr>
          <w:p w14:paraId="080AD23B" w14:textId="77777777" w:rsidR="000175F2" w:rsidRDefault="00000000">
            <w:pPr>
              <w:spacing w:after="0" w:line="240" w:lineRule="auto"/>
            </w:pPr>
            <w:r>
              <w:rPr>
                <w:rFonts w:ascii="Pretendard" w:eastAsia="Pretendard" w:hAnsi="Pretendard"/>
                <w:color w:val="000000"/>
                <w:sz w:val="20"/>
              </w:rPr>
              <w:t>무료</w:t>
            </w:r>
          </w:p>
        </w:tc>
      </w:tr>
      <w:tr w:rsidR="000175F2" w14:paraId="526C1F42" w14:textId="77777777">
        <w:trPr>
          <w:jc w:val="center"/>
        </w:trPr>
        <w:tc>
          <w:tcPr>
            <w:tcW w:w="1191" w:type="dxa"/>
            <w:shd w:val="clear" w:color="auto" w:fill="F2F7FB"/>
          </w:tcPr>
          <w:p w14:paraId="21832F3F" w14:textId="77777777" w:rsidR="000175F2" w:rsidRDefault="00000000">
            <w:pPr>
              <w:spacing w:after="0" w:line="240" w:lineRule="auto"/>
            </w:pPr>
            <w:r>
              <w:rPr>
                <w:rFonts w:ascii="Pretendard" w:eastAsia="Pretendard" w:hAnsi="Pretendard"/>
                <w:color w:val="000000"/>
                <w:sz w:val="20"/>
              </w:rPr>
              <w:t>14</w:t>
            </w:r>
          </w:p>
        </w:tc>
        <w:tc>
          <w:tcPr>
            <w:tcW w:w="1191" w:type="dxa"/>
            <w:shd w:val="clear" w:color="auto" w:fill="F2F7FB"/>
          </w:tcPr>
          <w:p w14:paraId="40B85662" w14:textId="77777777" w:rsidR="000175F2" w:rsidRDefault="00000000">
            <w:pPr>
              <w:spacing w:after="0" w:line="240" w:lineRule="auto"/>
            </w:pPr>
            <w:r>
              <w:rPr>
                <w:rFonts w:ascii="Pretendard" w:eastAsia="Pretendard" w:hAnsi="Pretendard"/>
                <w:color w:val="000000"/>
                <w:sz w:val="20"/>
              </w:rPr>
              <w:t>경쟁사 분석 보고서</w:t>
            </w:r>
          </w:p>
        </w:tc>
        <w:tc>
          <w:tcPr>
            <w:tcW w:w="1191" w:type="dxa"/>
            <w:shd w:val="clear" w:color="auto" w:fill="F2F7FB"/>
          </w:tcPr>
          <w:p w14:paraId="7AD6C6EA" w14:textId="77777777" w:rsidR="000175F2" w:rsidRDefault="00000000">
            <w:pPr>
              <w:spacing w:after="0" w:line="240" w:lineRule="auto"/>
            </w:pPr>
            <w:r>
              <w:rPr>
                <w:rFonts w:ascii="Pretendard" w:eastAsia="Pretendard" w:hAnsi="Pretendard"/>
                <w:color w:val="000000"/>
                <w:sz w:val="20"/>
              </w:rPr>
              <w:t>중급</w:t>
            </w:r>
          </w:p>
        </w:tc>
        <w:tc>
          <w:tcPr>
            <w:tcW w:w="1191" w:type="dxa"/>
            <w:shd w:val="clear" w:color="auto" w:fill="F2F7FB"/>
          </w:tcPr>
          <w:p w14:paraId="1C99ECA1" w14:textId="77777777" w:rsidR="000175F2" w:rsidRDefault="00000000">
            <w:pPr>
              <w:spacing w:after="0" w:line="240" w:lineRule="auto"/>
            </w:pPr>
            <w:r>
              <w:rPr>
                <w:rFonts w:ascii="Pretendard" w:eastAsia="Pretendard" w:hAnsi="Pretendard"/>
                <w:color w:val="000000"/>
                <w:sz w:val="20"/>
              </w:rPr>
              <w:t>45분</w:t>
            </w:r>
          </w:p>
        </w:tc>
        <w:tc>
          <w:tcPr>
            <w:tcW w:w="1191" w:type="dxa"/>
            <w:shd w:val="clear" w:color="auto" w:fill="F2F7FB"/>
          </w:tcPr>
          <w:p w14:paraId="5817AC70" w14:textId="77777777" w:rsidR="000175F2" w:rsidRDefault="00000000">
            <w:pPr>
              <w:spacing w:after="0" w:line="240" w:lineRule="auto"/>
            </w:pPr>
            <w:r>
              <w:rPr>
                <w:rFonts w:ascii="Pretendard" w:eastAsia="Pretendard" w:hAnsi="Pretendard"/>
                <w:color w:val="000000"/>
                <w:sz w:val="20"/>
              </w:rPr>
              <w:t>20분</w:t>
            </w:r>
          </w:p>
        </w:tc>
        <w:tc>
          <w:tcPr>
            <w:tcW w:w="1191" w:type="dxa"/>
            <w:shd w:val="clear" w:color="auto" w:fill="F2F7FB"/>
          </w:tcPr>
          <w:p w14:paraId="1F3F1743" w14:textId="77777777" w:rsidR="000175F2" w:rsidRDefault="00000000">
            <w:pPr>
              <w:spacing w:after="0" w:line="240" w:lineRule="auto"/>
            </w:pPr>
            <w:r>
              <w:rPr>
                <w:rFonts w:ascii="Pretendard" w:eastAsia="Pretendard" w:hAnsi="Pretendard"/>
                <w:color w:val="000000"/>
                <w:sz w:val="20"/>
              </w:rPr>
              <w:t>무료</w:t>
            </w:r>
          </w:p>
        </w:tc>
      </w:tr>
      <w:tr w:rsidR="000175F2" w14:paraId="113ACCF1" w14:textId="77777777">
        <w:trPr>
          <w:jc w:val="center"/>
        </w:trPr>
        <w:tc>
          <w:tcPr>
            <w:tcW w:w="1191" w:type="dxa"/>
          </w:tcPr>
          <w:p w14:paraId="18F8107A" w14:textId="77777777" w:rsidR="000175F2" w:rsidRDefault="00000000">
            <w:pPr>
              <w:spacing w:after="0" w:line="240" w:lineRule="auto"/>
            </w:pPr>
            <w:r>
              <w:rPr>
                <w:rFonts w:ascii="Pretendard" w:eastAsia="Pretendard" w:hAnsi="Pretendard"/>
                <w:color w:val="000000"/>
                <w:sz w:val="20"/>
              </w:rPr>
              <w:lastRenderedPageBreak/>
              <w:t>15</w:t>
            </w:r>
          </w:p>
        </w:tc>
        <w:tc>
          <w:tcPr>
            <w:tcW w:w="1191" w:type="dxa"/>
          </w:tcPr>
          <w:p w14:paraId="7F9CE891" w14:textId="77777777" w:rsidR="000175F2" w:rsidRDefault="00000000">
            <w:pPr>
              <w:spacing w:after="0" w:line="240" w:lineRule="auto"/>
            </w:pPr>
            <w:r>
              <w:rPr>
                <w:rFonts w:ascii="Pretendard" w:eastAsia="Pretendard" w:hAnsi="Pretendard"/>
                <w:color w:val="000000"/>
                <w:sz w:val="20"/>
              </w:rPr>
              <w:t>고객 피드백 패턴 분석</w:t>
            </w:r>
          </w:p>
        </w:tc>
        <w:tc>
          <w:tcPr>
            <w:tcW w:w="1191" w:type="dxa"/>
          </w:tcPr>
          <w:p w14:paraId="4192F11F" w14:textId="77777777" w:rsidR="000175F2" w:rsidRDefault="00000000">
            <w:pPr>
              <w:spacing w:after="0" w:line="240" w:lineRule="auto"/>
            </w:pPr>
            <w:r>
              <w:rPr>
                <w:rFonts w:ascii="Pretendard" w:eastAsia="Pretendard" w:hAnsi="Pretendard"/>
                <w:color w:val="000000"/>
                <w:sz w:val="20"/>
              </w:rPr>
              <w:t>중급</w:t>
            </w:r>
          </w:p>
        </w:tc>
        <w:tc>
          <w:tcPr>
            <w:tcW w:w="1191" w:type="dxa"/>
          </w:tcPr>
          <w:p w14:paraId="3D390210" w14:textId="77777777" w:rsidR="000175F2" w:rsidRDefault="00000000">
            <w:pPr>
              <w:spacing w:after="0" w:line="240" w:lineRule="auto"/>
            </w:pPr>
            <w:r>
              <w:rPr>
                <w:rFonts w:ascii="Pretendard" w:eastAsia="Pretendard" w:hAnsi="Pretendard"/>
                <w:color w:val="000000"/>
                <w:sz w:val="20"/>
              </w:rPr>
              <w:t>30분</w:t>
            </w:r>
          </w:p>
        </w:tc>
        <w:tc>
          <w:tcPr>
            <w:tcW w:w="1191" w:type="dxa"/>
          </w:tcPr>
          <w:p w14:paraId="4F10E472" w14:textId="77777777" w:rsidR="000175F2" w:rsidRDefault="00000000">
            <w:pPr>
              <w:spacing w:after="0" w:line="240" w:lineRule="auto"/>
            </w:pPr>
            <w:r>
              <w:rPr>
                <w:rFonts w:ascii="Pretendard" w:eastAsia="Pretendard" w:hAnsi="Pretendard"/>
                <w:color w:val="000000"/>
                <w:sz w:val="20"/>
              </w:rPr>
              <w:t>15분</w:t>
            </w:r>
          </w:p>
        </w:tc>
        <w:tc>
          <w:tcPr>
            <w:tcW w:w="1191" w:type="dxa"/>
          </w:tcPr>
          <w:p w14:paraId="5618D1F0" w14:textId="77777777" w:rsidR="000175F2" w:rsidRDefault="00000000">
            <w:pPr>
              <w:spacing w:after="0" w:line="240" w:lineRule="auto"/>
            </w:pPr>
            <w:r>
              <w:rPr>
                <w:rFonts w:ascii="Pretendard" w:eastAsia="Pretendard" w:hAnsi="Pretendard"/>
                <w:color w:val="000000"/>
                <w:sz w:val="20"/>
              </w:rPr>
              <w:t>무료</w:t>
            </w:r>
          </w:p>
        </w:tc>
      </w:tr>
      <w:tr w:rsidR="000175F2" w14:paraId="601558AD" w14:textId="77777777">
        <w:trPr>
          <w:jc w:val="center"/>
        </w:trPr>
        <w:tc>
          <w:tcPr>
            <w:tcW w:w="1191" w:type="dxa"/>
            <w:shd w:val="clear" w:color="auto" w:fill="F2F7FB"/>
          </w:tcPr>
          <w:p w14:paraId="17D4EA7B" w14:textId="77777777" w:rsidR="000175F2" w:rsidRDefault="00000000">
            <w:pPr>
              <w:spacing w:after="0" w:line="240" w:lineRule="auto"/>
            </w:pPr>
            <w:r>
              <w:rPr>
                <w:rFonts w:ascii="Pretendard" w:eastAsia="Pretendard" w:hAnsi="Pretendard"/>
                <w:color w:val="000000"/>
                <w:sz w:val="20"/>
              </w:rPr>
              <w:t>16</w:t>
            </w:r>
          </w:p>
        </w:tc>
        <w:tc>
          <w:tcPr>
            <w:tcW w:w="1191" w:type="dxa"/>
            <w:shd w:val="clear" w:color="auto" w:fill="F2F7FB"/>
          </w:tcPr>
          <w:p w14:paraId="5E343B9C" w14:textId="77777777" w:rsidR="000175F2" w:rsidRDefault="00000000">
            <w:pPr>
              <w:spacing w:after="0" w:line="240" w:lineRule="auto"/>
            </w:pPr>
            <w:r>
              <w:rPr>
                <w:rFonts w:ascii="Pretendard" w:eastAsia="Pretendard" w:hAnsi="Pretendard"/>
                <w:color w:val="000000"/>
                <w:sz w:val="20"/>
              </w:rPr>
              <w:t>신입 온보딩 지식베이스</w:t>
            </w:r>
          </w:p>
        </w:tc>
        <w:tc>
          <w:tcPr>
            <w:tcW w:w="1191" w:type="dxa"/>
            <w:shd w:val="clear" w:color="auto" w:fill="F2F7FB"/>
          </w:tcPr>
          <w:p w14:paraId="14DFC217" w14:textId="77777777" w:rsidR="000175F2" w:rsidRDefault="00000000">
            <w:pPr>
              <w:spacing w:after="0" w:line="240" w:lineRule="auto"/>
            </w:pPr>
            <w:r>
              <w:rPr>
                <w:rFonts w:ascii="Pretendard" w:eastAsia="Pretendard" w:hAnsi="Pretendard"/>
                <w:color w:val="000000"/>
                <w:sz w:val="20"/>
              </w:rPr>
              <w:t>고급</w:t>
            </w:r>
          </w:p>
        </w:tc>
        <w:tc>
          <w:tcPr>
            <w:tcW w:w="1191" w:type="dxa"/>
            <w:shd w:val="clear" w:color="auto" w:fill="F2F7FB"/>
          </w:tcPr>
          <w:p w14:paraId="6725ADD7" w14:textId="77777777" w:rsidR="000175F2" w:rsidRDefault="00000000">
            <w:pPr>
              <w:spacing w:after="0" w:line="240" w:lineRule="auto"/>
            </w:pPr>
            <w:r>
              <w:rPr>
                <w:rFonts w:ascii="Pretendard" w:eastAsia="Pretendard" w:hAnsi="Pretendard"/>
                <w:color w:val="000000"/>
                <w:sz w:val="20"/>
              </w:rPr>
              <w:t>60분</w:t>
            </w:r>
          </w:p>
        </w:tc>
        <w:tc>
          <w:tcPr>
            <w:tcW w:w="1191" w:type="dxa"/>
            <w:shd w:val="clear" w:color="auto" w:fill="F2F7FB"/>
          </w:tcPr>
          <w:p w14:paraId="2B8B07DE" w14:textId="77777777" w:rsidR="000175F2" w:rsidRDefault="00000000">
            <w:pPr>
              <w:spacing w:after="0" w:line="240" w:lineRule="auto"/>
            </w:pPr>
            <w:r>
              <w:rPr>
                <w:rFonts w:ascii="Pretendard" w:eastAsia="Pretendard" w:hAnsi="Pretendard"/>
                <w:color w:val="000000"/>
                <w:sz w:val="20"/>
              </w:rPr>
              <w:t>30분</w:t>
            </w:r>
          </w:p>
        </w:tc>
        <w:tc>
          <w:tcPr>
            <w:tcW w:w="1191" w:type="dxa"/>
            <w:shd w:val="clear" w:color="auto" w:fill="F2F7FB"/>
          </w:tcPr>
          <w:p w14:paraId="0FB9A5AB" w14:textId="77777777" w:rsidR="000175F2" w:rsidRDefault="00000000">
            <w:pPr>
              <w:spacing w:after="0" w:line="240" w:lineRule="auto"/>
            </w:pPr>
            <w:r>
              <w:rPr>
                <w:rFonts w:ascii="Pretendard" w:eastAsia="Pretendard" w:hAnsi="Pretendard"/>
                <w:color w:val="000000"/>
                <w:sz w:val="20"/>
              </w:rPr>
              <w:t>무료</w:t>
            </w:r>
          </w:p>
        </w:tc>
      </w:tr>
      <w:tr w:rsidR="000175F2" w14:paraId="1C09763E" w14:textId="77777777">
        <w:trPr>
          <w:jc w:val="center"/>
        </w:trPr>
        <w:tc>
          <w:tcPr>
            <w:tcW w:w="1191" w:type="dxa"/>
          </w:tcPr>
          <w:p w14:paraId="2DF7D099" w14:textId="77777777" w:rsidR="000175F2" w:rsidRDefault="00000000">
            <w:pPr>
              <w:spacing w:after="0" w:line="240" w:lineRule="auto"/>
            </w:pPr>
            <w:r>
              <w:rPr>
                <w:rFonts w:ascii="Pretendard" w:eastAsia="Pretendard" w:hAnsi="Pretendard"/>
                <w:color w:val="000000"/>
                <w:sz w:val="20"/>
              </w:rPr>
              <w:t>17</w:t>
            </w:r>
          </w:p>
        </w:tc>
        <w:tc>
          <w:tcPr>
            <w:tcW w:w="1191" w:type="dxa"/>
          </w:tcPr>
          <w:p w14:paraId="170A38B4" w14:textId="77777777" w:rsidR="000175F2" w:rsidRDefault="00000000">
            <w:pPr>
              <w:spacing w:after="0" w:line="240" w:lineRule="auto"/>
            </w:pPr>
            <w:r>
              <w:rPr>
                <w:rFonts w:ascii="Pretendard" w:eastAsia="Pretendard" w:hAnsi="Pretendard"/>
                <w:color w:val="000000"/>
                <w:sz w:val="20"/>
              </w:rPr>
              <w:t>나만의 워크플로우 설계</w:t>
            </w:r>
          </w:p>
        </w:tc>
        <w:tc>
          <w:tcPr>
            <w:tcW w:w="1191" w:type="dxa"/>
          </w:tcPr>
          <w:p w14:paraId="7E2E10ED" w14:textId="77777777" w:rsidR="000175F2" w:rsidRDefault="00000000">
            <w:pPr>
              <w:spacing w:after="0" w:line="240" w:lineRule="auto"/>
            </w:pPr>
            <w:r>
              <w:rPr>
                <w:rFonts w:ascii="Pretendard" w:eastAsia="Pretendard" w:hAnsi="Pretendard"/>
                <w:color w:val="000000"/>
                <w:sz w:val="20"/>
              </w:rPr>
              <w:t>고급</w:t>
            </w:r>
          </w:p>
        </w:tc>
        <w:tc>
          <w:tcPr>
            <w:tcW w:w="1191" w:type="dxa"/>
          </w:tcPr>
          <w:p w14:paraId="484C5580" w14:textId="77777777" w:rsidR="000175F2" w:rsidRDefault="00000000">
            <w:pPr>
              <w:spacing w:after="0" w:line="240" w:lineRule="auto"/>
            </w:pPr>
            <w:r>
              <w:rPr>
                <w:rFonts w:ascii="Pretendard" w:eastAsia="Pretendard" w:hAnsi="Pretendard"/>
                <w:color w:val="000000"/>
                <w:sz w:val="20"/>
              </w:rPr>
              <w:t>2시간 (초기 설계)</w:t>
            </w:r>
          </w:p>
        </w:tc>
        <w:tc>
          <w:tcPr>
            <w:tcW w:w="1191" w:type="dxa"/>
          </w:tcPr>
          <w:p w14:paraId="3378DDA7" w14:textId="77777777" w:rsidR="000175F2" w:rsidRDefault="00000000">
            <w:pPr>
              <w:spacing w:after="0" w:line="240" w:lineRule="auto"/>
            </w:pPr>
            <w:r>
              <w:rPr>
                <w:rFonts w:ascii="Pretendard" w:eastAsia="Pretendard" w:hAnsi="Pretendard"/>
                <w:color w:val="000000"/>
                <w:sz w:val="20"/>
              </w:rPr>
              <w:t>매주 30분 (유지)</w:t>
            </w:r>
          </w:p>
        </w:tc>
        <w:tc>
          <w:tcPr>
            <w:tcW w:w="1191" w:type="dxa"/>
          </w:tcPr>
          <w:p w14:paraId="3EDC1474" w14:textId="77777777" w:rsidR="000175F2" w:rsidRDefault="00000000">
            <w:pPr>
              <w:spacing w:after="0" w:line="240" w:lineRule="auto"/>
            </w:pPr>
            <w:r>
              <w:rPr>
                <w:rFonts w:ascii="Pretendard" w:eastAsia="Pretendard" w:hAnsi="Pretendard"/>
                <w:color w:val="000000"/>
                <w:sz w:val="20"/>
              </w:rPr>
              <w:t>무료</w:t>
            </w:r>
          </w:p>
        </w:tc>
      </w:tr>
      <w:tr w:rsidR="000175F2" w14:paraId="27C051FE" w14:textId="77777777">
        <w:trPr>
          <w:jc w:val="center"/>
        </w:trPr>
        <w:tc>
          <w:tcPr>
            <w:tcW w:w="1191" w:type="dxa"/>
            <w:shd w:val="clear" w:color="auto" w:fill="F2F7FB"/>
          </w:tcPr>
          <w:p w14:paraId="3209E2AB" w14:textId="77777777" w:rsidR="000175F2" w:rsidRDefault="00000000">
            <w:pPr>
              <w:spacing w:after="0" w:line="240" w:lineRule="auto"/>
            </w:pPr>
            <w:r>
              <w:rPr>
                <w:rFonts w:ascii="Pretendard" w:eastAsia="Pretendard" w:hAnsi="Pretendard"/>
                <w:color w:val="000000"/>
                <w:sz w:val="20"/>
              </w:rPr>
              <w:t>18</w:t>
            </w:r>
          </w:p>
        </w:tc>
        <w:tc>
          <w:tcPr>
            <w:tcW w:w="1191" w:type="dxa"/>
            <w:shd w:val="clear" w:color="auto" w:fill="F2F7FB"/>
          </w:tcPr>
          <w:p w14:paraId="4049922A" w14:textId="77777777" w:rsidR="000175F2" w:rsidRDefault="00000000">
            <w:pPr>
              <w:spacing w:after="0" w:line="240" w:lineRule="auto"/>
            </w:pPr>
            <w:r>
              <w:rPr>
                <w:rFonts w:ascii="Pretendard" w:eastAsia="Pretendard" w:hAnsi="Pretendard"/>
                <w:color w:val="000000"/>
                <w:sz w:val="20"/>
              </w:rPr>
              <w:t>팀과 조직으로 확장</w:t>
            </w:r>
          </w:p>
        </w:tc>
        <w:tc>
          <w:tcPr>
            <w:tcW w:w="1191" w:type="dxa"/>
            <w:shd w:val="clear" w:color="auto" w:fill="F2F7FB"/>
          </w:tcPr>
          <w:p w14:paraId="61791924" w14:textId="77777777" w:rsidR="000175F2" w:rsidRDefault="00000000">
            <w:pPr>
              <w:spacing w:after="0" w:line="240" w:lineRule="auto"/>
            </w:pPr>
            <w:r>
              <w:rPr>
                <w:rFonts w:ascii="Pretendard" w:eastAsia="Pretendard" w:hAnsi="Pretendard"/>
                <w:color w:val="000000"/>
                <w:sz w:val="20"/>
              </w:rPr>
              <w:t>고급</w:t>
            </w:r>
          </w:p>
        </w:tc>
        <w:tc>
          <w:tcPr>
            <w:tcW w:w="1191" w:type="dxa"/>
            <w:shd w:val="clear" w:color="auto" w:fill="F2F7FB"/>
          </w:tcPr>
          <w:p w14:paraId="7DC669A5" w14:textId="77777777" w:rsidR="000175F2" w:rsidRDefault="00000000">
            <w:pPr>
              <w:spacing w:after="0" w:line="240" w:lineRule="auto"/>
            </w:pPr>
            <w:r>
              <w:rPr>
                <w:rFonts w:ascii="Pretendard" w:eastAsia="Pretendard" w:hAnsi="Pretendard"/>
                <w:color w:val="000000"/>
                <w:sz w:val="20"/>
              </w:rPr>
              <w:t>반나절 (초기 설정)</w:t>
            </w:r>
          </w:p>
        </w:tc>
        <w:tc>
          <w:tcPr>
            <w:tcW w:w="1191" w:type="dxa"/>
            <w:shd w:val="clear" w:color="auto" w:fill="F2F7FB"/>
          </w:tcPr>
          <w:p w14:paraId="3FCFCA8A" w14:textId="77777777" w:rsidR="000175F2" w:rsidRDefault="00000000">
            <w:pPr>
              <w:spacing w:after="0" w:line="240" w:lineRule="auto"/>
            </w:pPr>
            <w:r>
              <w:rPr>
                <w:rFonts w:ascii="Pretendard" w:eastAsia="Pretendard" w:hAnsi="Pretendard"/>
                <w:color w:val="000000"/>
                <w:sz w:val="20"/>
              </w:rPr>
              <w:t>매주 15분 (관리)</w:t>
            </w:r>
          </w:p>
        </w:tc>
        <w:tc>
          <w:tcPr>
            <w:tcW w:w="1191" w:type="dxa"/>
            <w:shd w:val="clear" w:color="auto" w:fill="F2F7FB"/>
          </w:tcPr>
          <w:p w14:paraId="2199E3AE" w14:textId="77777777" w:rsidR="000175F2" w:rsidRDefault="00000000">
            <w:pPr>
              <w:spacing w:after="0" w:line="240" w:lineRule="auto"/>
            </w:pPr>
            <w:r>
              <w:rPr>
                <w:rFonts w:ascii="Pretendard" w:eastAsia="Pretendard" w:hAnsi="Pretendard"/>
                <w:color w:val="000000"/>
                <w:sz w:val="20"/>
              </w:rPr>
              <w:t>무료(기본), Plus(추가 기능)</w:t>
            </w:r>
          </w:p>
        </w:tc>
      </w:tr>
      <w:tr w:rsidR="000175F2" w14:paraId="6D597ADF" w14:textId="77777777">
        <w:trPr>
          <w:jc w:val="center"/>
        </w:trPr>
        <w:tc>
          <w:tcPr>
            <w:tcW w:w="1191" w:type="dxa"/>
          </w:tcPr>
          <w:p w14:paraId="18165791" w14:textId="77777777" w:rsidR="000175F2" w:rsidRDefault="00000000">
            <w:pPr>
              <w:spacing w:after="0" w:line="240" w:lineRule="auto"/>
            </w:pPr>
            <w:r>
              <w:rPr>
                <w:rFonts w:ascii="Pretendard" w:eastAsia="Pretendard" w:hAnsi="Pretendard"/>
                <w:color w:val="000000"/>
                <w:sz w:val="20"/>
              </w:rPr>
              <w:t>19</w:t>
            </w:r>
          </w:p>
        </w:tc>
        <w:tc>
          <w:tcPr>
            <w:tcW w:w="1191" w:type="dxa"/>
          </w:tcPr>
          <w:p w14:paraId="2C2A046F" w14:textId="77777777" w:rsidR="000175F2" w:rsidRDefault="00000000">
            <w:pPr>
              <w:spacing w:after="0" w:line="240" w:lineRule="auto"/>
            </w:pPr>
            <w:r>
              <w:rPr>
                <w:rFonts w:ascii="Pretendard" w:eastAsia="Pretendard" w:hAnsi="Pretendard"/>
                <w:color w:val="000000"/>
                <w:sz w:val="20"/>
              </w:rPr>
              <w:t>다른 AI 도구와 역할 분담</w:t>
            </w:r>
          </w:p>
        </w:tc>
        <w:tc>
          <w:tcPr>
            <w:tcW w:w="1191" w:type="dxa"/>
          </w:tcPr>
          <w:p w14:paraId="62F8D6FC" w14:textId="77777777" w:rsidR="000175F2" w:rsidRDefault="00000000">
            <w:pPr>
              <w:spacing w:after="0" w:line="240" w:lineRule="auto"/>
            </w:pPr>
            <w:r>
              <w:rPr>
                <w:rFonts w:ascii="Pretendard" w:eastAsia="Pretendard" w:hAnsi="Pretendard"/>
                <w:color w:val="000000"/>
                <w:sz w:val="20"/>
              </w:rPr>
              <w:t>중급</w:t>
            </w:r>
          </w:p>
        </w:tc>
        <w:tc>
          <w:tcPr>
            <w:tcW w:w="1191" w:type="dxa"/>
          </w:tcPr>
          <w:p w14:paraId="7F5C7861" w14:textId="77777777" w:rsidR="000175F2" w:rsidRDefault="00000000">
            <w:pPr>
              <w:spacing w:after="0" w:line="240" w:lineRule="auto"/>
            </w:pPr>
            <w:r>
              <w:rPr>
                <w:rFonts w:ascii="Pretendard" w:eastAsia="Pretendard" w:hAnsi="Pretendard"/>
                <w:color w:val="000000"/>
                <w:sz w:val="20"/>
              </w:rPr>
              <w:t>30분 (도구별 테스트)</w:t>
            </w:r>
          </w:p>
        </w:tc>
        <w:tc>
          <w:tcPr>
            <w:tcW w:w="1191" w:type="dxa"/>
          </w:tcPr>
          <w:p w14:paraId="19832497" w14:textId="77777777" w:rsidR="000175F2" w:rsidRDefault="00000000">
            <w:pPr>
              <w:spacing w:after="0" w:line="240" w:lineRule="auto"/>
            </w:pPr>
            <w:r>
              <w:rPr>
                <w:rFonts w:ascii="Pretendard" w:eastAsia="Pretendard" w:hAnsi="Pretendard"/>
                <w:color w:val="000000"/>
                <w:sz w:val="20"/>
              </w:rPr>
              <w:t>상황별 판단</w:t>
            </w:r>
          </w:p>
        </w:tc>
        <w:tc>
          <w:tcPr>
            <w:tcW w:w="1191" w:type="dxa"/>
          </w:tcPr>
          <w:p w14:paraId="571F785D" w14:textId="77777777" w:rsidR="000175F2" w:rsidRDefault="00000000">
            <w:pPr>
              <w:spacing w:after="0" w:line="240" w:lineRule="auto"/>
            </w:pPr>
            <w:r>
              <w:rPr>
                <w:rFonts w:ascii="Pretendard" w:eastAsia="Pretendard" w:hAnsi="Pretendard"/>
                <w:color w:val="000000"/>
                <w:sz w:val="20"/>
              </w:rPr>
              <w:t>도구별 상이</w:t>
            </w:r>
          </w:p>
        </w:tc>
      </w:tr>
      <w:tr w:rsidR="000175F2" w14:paraId="6F6E7585" w14:textId="77777777">
        <w:trPr>
          <w:jc w:val="center"/>
        </w:trPr>
        <w:tc>
          <w:tcPr>
            <w:tcW w:w="1191" w:type="dxa"/>
            <w:shd w:val="clear" w:color="auto" w:fill="F2F7FB"/>
          </w:tcPr>
          <w:p w14:paraId="1CCBBD37" w14:textId="77777777" w:rsidR="000175F2" w:rsidRDefault="00000000">
            <w:pPr>
              <w:spacing w:after="0" w:line="240" w:lineRule="auto"/>
            </w:pPr>
            <w:r>
              <w:rPr>
                <w:rFonts w:ascii="Pretendard" w:eastAsia="Pretendard" w:hAnsi="Pretendard"/>
                <w:color w:val="000000"/>
                <w:sz w:val="20"/>
              </w:rPr>
              <w:t>20</w:t>
            </w:r>
          </w:p>
        </w:tc>
        <w:tc>
          <w:tcPr>
            <w:tcW w:w="1191" w:type="dxa"/>
            <w:shd w:val="clear" w:color="auto" w:fill="F2F7FB"/>
          </w:tcPr>
          <w:p w14:paraId="4F26B8BA" w14:textId="77777777" w:rsidR="000175F2" w:rsidRDefault="00000000">
            <w:pPr>
              <w:spacing w:after="0" w:line="240" w:lineRule="auto"/>
            </w:pPr>
            <w:r>
              <w:rPr>
                <w:rFonts w:ascii="Pretendard" w:eastAsia="Pretendard" w:hAnsi="Pretendard"/>
                <w:color w:val="000000"/>
                <w:sz w:val="20"/>
              </w:rPr>
              <w:t>팀장의 일주일 루틴</w:t>
            </w:r>
          </w:p>
        </w:tc>
        <w:tc>
          <w:tcPr>
            <w:tcW w:w="1191" w:type="dxa"/>
            <w:shd w:val="clear" w:color="auto" w:fill="F2F7FB"/>
          </w:tcPr>
          <w:p w14:paraId="1B8997EE" w14:textId="77777777" w:rsidR="000175F2" w:rsidRDefault="00000000">
            <w:pPr>
              <w:spacing w:after="0" w:line="240" w:lineRule="auto"/>
            </w:pPr>
            <w:r>
              <w:rPr>
                <w:rFonts w:ascii="Pretendard" w:eastAsia="Pretendard" w:hAnsi="Pretendard"/>
                <w:color w:val="000000"/>
                <w:sz w:val="20"/>
              </w:rPr>
              <w:t>고급</w:t>
            </w:r>
          </w:p>
        </w:tc>
        <w:tc>
          <w:tcPr>
            <w:tcW w:w="1191" w:type="dxa"/>
            <w:shd w:val="clear" w:color="auto" w:fill="F2F7FB"/>
          </w:tcPr>
          <w:p w14:paraId="08964F92" w14:textId="77777777" w:rsidR="000175F2" w:rsidRDefault="00000000">
            <w:pPr>
              <w:spacing w:after="0" w:line="240" w:lineRule="auto"/>
            </w:pPr>
            <w:r>
              <w:rPr>
                <w:rFonts w:ascii="Pretendard" w:eastAsia="Pretendard" w:hAnsi="Pretendard"/>
                <w:color w:val="000000"/>
                <w:sz w:val="20"/>
              </w:rPr>
              <w:t>1주일 (루틴 구축)</w:t>
            </w:r>
          </w:p>
        </w:tc>
        <w:tc>
          <w:tcPr>
            <w:tcW w:w="1191" w:type="dxa"/>
            <w:shd w:val="clear" w:color="auto" w:fill="F2F7FB"/>
          </w:tcPr>
          <w:p w14:paraId="097739CE" w14:textId="77777777" w:rsidR="000175F2" w:rsidRDefault="00000000">
            <w:pPr>
              <w:spacing w:after="0" w:line="240" w:lineRule="auto"/>
            </w:pPr>
            <w:r>
              <w:rPr>
                <w:rFonts w:ascii="Pretendard" w:eastAsia="Pretendard" w:hAnsi="Pretendard"/>
                <w:color w:val="000000"/>
                <w:sz w:val="20"/>
              </w:rPr>
              <w:t>매주 2시간 30분</w:t>
            </w:r>
          </w:p>
        </w:tc>
        <w:tc>
          <w:tcPr>
            <w:tcW w:w="1191" w:type="dxa"/>
            <w:shd w:val="clear" w:color="auto" w:fill="F2F7FB"/>
          </w:tcPr>
          <w:p w14:paraId="3DF15C4B" w14:textId="77777777" w:rsidR="000175F2" w:rsidRDefault="00000000">
            <w:pPr>
              <w:spacing w:after="0" w:line="240" w:lineRule="auto"/>
            </w:pPr>
            <w:r>
              <w:rPr>
                <w:rFonts w:ascii="Pretendard" w:eastAsia="Pretendard" w:hAnsi="Pretendard"/>
                <w:color w:val="000000"/>
                <w:sz w:val="20"/>
              </w:rPr>
              <w:t>무료(기본), Plus(고급 기능)</w:t>
            </w:r>
          </w:p>
        </w:tc>
      </w:tr>
    </w:tbl>
    <w:p w14:paraId="7B9F6C12" w14:textId="77777777" w:rsidR="000175F2" w:rsidRDefault="000175F2"/>
    <w:p w14:paraId="2E01D903" w14:textId="77777777" w:rsidR="000175F2" w:rsidRDefault="00000000">
      <w:pPr>
        <w:spacing w:after="240" w:line="288" w:lineRule="auto"/>
      </w:pPr>
      <w:r>
        <w:rPr>
          <w:rFonts w:ascii="Pretendard" w:eastAsia="Pretendard" w:hAnsi="Pretendard"/>
          <w:b/>
          <w:color w:val="000000"/>
        </w:rPr>
        <w:t>읽는 법:</w:t>
      </w:r>
    </w:p>
    <w:p w14:paraId="17EF2647" w14:textId="77777777" w:rsidR="000175F2" w:rsidRDefault="00000000">
      <w:pPr>
        <w:spacing w:after="240" w:line="288" w:lineRule="auto"/>
        <w:ind w:left="283"/>
      </w:pPr>
      <w:r>
        <w:rPr>
          <w:rFonts w:ascii="Pretendard" w:eastAsia="Pretendard" w:hAnsi="Pretendard"/>
          <w:color w:val="000000"/>
        </w:rPr>
        <w:t>• 초급: 노트북LM을 처음 쓰는 사람도 바로 따라할 수 있다</w:t>
      </w:r>
    </w:p>
    <w:p w14:paraId="4C9C31A2" w14:textId="77777777" w:rsidR="000175F2" w:rsidRDefault="00000000">
      <w:pPr>
        <w:spacing w:after="240" w:line="288" w:lineRule="auto"/>
        <w:ind w:left="283"/>
      </w:pPr>
      <w:r>
        <w:rPr>
          <w:rFonts w:ascii="Pretendard" w:eastAsia="Pretendard" w:hAnsi="Pretendard"/>
          <w:color w:val="000000"/>
        </w:rPr>
        <w:t>• 중급: 기본 사용법을 익힌 후에 시도하면 좋다 (2부를 마친 후)</w:t>
      </w:r>
    </w:p>
    <w:p w14:paraId="1F28E467" w14:textId="77777777" w:rsidR="000175F2" w:rsidRDefault="00000000">
      <w:pPr>
        <w:spacing w:after="240" w:line="288" w:lineRule="auto"/>
        <w:ind w:left="283"/>
      </w:pPr>
      <w:r>
        <w:rPr>
          <w:rFonts w:ascii="Pretendard" w:eastAsia="Pretendard" w:hAnsi="Pretendard"/>
          <w:color w:val="000000"/>
        </w:rPr>
        <w:t>• 고급: 여러 활용법을 조합하거나, 팀 단위 운영이 필요한 수준</w:t>
      </w:r>
    </w:p>
    <w:p w14:paraId="7ECF0101" w14:textId="77777777" w:rsidR="000175F2" w:rsidRDefault="00000000">
      <w:pPr>
        <w:spacing w:after="240" w:line="288" w:lineRule="auto"/>
      </w:pPr>
      <w:r>
        <w:rPr>
          <w:rFonts w:ascii="Pretendard" w:eastAsia="Pretendard" w:hAnsi="Pretendard"/>
          <w:b/>
          <w:color w:val="000000"/>
        </w:rPr>
        <w:t>추천 시작 순서:</w:t>
      </w:r>
    </w:p>
    <w:p w14:paraId="66668F67" w14:textId="77777777" w:rsidR="000175F2" w:rsidRDefault="00000000">
      <w:pPr>
        <w:spacing w:after="240" w:line="288" w:lineRule="auto"/>
        <w:ind w:left="283"/>
      </w:pPr>
      <w:r>
        <w:rPr>
          <w:rFonts w:ascii="Pretendard" w:eastAsia="Pretendard" w:hAnsi="Pretendard"/>
          <w:color w:val="000000"/>
        </w:rPr>
        <w:t>1. 활용법 01 (소스 비교 분석)로 기본 감을 잡는다</w:t>
      </w:r>
    </w:p>
    <w:p w14:paraId="07984EFE" w14:textId="77777777" w:rsidR="000175F2" w:rsidRDefault="00000000">
      <w:pPr>
        <w:spacing w:after="240" w:line="288" w:lineRule="auto"/>
        <w:ind w:left="283"/>
      </w:pPr>
      <w:r>
        <w:rPr>
          <w:rFonts w:ascii="Pretendard" w:eastAsia="Pretendard" w:hAnsi="Pretendard"/>
          <w:color w:val="000000"/>
        </w:rPr>
        <w:t>2. 활용법 03 (맞춤 지시)으로 노트북 성격을 설정한다</w:t>
      </w:r>
    </w:p>
    <w:p w14:paraId="791B2150" w14:textId="77777777" w:rsidR="000175F2" w:rsidRDefault="00000000">
      <w:pPr>
        <w:spacing w:after="240" w:line="288" w:lineRule="auto"/>
        <w:ind w:left="283"/>
      </w:pPr>
      <w:r>
        <w:rPr>
          <w:rFonts w:ascii="Pretendard" w:eastAsia="Pretendard" w:hAnsi="Pretendard"/>
          <w:color w:val="000000"/>
        </w:rPr>
        <w:t>3. 활용법 12 (보고서 초안)로 실전에 적용한다</w:t>
      </w:r>
    </w:p>
    <w:p w14:paraId="20D9FF5D" w14:textId="77777777" w:rsidR="000175F2" w:rsidRDefault="00000000">
      <w:pPr>
        <w:spacing w:after="240" w:line="288" w:lineRule="auto"/>
        <w:ind w:left="283"/>
      </w:pPr>
      <w:r>
        <w:rPr>
          <w:rFonts w:ascii="Pretendard" w:eastAsia="Pretendard" w:hAnsi="Pretendard"/>
          <w:color w:val="000000"/>
        </w:rPr>
        <w:t>4. 활용법 06 (오디오/비디오 변환)으로 재미를 느낀다</w:t>
      </w:r>
    </w:p>
    <w:p w14:paraId="66264BA7" w14:textId="77777777" w:rsidR="000175F2" w:rsidRDefault="00000000">
      <w:pPr>
        <w:spacing w:after="240" w:line="288" w:lineRule="auto"/>
        <w:ind w:left="283"/>
      </w:pPr>
      <w:r>
        <w:rPr>
          <w:rFonts w:ascii="Pretendard" w:eastAsia="Pretendard" w:hAnsi="Pretendard"/>
          <w:color w:val="000000"/>
        </w:rPr>
        <w:lastRenderedPageBreak/>
        <w:t>5. 활용법 17 (워크플로우 설계)로 루틴을 만든다</w:t>
      </w:r>
    </w:p>
    <w:p w14:paraId="663140B3" w14:textId="77777777" w:rsidR="000175F2" w:rsidRDefault="00000000">
      <w:pPr>
        <w:pStyle w:val="31"/>
        <w:spacing w:before="360" w:after="240" w:line="288" w:lineRule="auto"/>
      </w:pPr>
      <w:r>
        <w:rPr>
          <w:rFonts w:ascii="Pretendard" w:eastAsia="Pretendard" w:hAnsi="Pretendard"/>
          <w:color w:val="1F4E79"/>
          <w:sz w:val="28"/>
        </w:rPr>
        <w:t>직무별 추천 활용법 조합</w:t>
      </w:r>
    </w:p>
    <w:p w14:paraId="0A8BF69C" w14:textId="77777777" w:rsidR="000175F2" w:rsidRDefault="00000000">
      <w:pPr>
        <w:spacing w:after="240" w:line="288" w:lineRule="auto"/>
      </w:pPr>
      <w:r>
        <w:rPr>
          <w:rFonts w:ascii="Pretendard" w:eastAsia="Pretendard" w:hAnsi="Pretendard"/>
          <w:color w:val="000000"/>
        </w:rPr>
        <w:t>"나는 어떤 활용법부터 써야 하지?" 직무에 따라 답이 다르다. 아래 조합을 참고해서, 자기 직무에 맞는 활용법부터 시작하라.</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0175F2" w14:paraId="414B5FE9" w14:textId="77777777">
        <w:trPr>
          <w:jc w:val="center"/>
        </w:trPr>
        <w:tc>
          <w:tcPr>
            <w:tcW w:w="2381" w:type="dxa"/>
            <w:shd w:val="clear" w:color="auto" w:fill="1F4E79"/>
          </w:tcPr>
          <w:p w14:paraId="36808182" w14:textId="77777777" w:rsidR="000175F2" w:rsidRDefault="00000000">
            <w:pPr>
              <w:spacing w:after="0" w:line="240" w:lineRule="auto"/>
              <w:jc w:val="center"/>
            </w:pPr>
            <w:r>
              <w:rPr>
                <w:rFonts w:ascii="Pretendard" w:eastAsia="Pretendard" w:hAnsi="Pretendard"/>
                <w:b/>
                <w:color w:val="FFFFFF"/>
                <w:sz w:val="20"/>
              </w:rPr>
              <w:t>직무</w:t>
            </w:r>
          </w:p>
        </w:tc>
        <w:tc>
          <w:tcPr>
            <w:tcW w:w="2381" w:type="dxa"/>
            <w:shd w:val="clear" w:color="auto" w:fill="1F4E79"/>
          </w:tcPr>
          <w:p w14:paraId="7AF532F6" w14:textId="77777777" w:rsidR="000175F2" w:rsidRDefault="00000000">
            <w:pPr>
              <w:spacing w:after="0" w:line="240" w:lineRule="auto"/>
              <w:jc w:val="center"/>
            </w:pPr>
            <w:r>
              <w:rPr>
                <w:rFonts w:ascii="Pretendard" w:eastAsia="Pretendard" w:hAnsi="Pretendard"/>
                <w:b/>
                <w:color w:val="FFFFFF"/>
                <w:sz w:val="20"/>
              </w:rPr>
              <w:t>추천 활용법 조합</w:t>
            </w:r>
          </w:p>
        </w:tc>
        <w:tc>
          <w:tcPr>
            <w:tcW w:w="2381" w:type="dxa"/>
            <w:shd w:val="clear" w:color="auto" w:fill="1F4E79"/>
          </w:tcPr>
          <w:p w14:paraId="2BB1064C" w14:textId="77777777" w:rsidR="000175F2" w:rsidRDefault="00000000">
            <w:pPr>
              <w:spacing w:after="0" w:line="240" w:lineRule="auto"/>
              <w:jc w:val="center"/>
            </w:pPr>
            <w:r>
              <w:rPr>
                <w:rFonts w:ascii="Pretendard" w:eastAsia="Pretendard" w:hAnsi="Pretendard"/>
                <w:b/>
                <w:color w:val="FFFFFF"/>
                <w:sz w:val="20"/>
              </w:rPr>
              <w:t>이유</w:t>
            </w:r>
          </w:p>
        </w:tc>
      </w:tr>
      <w:tr w:rsidR="000175F2" w14:paraId="3A40BDC3" w14:textId="77777777">
        <w:trPr>
          <w:jc w:val="center"/>
        </w:trPr>
        <w:tc>
          <w:tcPr>
            <w:tcW w:w="2381" w:type="dxa"/>
          </w:tcPr>
          <w:p w14:paraId="03AB405F" w14:textId="77777777" w:rsidR="000175F2" w:rsidRDefault="00000000">
            <w:pPr>
              <w:spacing w:after="0" w:line="240" w:lineRule="auto"/>
            </w:pPr>
            <w:r>
              <w:rPr>
                <w:rFonts w:ascii="Pretendard" w:eastAsia="Pretendard" w:hAnsi="Pretendard"/>
                <w:color w:val="000000"/>
                <w:sz w:val="20"/>
              </w:rPr>
              <w:t>마케팅팀</w:t>
            </w:r>
          </w:p>
        </w:tc>
        <w:tc>
          <w:tcPr>
            <w:tcW w:w="2381" w:type="dxa"/>
          </w:tcPr>
          <w:p w14:paraId="5BD11E01" w14:textId="77777777" w:rsidR="000175F2" w:rsidRDefault="00000000">
            <w:pPr>
              <w:spacing w:after="0" w:line="240" w:lineRule="auto"/>
            </w:pPr>
            <w:r>
              <w:rPr>
                <w:rFonts w:ascii="Pretendard" w:eastAsia="Pretendard" w:hAnsi="Pretendard"/>
                <w:color w:val="000000"/>
                <w:sz w:val="20"/>
              </w:rPr>
              <w:t>01(비교 분석) + 09(슬라이드) + 14(경쟁사 분석)</w:t>
            </w:r>
          </w:p>
        </w:tc>
        <w:tc>
          <w:tcPr>
            <w:tcW w:w="2381" w:type="dxa"/>
          </w:tcPr>
          <w:p w14:paraId="0078EDA0" w14:textId="77777777" w:rsidR="000175F2" w:rsidRDefault="00000000">
            <w:pPr>
              <w:spacing w:after="0" w:line="240" w:lineRule="auto"/>
            </w:pPr>
            <w:r>
              <w:rPr>
                <w:rFonts w:ascii="Pretendard" w:eastAsia="Pretendard" w:hAnsi="Pretendard"/>
                <w:color w:val="000000"/>
                <w:sz w:val="20"/>
              </w:rPr>
              <w:t>경쟁사 자료 비교 → 인사이트 추출 → 발표 자료 제작까지 한 흐름으로</w:t>
            </w:r>
          </w:p>
        </w:tc>
      </w:tr>
      <w:tr w:rsidR="000175F2" w14:paraId="29506C28" w14:textId="77777777">
        <w:trPr>
          <w:jc w:val="center"/>
        </w:trPr>
        <w:tc>
          <w:tcPr>
            <w:tcW w:w="2381" w:type="dxa"/>
            <w:shd w:val="clear" w:color="auto" w:fill="F2F7FB"/>
          </w:tcPr>
          <w:p w14:paraId="60BCA2E1" w14:textId="77777777" w:rsidR="000175F2" w:rsidRDefault="00000000">
            <w:pPr>
              <w:spacing w:after="0" w:line="240" w:lineRule="auto"/>
            </w:pPr>
            <w:r>
              <w:rPr>
                <w:rFonts w:ascii="Pretendard" w:eastAsia="Pretendard" w:hAnsi="Pretendard"/>
                <w:color w:val="000000"/>
                <w:sz w:val="20"/>
              </w:rPr>
              <w:t>HR/인사팀</w:t>
            </w:r>
          </w:p>
        </w:tc>
        <w:tc>
          <w:tcPr>
            <w:tcW w:w="2381" w:type="dxa"/>
            <w:shd w:val="clear" w:color="auto" w:fill="F2F7FB"/>
          </w:tcPr>
          <w:p w14:paraId="3FC16A27" w14:textId="77777777" w:rsidR="000175F2" w:rsidRDefault="00000000">
            <w:pPr>
              <w:spacing w:after="0" w:line="240" w:lineRule="auto"/>
            </w:pPr>
            <w:r>
              <w:rPr>
                <w:rFonts w:ascii="Pretendard" w:eastAsia="Pretendard" w:hAnsi="Pretendard"/>
                <w:color w:val="000000"/>
                <w:sz w:val="20"/>
              </w:rPr>
              <w:t>04(팩트체크) + 15(고객 피드백) + 16(온보딩)</w:t>
            </w:r>
          </w:p>
        </w:tc>
        <w:tc>
          <w:tcPr>
            <w:tcW w:w="2381" w:type="dxa"/>
            <w:shd w:val="clear" w:color="auto" w:fill="F2F7FB"/>
          </w:tcPr>
          <w:p w14:paraId="7A1240E4" w14:textId="77777777" w:rsidR="000175F2" w:rsidRDefault="00000000">
            <w:pPr>
              <w:spacing w:after="0" w:line="240" w:lineRule="auto"/>
            </w:pPr>
            <w:r>
              <w:rPr>
                <w:rFonts w:ascii="Pretendard" w:eastAsia="Pretendard" w:hAnsi="Pretendard"/>
                <w:color w:val="000000"/>
                <w:sz w:val="20"/>
              </w:rPr>
              <w:t>설문/피드백 분석으로 조직 인사이트를 뽑고, 온보딩 시스템까지 구축</w:t>
            </w:r>
          </w:p>
        </w:tc>
      </w:tr>
      <w:tr w:rsidR="000175F2" w14:paraId="3E7886C4" w14:textId="77777777">
        <w:trPr>
          <w:jc w:val="center"/>
        </w:trPr>
        <w:tc>
          <w:tcPr>
            <w:tcW w:w="2381" w:type="dxa"/>
          </w:tcPr>
          <w:p w14:paraId="0D5201A4" w14:textId="77777777" w:rsidR="000175F2" w:rsidRDefault="00000000">
            <w:pPr>
              <w:spacing w:after="0" w:line="240" w:lineRule="auto"/>
            </w:pPr>
            <w:r>
              <w:rPr>
                <w:rFonts w:ascii="Pretendard" w:eastAsia="Pretendard" w:hAnsi="Pretendard"/>
                <w:color w:val="000000"/>
                <w:sz w:val="20"/>
              </w:rPr>
              <w:t>기획/전략팀</w:t>
            </w:r>
          </w:p>
        </w:tc>
        <w:tc>
          <w:tcPr>
            <w:tcW w:w="2381" w:type="dxa"/>
          </w:tcPr>
          <w:p w14:paraId="1E15B284" w14:textId="77777777" w:rsidR="000175F2" w:rsidRDefault="00000000">
            <w:pPr>
              <w:spacing w:after="0" w:line="240" w:lineRule="auto"/>
            </w:pPr>
            <w:r>
              <w:rPr>
                <w:rFonts w:ascii="Pretendard" w:eastAsia="Pretendard" w:hAnsi="Pretendard"/>
                <w:color w:val="000000"/>
                <w:sz w:val="20"/>
              </w:rPr>
              <w:t>05(딥 리서치) + 01(비교 분석) + 10(인포그래픽)</w:t>
            </w:r>
          </w:p>
        </w:tc>
        <w:tc>
          <w:tcPr>
            <w:tcW w:w="2381" w:type="dxa"/>
          </w:tcPr>
          <w:p w14:paraId="416E45CC" w14:textId="77777777" w:rsidR="000175F2" w:rsidRDefault="00000000">
            <w:pPr>
              <w:spacing w:after="0" w:line="240" w:lineRule="auto"/>
            </w:pPr>
            <w:r>
              <w:rPr>
                <w:rFonts w:ascii="Pretendard" w:eastAsia="Pretendard" w:hAnsi="Pretendard"/>
                <w:color w:val="000000"/>
                <w:sz w:val="20"/>
              </w:rPr>
              <w:t>웹에서 최신 정보를 수집하고, 소스 교차 분석 후 원페이저로 정리</w:t>
            </w:r>
          </w:p>
        </w:tc>
      </w:tr>
      <w:tr w:rsidR="000175F2" w14:paraId="5F264B6C" w14:textId="77777777">
        <w:trPr>
          <w:jc w:val="center"/>
        </w:trPr>
        <w:tc>
          <w:tcPr>
            <w:tcW w:w="2381" w:type="dxa"/>
            <w:shd w:val="clear" w:color="auto" w:fill="F2F7FB"/>
          </w:tcPr>
          <w:p w14:paraId="30D6D702" w14:textId="77777777" w:rsidR="000175F2" w:rsidRDefault="00000000">
            <w:pPr>
              <w:spacing w:after="0" w:line="240" w:lineRule="auto"/>
            </w:pPr>
            <w:r>
              <w:rPr>
                <w:rFonts w:ascii="Pretendard" w:eastAsia="Pretendard" w:hAnsi="Pretendard"/>
                <w:color w:val="000000"/>
                <w:sz w:val="20"/>
              </w:rPr>
              <w:t>영업팀</w:t>
            </w:r>
          </w:p>
        </w:tc>
        <w:tc>
          <w:tcPr>
            <w:tcW w:w="2381" w:type="dxa"/>
            <w:shd w:val="clear" w:color="auto" w:fill="F2F7FB"/>
          </w:tcPr>
          <w:p w14:paraId="3D033E58" w14:textId="77777777" w:rsidR="000175F2" w:rsidRDefault="00000000">
            <w:pPr>
              <w:spacing w:after="0" w:line="240" w:lineRule="auto"/>
            </w:pPr>
            <w:r>
              <w:rPr>
                <w:rFonts w:ascii="Pretendard" w:eastAsia="Pretendard" w:hAnsi="Pretendard"/>
                <w:color w:val="000000"/>
                <w:sz w:val="20"/>
              </w:rPr>
              <w:t>12(보고서 초안) + 09(슬라이드) + 06(오디오)</w:t>
            </w:r>
          </w:p>
        </w:tc>
        <w:tc>
          <w:tcPr>
            <w:tcW w:w="2381" w:type="dxa"/>
            <w:shd w:val="clear" w:color="auto" w:fill="F2F7FB"/>
          </w:tcPr>
          <w:p w14:paraId="407B8EE9" w14:textId="77777777" w:rsidR="000175F2" w:rsidRDefault="00000000">
            <w:pPr>
              <w:spacing w:after="0" w:line="240" w:lineRule="auto"/>
            </w:pPr>
            <w:r>
              <w:rPr>
                <w:rFonts w:ascii="Pretendard" w:eastAsia="Pretendard" w:hAnsi="Pretendard"/>
                <w:color w:val="000000"/>
                <w:sz w:val="20"/>
              </w:rPr>
              <w:t>영업 보고서 빠르게 작성, 고객 발표 자료 제작, 이동 중 브리핑 청취</w:t>
            </w:r>
          </w:p>
        </w:tc>
      </w:tr>
      <w:tr w:rsidR="000175F2" w14:paraId="3642F8C4" w14:textId="77777777">
        <w:trPr>
          <w:jc w:val="center"/>
        </w:trPr>
        <w:tc>
          <w:tcPr>
            <w:tcW w:w="2381" w:type="dxa"/>
          </w:tcPr>
          <w:p w14:paraId="5B2852B6" w14:textId="77777777" w:rsidR="000175F2" w:rsidRDefault="00000000">
            <w:pPr>
              <w:spacing w:after="0" w:line="240" w:lineRule="auto"/>
            </w:pPr>
            <w:r>
              <w:rPr>
                <w:rFonts w:ascii="Pretendard" w:eastAsia="Pretendard" w:hAnsi="Pretendard"/>
                <w:color w:val="000000"/>
                <w:sz w:val="20"/>
              </w:rPr>
              <w:t>제품/개발팀</w:t>
            </w:r>
          </w:p>
        </w:tc>
        <w:tc>
          <w:tcPr>
            <w:tcW w:w="2381" w:type="dxa"/>
          </w:tcPr>
          <w:p w14:paraId="34FA0036" w14:textId="77777777" w:rsidR="000175F2" w:rsidRDefault="00000000">
            <w:pPr>
              <w:spacing w:after="0" w:line="240" w:lineRule="auto"/>
            </w:pPr>
            <w:r>
              <w:rPr>
                <w:rFonts w:ascii="Pretendard" w:eastAsia="Pretendard" w:hAnsi="Pretendard"/>
                <w:color w:val="000000"/>
                <w:sz w:val="20"/>
              </w:rPr>
              <w:t>15(피드백 분석) + 02(2차 분석) + 11(데이터표)</w:t>
            </w:r>
          </w:p>
        </w:tc>
        <w:tc>
          <w:tcPr>
            <w:tcW w:w="2381" w:type="dxa"/>
          </w:tcPr>
          <w:p w14:paraId="75E6E743" w14:textId="77777777" w:rsidR="000175F2" w:rsidRDefault="00000000">
            <w:pPr>
              <w:spacing w:after="0" w:line="240" w:lineRule="auto"/>
            </w:pPr>
            <w:r>
              <w:rPr>
                <w:rFonts w:ascii="Pretendard" w:eastAsia="Pretendard" w:hAnsi="Pretendard"/>
                <w:color w:val="000000"/>
                <w:sz w:val="20"/>
              </w:rPr>
              <w:t>사용자 피드백에서 패턴을 찾고, 2차 분석으로 우선순위를 도출</w:t>
            </w:r>
          </w:p>
        </w:tc>
      </w:tr>
      <w:tr w:rsidR="000175F2" w14:paraId="79ADDF0B" w14:textId="77777777">
        <w:trPr>
          <w:jc w:val="center"/>
        </w:trPr>
        <w:tc>
          <w:tcPr>
            <w:tcW w:w="2381" w:type="dxa"/>
            <w:shd w:val="clear" w:color="auto" w:fill="F2F7FB"/>
          </w:tcPr>
          <w:p w14:paraId="424E419B" w14:textId="77777777" w:rsidR="000175F2" w:rsidRDefault="00000000">
            <w:pPr>
              <w:spacing w:after="0" w:line="240" w:lineRule="auto"/>
            </w:pPr>
            <w:r>
              <w:rPr>
                <w:rFonts w:ascii="Pretendard" w:eastAsia="Pretendard" w:hAnsi="Pretendard"/>
                <w:color w:val="000000"/>
                <w:sz w:val="20"/>
              </w:rPr>
              <w:t>재무/회계팀</w:t>
            </w:r>
          </w:p>
        </w:tc>
        <w:tc>
          <w:tcPr>
            <w:tcW w:w="2381" w:type="dxa"/>
            <w:shd w:val="clear" w:color="auto" w:fill="F2F7FB"/>
          </w:tcPr>
          <w:p w14:paraId="4F37BF4F" w14:textId="77777777" w:rsidR="000175F2" w:rsidRDefault="00000000">
            <w:pPr>
              <w:spacing w:after="0" w:line="240" w:lineRule="auto"/>
            </w:pPr>
            <w:r>
              <w:rPr>
                <w:rFonts w:ascii="Pretendard" w:eastAsia="Pretendard" w:hAnsi="Pretendard"/>
                <w:color w:val="000000"/>
                <w:sz w:val="20"/>
              </w:rPr>
              <w:t>01(비교 분석) + 11(데이터표) + 12(업무 보고서 초안)</w:t>
            </w:r>
          </w:p>
        </w:tc>
        <w:tc>
          <w:tcPr>
            <w:tcW w:w="2381" w:type="dxa"/>
            <w:shd w:val="clear" w:color="auto" w:fill="F2F7FB"/>
          </w:tcPr>
          <w:p w14:paraId="28B31809" w14:textId="77777777" w:rsidR="000175F2" w:rsidRDefault="00000000">
            <w:pPr>
              <w:spacing w:after="0" w:line="240" w:lineRule="auto"/>
            </w:pPr>
            <w:r>
              <w:rPr>
                <w:rFonts w:ascii="Pretendard" w:eastAsia="Pretendard" w:hAnsi="Pretendard"/>
                <w:color w:val="000000"/>
                <w:sz w:val="20"/>
              </w:rPr>
              <w:t>분기 실적 비교, 데이터 구조화, 보고서 자동 초안 생성</w:t>
            </w:r>
          </w:p>
        </w:tc>
      </w:tr>
      <w:tr w:rsidR="000175F2" w14:paraId="45887C0A" w14:textId="77777777">
        <w:trPr>
          <w:jc w:val="center"/>
        </w:trPr>
        <w:tc>
          <w:tcPr>
            <w:tcW w:w="2381" w:type="dxa"/>
          </w:tcPr>
          <w:p w14:paraId="1E5297AB" w14:textId="77777777" w:rsidR="000175F2" w:rsidRDefault="00000000">
            <w:pPr>
              <w:spacing w:after="0" w:line="240" w:lineRule="auto"/>
            </w:pPr>
            <w:r>
              <w:rPr>
                <w:rFonts w:ascii="Pretendard" w:eastAsia="Pretendard" w:hAnsi="Pretendard"/>
                <w:color w:val="000000"/>
                <w:sz w:val="20"/>
              </w:rPr>
              <w:t>임원/C-level</w:t>
            </w:r>
          </w:p>
        </w:tc>
        <w:tc>
          <w:tcPr>
            <w:tcW w:w="2381" w:type="dxa"/>
          </w:tcPr>
          <w:p w14:paraId="61913989" w14:textId="77777777" w:rsidR="000175F2" w:rsidRDefault="00000000">
            <w:pPr>
              <w:spacing w:after="0" w:line="240" w:lineRule="auto"/>
            </w:pPr>
            <w:r>
              <w:rPr>
                <w:rFonts w:ascii="Pretendard" w:eastAsia="Pretendard" w:hAnsi="Pretendard"/>
                <w:color w:val="000000"/>
                <w:sz w:val="20"/>
              </w:rPr>
              <w:t>06(오디오) + 10(인포그래픽) + 07(마인드맵)</w:t>
            </w:r>
          </w:p>
        </w:tc>
        <w:tc>
          <w:tcPr>
            <w:tcW w:w="2381" w:type="dxa"/>
          </w:tcPr>
          <w:p w14:paraId="1B592260" w14:textId="77777777" w:rsidR="000175F2" w:rsidRDefault="00000000">
            <w:pPr>
              <w:spacing w:after="0" w:line="240" w:lineRule="auto"/>
            </w:pPr>
            <w:r>
              <w:rPr>
                <w:rFonts w:ascii="Pretendard" w:eastAsia="Pretendard" w:hAnsi="Pretendard"/>
                <w:color w:val="000000"/>
                <w:sz w:val="20"/>
              </w:rPr>
              <w:t>통근 중 브리핑, 의사결정용 원페이저, 전체 사업 구조 조망</w:t>
            </w:r>
          </w:p>
        </w:tc>
      </w:tr>
    </w:tbl>
    <w:p w14:paraId="200B6A32" w14:textId="77777777" w:rsidR="000175F2" w:rsidRDefault="000175F2"/>
    <w:p w14:paraId="70F5BC7B" w14:textId="77777777" w:rsidR="000175F2" w:rsidRDefault="00000000">
      <w:pPr>
        <w:spacing w:after="240" w:line="288" w:lineRule="auto"/>
      </w:pPr>
      <w:r>
        <w:rPr>
          <w:rFonts w:ascii="Pretendard" w:eastAsia="Pretendard" w:hAnsi="Pretendard"/>
          <w:color w:val="000000"/>
        </w:rPr>
        <w:t>이 조합은 시작점일 뿐이다. 한 달 정도 써보면, 자기 업무에 맞는 조합이 만들어진다.</w:t>
      </w:r>
    </w:p>
    <w:p w14:paraId="1E4C9CFE" w14:textId="77777777" w:rsidR="000175F2" w:rsidRDefault="00000000">
      <w:pPr>
        <w:pStyle w:val="21"/>
        <w:pageBreakBefore/>
        <w:spacing w:before="480" w:after="160" w:line="288" w:lineRule="auto"/>
      </w:pPr>
      <w:bookmarkStart w:id="39" w:name="_Toc225103376"/>
      <w:r>
        <w:rPr>
          <w:rFonts w:ascii="Pretendard" w:eastAsia="Pretendard" w:hAnsi="Pretendard"/>
          <w:color w:val="1F4E79"/>
          <w:sz w:val="36"/>
        </w:rPr>
        <w:lastRenderedPageBreak/>
        <w:t>부록 C: 자주 묻는 질문 FAQ 10선</w:t>
      </w:r>
      <w:bookmarkEnd w:id="39"/>
    </w:p>
    <w:p w14:paraId="7C2F7BBC" w14:textId="77777777" w:rsidR="000175F2" w:rsidRDefault="00000000">
      <w:pPr>
        <w:spacing w:after="240" w:line="288" w:lineRule="auto"/>
      </w:pPr>
      <w:r>
        <w:rPr>
          <w:rFonts w:ascii="Pretendard" w:eastAsia="Pretendard" w:hAnsi="Pretendard"/>
          <w:color w:val="000000"/>
        </w:rPr>
        <w:t>노트북LM을 팀에 소개하거나 도입을 제안할 때, 반드시 나오는 질문들이 있다. 50명과 함께 써보면서 가장 자주 들었던 질문 10개와 답을 정리했다.</w:t>
      </w:r>
    </w:p>
    <w:p w14:paraId="44AAD5BB" w14:textId="77777777" w:rsidR="000175F2" w:rsidRDefault="00000000">
      <w:pPr>
        <w:spacing w:after="240" w:line="288" w:lineRule="auto"/>
      </w:pPr>
      <w:r>
        <w:rPr>
          <w:rFonts w:ascii="Pretendard" w:eastAsia="Pretendard" w:hAnsi="Pretendard"/>
          <w:b/>
          <w:color w:val="000000"/>
        </w:rPr>
        <w:t>Q1. 무료 버전으로도 충분한가요?</w:t>
      </w:r>
    </w:p>
    <w:p w14:paraId="68D63921" w14:textId="77777777" w:rsidR="000175F2" w:rsidRDefault="00000000">
      <w:pPr>
        <w:spacing w:after="240" w:line="288" w:lineRule="auto"/>
      </w:pPr>
      <w:r>
        <w:rPr>
          <w:rFonts w:ascii="Pretendard" w:eastAsia="Pretendard" w:hAnsi="Pretendard"/>
          <w:color w:val="000000"/>
        </w:rPr>
        <w:t>개인이 가볍게 쓰기에는 무료 플랜으로 충분하다. 노트북 100개, 노트북당 소스 50개, 일일 오디오 오버뷰 3개까지 가능하다. 다만 팀 전체가 매일 쓴다면, 소스 수와 산출물 한도 때문에 Plus 이상을 고려해야 한다.</w:t>
      </w:r>
    </w:p>
    <w:p w14:paraId="7D5A8ACA" w14:textId="77777777" w:rsidR="000175F2" w:rsidRDefault="00000000">
      <w:pPr>
        <w:spacing w:after="240" w:line="288" w:lineRule="auto"/>
      </w:pPr>
      <w:r>
        <w:rPr>
          <w:rFonts w:ascii="Pretendard" w:eastAsia="Pretendard" w:hAnsi="Pretendard"/>
          <w:b/>
          <w:color w:val="000000"/>
        </w:rPr>
        <w:t>Q2. 회사 기밀 문서를 올려도 안전한가요?</w:t>
      </w:r>
    </w:p>
    <w:p w14:paraId="158B657D" w14:textId="77777777" w:rsidR="000175F2" w:rsidRDefault="00000000">
      <w:pPr>
        <w:spacing w:after="240" w:line="288" w:lineRule="auto"/>
      </w:pPr>
      <w:r>
        <w:rPr>
          <w:rFonts w:ascii="Pretendard" w:eastAsia="Pretendard" w:hAnsi="Pretendard"/>
          <w:color w:val="000000"/>
        </w:rPr>
        <w:t>노트북LM은 소스를 학습 데이터로 사용하지 않는다. 구글의 데이터 정책에 따르면, 사용자가 올린 소스는 AI 모델 훈련에 사용되지 않는다. 다만, 회사 보안 정책에 따라 올려도 되는 문서와 올리면 안 되는 문서를 구분하는 가이드라인은 필요하다. 2부 제7장의 보안 섹션을 참고하라.</w:t>
      </w:r>
    </w:p>
    <w:p w14:paraId="1FC13ADD" w14:textId="77777777" w:rsidR="000175F2" w:rsidRDefault="00000000">
      <w:pPr>
        <w:spacing w:after="240" w:line="288" w:lineRule="auto"/>
      </w:pPr>
      <w:r>
        <w:rPr>
          <w:rFonts w:ascii="Pretendard" w:eastAsia="Pretendard" w:hAnsi="Pretendard"/>
          <w:b/>
          <w:color w:val="000000"/>
        </w:rPr>
        <w:t>Q3. 영어 자료도 한국어로 분석되나요?</w:t>
      </w:r>
    </w:p>
    <w:p w14:paraId="52FBEA94" w14:textId="77777777" w:rsidR="000175F2" w:rsidRDefault="00000000">
      <w:pPr>
        <w:spacing w:after="240" w:line="288" w:lineRule="auto"/>
      </w:pPr>
      <w:r>
        <w:rPr>
          <w:rFonts w:ascii="Pretendard" w:eastAsia="Pretendard" w:hAnsi="Pretendard"/>
          <w:color w:val="000000"/>
        </w:rPr>
        <w:t>된다. 영어 PDF를 올리고 한국어로 질문하면 한국어로 답한다. 다만, 전문 용어의 번역이 매끄럽지 않을 때가 있으니, 핵심 용어는 원문과 대조하는 습관을 들이는 게 좋다.</w:t>
      </w:r>
    </w:p>
    <w:p w14:paraId="256315BF" w14:textId="77777777" w:rsidR="000175F2" w:rsidRDefault="00000000">
      <w:pPr>
        <w:spacing w:after="240" w:line="288" w:lineRule="auto"/>
      </w:pPr>
      <w:r>
        <w:rPr>
          <w:rFonts w:ascii="Pretendard" w:eastAsia="Pretendard" w:hAnsi="Pretendard"/>
          <w:b/>
          <w:color w:val="000000"/>
        </w:rPr>
        <w:t>Q4. 노트북LM이 답을 틀리면 어떻게 하나요?</w:t>
      </w:r>
    </w:p>
    <w:p w14:paraId="6545FC07" w14:textId="77777777" w:rsidR="000175F2" w:rsidRDefault="00000000">
      <w:pPr>
        <w:spacing w:after="240" w:line="288" w:lineRule="auto"/>
      </w:pPr>
      <w:r>
        <w:rPr>
          <w:rFonts w:ascii="Pretendard" w:eastAsia="Pretendard" w:hAnsi="Pretendard"/>
          <w:color w:val="000000"/>
        </w:rPr>
        <w:t>노트북LM은 소스 기반이라 환각이 적지만, 0%는 아니다. 답변에 달린 출처 번호를 클릭해서 원문과 대조하는 습관이 중요하다. 5분이면 검증이 끝난다. 활용법 04에서 환각을 잡는 구체적인 방법을 다뤘다.</w:t>
      </w:r>
    </w:p>
    <w:p w14:paraId="48E288DC" w14:textId="77777777" w:rsidR="000175F2" w:rsidRDefault="00000000">
      <w:pPr>
        <w:spacing w:after="240" w:line="288" w:lineRule="auto"/>
      </w:pPr>
      <w:r>
        <w:rPr>
          <w:rFonts w:ascii="Pretendard" w:eastAsia="Pretendard" w:hAnsi="Pretendard"/>
          <w:b/>
          <w:color w:val="000000"/>
        </w:rPr>
        <w:lastRenderedPageBreak/>
        <w:t>Q5. 한 번에 몇 개의 소스를 올려야 효과적인가요?</w:t>
      </w:r>
    </w:p>
    <w:p w14:paraId="35A9447A" w14:textId="77777777" w:rsidR="000175F2" w:rsidRDefault="00000000">
      <w:pPr>
        <w:spacing w:after="240" w:line="288" w:lineRule="auto"/>
      </w:pPr>
      <w:r>
        <w:rPr>
          <w:rFonts w:ascii="Pretendard" w:eastAsia="Pretendard" w:hAnsi="Pretendard"/>
          <w:color w:val="000000"/>
        </w:rPr>
        <w:t>상황에 따라 다르지만, 2~5개가 가장 효과적이다. 소스 하나만 올리면 "요약"밖에 못 하고, 10개 이상이면 AI가 뭉뚱그릴 수 있다. 2개로 시작해서 감을 잡은 뒤 늘려가는 게 좋다.</w:t>
      </w:r>
    </w:p>
    <w:p w14:paraId="39B4CD05" w14:textId="77777777" w:rsidR="000175F2" w:rsidRDefault="00000000">
      <w:pPr>
        <w:spacing w:after="240" w:line="288" w:lineRule="auto"/>
      </w:pPr>
      <w:r>
        <w:rPr>
          <w:rFonts w:ascii="Pretendard" w:eastAsia="Pretendard" w:hAnsi="Pretendard"/>
          <w:b/>
          <w:color w:val="000000"/>
        </w:rPr>
        <w:t>Q6. ChatGPT랑 뭐가 다른가요?</w:t>
      </w:r>
    </w:p>
    <w:p w14:paraId="682A0458" w14:textId="77777777" w:rsidR="000175F2" w:rsidRDefault="00000000">
      <w:pPr>
        <w:spacing w:after="240" w:line="288" w:lineRule="auto"/>
      </w:pPr>
      <w:r>
        <w:rPr>
          <w:rFonts w:ascii="Pretendard" w:eastAsia="Pretendard" w:hAnsi="Pretendard"/>
          <w:color w:val="000000"/>
        </w:rPr>
        <w:t>가장 큰 차이는 "데이터 범위"다. ChatGPT는 인터넷 전체 학습 데이터에서 답하고, 노트북LM은 내가 올린 자료에서만 답한다. "우리 회사 자료"를 분석하려면 노트북LM, "일반적인 질문"에 답이 필요하면 ChatGPT. 2부 제5장에서 상세 비교를 다뤘다.</w:t>
      </w:r>
    </w:p>
    <w:p w14:paraId="2EF58168" w14:textId="77777777" w:rsidR="000175F2" w:rsidRDefault="00000000">
      <w:pPr>
        <w:spacing w:after="240" w:line="288" w:lineRule="auto"/>
      </w:pPr>
      <w:r>
        <w:rPr>
          <w:rFonts w:ascii="Pretendard" w:eastAsia="Pretendard" w:hAnsi="Pretendard"/>
          <w:b/>
          <w:color w:val="000000"/>
        </w:rPr>
        <w:t>Q7. 팀원 중 AI를 처음 쓰는 사람도 할 수 있나요?</w:t>
      </w:r>
    </w:p>
    <w:p w14:paraId="1B7239AA" w14:textId="77777777" w:rsidR="000175F2" w:rsidRDefault="00000000">
      <w:pPr>
        <w:spacing w:after="240" w:line="288" w:lineRule="auto"/>
      </w:pPr>
      <w:r>
        <w:rPr>
          <w:rFonts w:ascii="Pretendard" w:eastAsia="Pretendard" w:hAnsi="Pretendard"/>
          <w:color w:val="000000"/>
        </w:rPr>
        <w:t>우리 팀에서 가장 빠르게 적응한 사람은 AI를 한 번도 안 써본 40대 부장이었다. 노트북LM은 "파일 올리고, 궁금한 거 물어보기"가 전부라서, 기술 배경이 필요 없다. 2부를 따라하면 30분 안에 첫 결과물이 나온다.</w:t>
      </w:r>
    </w:p>
    <w:p w14:paraId="081B0228" w14:textId="77777777" w:rsidR="000175F2" w:rsidRDefault="00000000">
      <w:pPr>
        <w:spacing w:after="240" w:line="288" w:lineRule="auto"/>
      </w:pPr>
      <w:r>
        <w:rPr>
          <w:rFonts w:ascii="Pretendard" w:eastAsia="Pretendard" w:hAnsi="Pretendard"/>
          <w:b/>
          <w:color w:val="000000"/>
        </w:rPr>
        <w:t>Q8. 오디오/비디오 품질은 실제로 어떤가요?</w:t>
      </w:r>
    </w:p>
    <w:p w14:paraId="0F2E7261" w14:textId="77777777" w:rsidR="000175F2" w:rsidRDefault="00000000">
      <w:pPr>
        <w:spacing w:after="240" w:line="288" w:lineRule="auto"/>
      </w:pPr>
      <w:r>
        <w:rPr>
          <w:rFonts w:ascii="Pretendard" w:eastAsia="Pretendard" w:hAnsi="Pretendard"/>
          <w:color w:val="000000"/>
        </w:rPr>
        <w:t>영어 오디오는 "진짜 사람 아니야?"라는 반응이 나올 정도다. 한국어는 "꽤 자연스러운 AI 음성" 수준으로, 업무용으로는 충분하지만 방송 수준은 아니다. 한국어 지원 품질은 빠르게 개선되고 있으며, 가까운 미래에 영어와 비슷한 수준에 도달할 것으로 예상된다.</w:t>
      </w:r>
    </w:p>
    <w:p w14:paraId="03E6AF69" w14:textId="77777777" w:rsidR="000175F2" w:rsidRDefault="00000000">
      <w:pPr>
        <w:spacing w:after="240" w:line="288" w:lineRule="auto"/>
      </w:pPr>
      <w:r>
        <w:rPr>
          <w:rFonts w:ascii="Pretendard" w:eastAsia="Pretendard" w:hAnsi="Pretendard"/>
          <w:b/>
          <w:color w:val="000000"/>
        </w:rPr>
        <w:t>Q9. 팀 도입 비용은 얼마나 드나요?</w:t>
      </w:r>
    </w:p>
    <w:p w14:paraId="43E3FD27" w14:textId="77777777" w:rsidR="000175F2" w:rsidRDefault="00000000">
      <w:pPr>
        <w:spacing w:after="240" w:line="288" w:lineRule="auto"/>
      </w:pPr>
      <w:r>
        <w:rPr>
          <w:rFonts w:ascii="Pretendard" w:eastAsia="Pretendard" w:hAnsi="Pretendard"/>
          <w:color w:val="000000"/>
        </w:rPr>
        <w:t>무료 플랜으로 시작할 수 있으므로 초기 비용은 0원이다. Plus 플랜은 1인당 $19.99/월(약 27,000원)이고, 팀 5명이 쓰면 월 약 $100(약 136,000원) 수준이다. 주당 10시간 절감 효과를 생각하면, ROI는 충분하다.</w:t>
      </w:r>
    </w:p>
    <w:p w14:paraId="1C7388E0" w14:textId="77777777" w:rsidR="000175F2" w:rsidRDefault="00000000">
      <w:pPr>
        <w:spacing w:after="240" w:line="288" w:lineRule="auto"/>
      </w:pPr>
      <w:r>
        <w:rPr>
          <w:rFonts w:ascii="Pretendard" w:eastAsia="Pretendard" w:hAnsi="Pretendard"/>
          <w:b/>
          <w:color w:val="000000"/>
        </w:rPr>
        <w:lastRenderedPageBreak/>
        <w:t>Q10. 이 책에서 가장 먼저 읽어야 할 부분은?</w:t>
      </w:r>
    </w:p>
    <w:p w14:paraId="1756CCB3" w14:textId="77777777" w:rsidR="000175F2" w:rsidRDefault="00000000">
      <w:pPr>
        <w:spacing w:after="240" w:line="288" w:lineRule="auto"/>
      </w:pPr>
      <w:r>
        <w:rPr>
          <w:rFonts w:ascii="Pretendard" w:eastAsia="Pretendard" w:hAnsi="Pretendard"/>
          <w:color w:val="000000"/>
        </w:rPr>
        <w:t>시간이 없다면 2부(시작하기)와 6부(실전 시나리오)를 먼저 읽어라. 2부로 도구를 손에 쥐고, 6부로 바로 실전에 적용할 수 있다. 나머지는 필요할 때 찾아 읽으면 된다.</w:t>
      </w:r>
    </w:p>
    <w:p w14:paraId="77F7A1E7" w14:textId="77777777" w:rsidR="000175F2" w:rsidRDefault="00000000">
      <w:pPr>
        <w:pStyle w:val="21"/>
        <w:pageBreakBefore/>
        <w:spacing w:before="480" w:after="160" w:line="288" w:lineRule="auto"/>
      </w:pPr>
      <w:bookmarkStart w:id="40" w:name="_Toc225103377"/>
      <w:r>
        <w:rPr>
          <w:rFonts w:ascii="Pretendard" w:eastAsia="Pretendard" w:hAnsi="Pretendard"/>
          <w:color w:val="1F4E79"/>
          <w:sz w:val="36"/>
        </w:rPr>
        <w:lastRenderedPageBreak/>
        <w:t>부록 D: 업데이트 대응 가이드</w:t>
      </w:r>
      <w:bookmarkEnd w:id="40"/>
    </w:p>
    <w:p w14:paraId="720B0191" w14:textId="77777777" w:rsidR="000175F2" w:rsidRDefault="00000000">
      <w:pPr>
        <w:pStyle w:val="31"/>
        <w:spacing w:before="360" w:after="240" w:line="288" w:lineRule="auto"/>
      </w:pPr>
      <w:r>
        <w:rPr>
          <w:rFonts w:ascii="Pretendard" w:eastAsia="Pretendard" w:hAnsi="Pretendard"/>
          <w:color w:val="1F4E79"/>
          <w:sz w:val="28"/>
        </w:rPr>
        <w:t>노트북LM은 빠르게 업데이트된다</w:t>
      </w:r>
    </w:p>
    <w:p w14:paraId="2B481209" w14:textId="77777777" w:rsidR="000175F2" w:rsidRDefault="00000000">
      <w:pPr>
        <w:spacing w:after="240" w:line="288" w:lineRule="auto"/>
      </w:pPr>
      <w:r>
        <w:rPr>
          <w:rFonts w:ascii="Pretendard" w:eastAsia="Pretendard" w:hAnsi="Pretendard"/>
          <w:color w:val="000000"/>
        </w:rPr>
        <w:t>이 책을 쓰는 시점(2026년 3월)과 당신이 읽는 시점 사이에, 노트북LM은 이미 몇 번은 업데이트되었을 거다. 구글은 노트북LM에 꽤 적극적으로 투자하고 있고, 2025년부터 2026년 사이에만 해도 오디오 오버뷰(Audio Overview), 비디오 오버뷰(Video Overview), 시네마틱 비디오(Cinematic Video), 딥 리서치(Deep Research), 마인드맵, 인포그래픽 등 굵직한 기능이 계속 추가됐다.</w:t>
      </w:r>
    </w:p>
    <w:p w14:paraId="06E8AE94" w14:textId="77777777" w:rsidR="000175F2" w:rsidRDefault="00000000">
      <w:pPr>
        <w:spacing w:after="240" w:line="288" w:lineRule="auto"/>
      </w:pPr>
      <w:r>
        <w:rPr>
          <w:rFonts w:ascii="Pretendard" w:eastAsia="Pretendard" w:hAnsi="Pretendard"/>
          <w:color w:val="000000"/>
        </w:rPr>
        <w:t>그래서 이 책의 일부 내용은 당신이 읽는 시점에 이미 달라져 있을 수 있다. 메뉴 위치가 바뀌었을 수도 있고, 새로운 기능이 추가되었을 수도 있고, 기존 기능이 개선되었을 수도 있다.</w:t>
      </w:r>
    </w:p>
    <w:p w14:paraId="277E05EF" w14:textId="77777777" w:rsidR="000175F2" w:rsidRDefault="00000000">
      <w:pPr>
        <w:spacing w:after="240" w:line="288" w:lineRule="auto"/>
      </w:pPr>
      <w:r>
        <w:rPr>
          <w:rFonts w:ascii="Pretendard" w:eastAsia="Pretendard" w:hAnsi="Pretendard"/>
          <w:color w:val="000000"/>
        </w:rPr>
        <w:t>하지만 걱정할 필요는 없다. 이 책에서 다룬 "원리"는 바뀌지 않기 때문이다. 소스를 올리고, 질문하고, 분석하는 기본 구조는 변하지 않는다. 비교 분석의 원리, 프롬프트 작성법, 팀 협업의 방법론은 도구가 업데이트되어도 그대로 적용된다. 버튼 위치가 바뀌어도, "어떤 질문을 어떻게 해야 좋은 결과를 얻는가"라는 핵심은 바뀌지 않는다.</w:t>
      </w:r>
    </w:p>
    <w:p w14:paraId="28B67512" w14:textId="77777777" w:rsidR="000175F2" w:rsidRDefault="00000000">
      <w:pPr>
        <w:pStyle w:val="31"/>
        <w:spacing w:before="360" w:after="240" w:line="288" w:lineRule="auto"/>
      </w:pPr>
      <w:r>
        <w:rPr>
          <w:rFonts w:ascii="Pretendard" w:eastAsia="Pretendard" w:hAnsi="Pretendard"/>
          <w:color w:val="1F4E79"/>
          <w:sz w:val="28"/>
        </w:rPr>
        <w:t>최신 정보 확인 공식 채널</w:t>
      </w:r>
    </w:p>
    <w:p w14:paraId="7AB605CF" w14:textId="77777777" w:rsidR="000175F2" w:rsidRDefault="00000000">
      <w:pPr>
        <w:spacing w:after="240" w:line="288" w:lineRule="auto"/>
      </w:pPr>
      <w:r>
        <w:rPr>
          <w:rFonts w:ascii="Pretendard" w:eastAsia="Pretendard" w:hAnsi="Pretendard"/>
          <w:color w:val="000000"/>
        </w:rPr>
        <w:t>노트북LM의 최신 업데이트를 확인하려면 이 채널들을 참고하라.</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05"/>
        <w:gridCol w:w="3280"/>
        <w:gridCol w:w="1975"/>
      </w:tblGrid>
      <w:tr w:rsidR="000175F2" w14:paraId="53C8B383" w14:textId="77777777">
        <w:trPr>
          <w:jc w:val="center"/>
        </w:trPr>
        <w:tc>
          <w:tcPr>
            <w:tcW w:w="2381" w:type="dxa"/>
            <w:shd w:val="clear" w:color="auto" w:fill="1F4E79"/>
          </w:tcPr>
          <w:p w14:paraId="3409C0F9" w14:textId="77777777" w:rsidR="000175F2" w:rsidRDefault="00000000">
            <w:pPr>
              <w:spacing w:after="0" w:line="240" w:lineRule="auto"/>
              <w:jc w:val="center"/>
            </w:pPr>
            <w:r>
              <w:rPr>
                <w:rFonts w:ascii="Pretendard" w:eastAsia="Pretendard" w:hAnsi="Pretendard"/>
                <w:b/>
                <w:color w:val="FFFFFF"/>
                <w:sz w:val="20"/>
              </w:rPr>
              <w:t>채널</w:t>
            </w:r>
          </w:p>
        </w:tc>
        <w:tc>
          <w:tcPr>
            <w:tcW w:w="2381" w:type="dxa"/>
            <w:shd w:val="clear" w:color="auto" w:fill="1F4E79"/>
          </w:tcPr>
          <w:p w14:paraId="753CE426" w14:textId="77777777" w:rsidR="000175F2" w:rsidRDefault="00000000">
            <w:pPr>
              <w:spacing w:after="0" w:line="240" w:lineRule="auto"/>
              <w:jc w:val="center"/>
            </w:pPr>
            <w:r>
              <w:rPr>
                <w:rFonts w:ascii="Pretendard" w:eastAsia="Pretendard" w:hAnsi="Pretendard"/>
                <w:b/>
                <w:color w:val="FFFFFF"/>
                <w:sz w:val="20"/>
              </w:rPr>
              <w:t>URL</w:t>
            </w:r>
          </w:p>
        </w:tc>
        <w:tc>
          <w:tcPr>
            <w:tcW w:w="2381" w:type="dxa"/>
            <w:shd w:val="clear" w:color="auto" w:fill="1F4E79"/>
          </w:tcPr>
          <w:p w14:paraId="3C0981E3" w14:textId="77777777" w:rsidR="000175F2" w:rsidRDefault="00000000">
            <w:pPr>
              <w:spacing w:after="0" w:line="240" w:lineRule="auto"/>
              <w:jc w:val="center"/>
            </w:pPr>
            <w:r>
              <w:rPr>
                <w:rFonts w:ascii="Pretendard" w:eastAsia="Pretendard" w:hAnsi="Pretendard"/>
                <w:b/>
                <w:color w:val="FFFFFF"/>
                <w:sz w:val="20"/>
              </w:rPr>
              <w:t>설명</w:t>
            </w:r>
          </w:p>
        </w:tc>
      </w:tr>
      <w:tr w:rsidR="000175F2" w14:paraId="79FA1D00" w14:textId="77777777">
        <w:trPr>
          <w:jc w:val="center"/>
        </w:trPr>
        <w:tc>
          <w:tcPr>
            <w:tcW w:w="2381" w:type="dxa"/>
          </w:tcPr>
          <w:p w14:paraId="559B7E75" w14:textId="77777777" w:rsidR="000175F2" w:rsidRDefault="00000000">
            <w:pPr>
              <w:spacing w:after="0" w:line="240" w:lineRule="auto"/>
            </w:pPr>
            <w:r>
              <w:rPr>
                <w:rFonts w:ascii="Pretendard" w:eastAsia="Pretendard" w:hAnsi="Pretendard"/>
                <w:color w:val="000000"/>
                <w:sz w:val="20"/>
              </w:rPr>
              <w:t>Google NotebookLM 공식 사이트</w:t>
            </w:r>
          </w:p>
        </w:tc>
        <w:tc>
          <w:tcPr>
            <w:tcW w:w="2381" w:type="dxa"/>
          </w:tcPr>
          <w:p w14:paraId="494F2E7D" w14:textId="77777777" w:rsidR="000175F2" w:rsidRDefault="00000000">
            <w:pPr>
              <w:spacing w:after="0" w:line="240" w:lineRule="auto"/>
            </w:pPr>
            <w:r>
              <w:rPr>
                <w:rFonts w:ascii="Pretendard" w:eastAsia="Pretendard" w:hAnsi="Pretendard"/>
                <w:color w:val="000000"/>
                <w:sz w:val="20"/>
              </w:rPr>
              <w:t>notebooklm.google.com</w:t>
            </w:r>
          </w:p>
        </w:tc>
        <w:tc>
          <w:tcPr>
            <w:tcW w:w="2381" w:type="dxa"/>
          </w:tcPr>
          <w:p w14:paraId="7DB73F08" w14:textId="77777777" w:rsidR="000175F2" w:rsidRDefault="00000000">
            <w:pPr>
              <w:spacing w:after="0" w:line="240" w:lineRule="auto"/>
            </w:pPr>
            <w:r>
              <w:rPr>
                <w:rFonts w:ascii="Pretendard" w:eastAsia="Pretendard" w:hAnsi="Pretendard"/>
                <w:color w:val="000000"/>
                <w:sz w:val="20"/>
              </w:rPr>
              <w:t>제품 페이지, 기본 사용법</w:t>
            </w:r>
          </w:p>
        </w:tc>
      </w:tr>
      <w:tr w:rsidR="000175F2" w14:paraId="1945BF9A" w14:textId="77777777">
        <w:trPr>
          <w:jc w:val="center"/>
        </w:trPr>
        <w:tc>
          <w:tcPr>
            <w:tcW w:w="2381" w:type="dxa"/>
            <w:shd w:val="clear" w:color="auto" w:fill="F2F7FB"/>
          </w:tcPr>
          <w:p w14:paraId="0B377606" w14:textId="77777777" w:rsidR="000175F2" w:rsidRDefault="00000000">
            <w:pPr>
              <w:spacing w:after="0" w:line="240" w:lineRule="auto"/>
            </w:pPr>
            <w:r>
              <w:rPr>
                <w:rFonts w:ascii="Pretendard" w:eastAsia="Pretendard" w:hAnsi="Pretendard"/>
                <w:color w:val="000000"/>
                <w:sz w:val="20"/>
              </w:rPr>
              <w:t>Google Workspace 블로그</w:t>
            </w:r>
          </w:p>
        </w:tc>
        <w:tc>
          <w:tcPr>
            <w:tcW w:w="2381" w:type="dxa"/>
            <w:shd w:val="clear" w:color="auto" w:fill="F2F7FB"/>
          </w:tcPr>
          <w:p w14:paraId="69B782BE" w14:textId="77777777" w:rsidR="000175F2" w:rsidRDefault="00000000">
            <w:pPr>
              <w:spacing w:after="0" w:line="240" w:lineRule="auto"/>
            </w:pPr>
            <w:r>
              <w:rPr>
                <w:rFonts w:ascii="Pretendard" w:eastAsia="Pretendard" w:hAnsi="Pretendard"/>
                <w:color w:val="000000"/>
                <w:sz w:val="20"/>
              </w:rPr>
              <w:t>workspace.google.com/blog</w:t>
            </w:r>
          </w:p>
        </w:tc>
        <w:tc>
          <w:tcPr>
            <w:tcW w:w="2381" w:type="dxa"/>
            <w:shd w:val="clear" w:color="auto" w:fill="F2F7FB"/>
          </w:tcPr>
          <w:p w14:paraId="401FA690" w14:textId="77777777" w:rsidR="000175F2" w:rsidRDefault="00000000">
            <w:pPr>
              <w:spacing w:after="0" w:line="240" w:lineRule="auto"/>
            </w:pPr>
            <w:r>
              <w:rPr>
                <w:rFonts w:ascii="Pretendard" w:eastAsia="Pretendard" w:hAnsi="Pretendard"/>
                <w:color w:val="000000"/>
                <w:sz w:val="20"/>
              </w:rPr>
              <w:t>새 기능 발표, 업데이트 소식</w:t>
            </w:r>
          </w:p>
        </w:tc>
      </w:tr>
      <w:tr w:rsidR="000175F2" w14:paraId="423D4E83" w14:textId="77777777">
        <w:trPr>
          <w:jc w:val="center"/>
        </w:trPr>
        <w:tc>
          <w:tcPr>
            <w:tcW w:w="2381" w:type="dxa"/>
          </w:tcPr>
          <w:p w14:paraId="23D42FE5" w14:textId="77777777" w:rsidR="000175F2" w:rsidRDefault="00000000">
            <w:pPr>
              <w:spacing w:after="0" w:line="240" w:lineRule="auto"/>
            </w:pPr>
            <w:r>
              <w:rPr>
                <w:rFonts w:ascii="Pretendard" w:eastAsia="Pretendard" w:hAnsi="Pretendard"/>
                <w:color w:val="000000"/>
                <w:sz w:val="20"/>
              </w:rPr>
              <w:t xml:space="preserve">NotebookLM 도움말 </w:t>
            </w:r>
            <w:r>
              <w:rPr>
                <w:rFonts w:ascii="Pretendard" w:eastAsia="Pretendard" w:hAnsi="Pretendard"/>
                <w:color w:val="000000"/>
                <w:sz w:val="20"/>
              </w:rPr>
              <w:lastRenderedPageBreak/>
              <w:t>센터</w:t>
            </w:r>
          </w:p>
        </w:tc>
        <w:tc>
          <w:tcPr>
            <w:tcW w:w="2381" w:type="dxa"/>
          </w:tcPr>
          <w:p w14:paraId="1E3E1978" w14:textId="77777777" w:rsidR="000175F2" w:rsidRDefault="00000000">
            <w:pPr>
              <w:spacing w:after="0" w:line="240" w:lineRule="auto"/>
            </w:pPr>
            <w:r>
              <w:rPr>
                <w:rFonts w:ascii="Pretendard" w:eastAsia="Pretendard" w:hAnsi="Pretendard"/>
                <w:color w:val="000000"/>
                <w:sz w:val="20"/>
              </w:rPr>
              <w:lastRenderedPageBreak/>
              <w:t>support.google.com/notebooklm</w:t>
            </w:r>
          </w:p>
        </w:tc>
        <w:tc>
          <w:tcPr>
            <w:tcW w:w="2381" w:type="dxa"/>
          </w:tcPr>
          <w:p w14:paraId="4F63C9B0" w14:textId="77777777" w:rsidR="000175F2" w:rsidRDefault="00000000">
            <w:pPr>
              <w:spacing w:after="0" w:line="240" w:lineRule="auto"/>
            </w:pPr>
            <w:r>
              <w:rPr>
                <w:rFonts w:ascii="Pretendard" w:eastAsia="Pretendard" w:hAnsi="Pretendard"/>
                <w:color w:val="000000"/>
                <w:sz w:val="20"/>
              </w:rPr>
              <w:t>상세 사용법, FAQ</w:t>
            </w:r>
          </w:p>
        </w:tc>
      </w:tr>
      <w:tr w:rsidR="000175F2" w14:paraId="2CE74BA7" w14:textId="77777777">
        <w:trPr>
          <w:jc w:val="center"/>
        </w:trPr>
        <w:tc>
          <w:tcPr>
            <w:tcW w:w="2381" w:type="dxa"/>
            <w:shd w:val="clear" w:color="auto" w:fill="F2F7FB"/>
          </w:tcPr>
          <w:p w14:paraId="44F9CECE" w14:textId="77777777" w:rsidR="000175F2" w:rsidRDefault="00000000">
            <w:pPr>
              <w:spacing w:after="0" w:line="240" w:lineRule="auto"/>
            </w:pPr>
            <w:r>
              <w:rPr>
                <w:rFonts w:ascii="Pretendard" w:eastAsia="Pretendard" w:hAnsi="Pretendard"/>
                <w:color w:val="000000"/>
                <w:sz w:val="20"/>
              </w:rPr>
              <w:t>Google Labs 블로그</w:t>
            </w:r>
          </w:p>
        </w:tc>
        <w:tc>
          <w:tcPr>
            <w:tcW w:w="2381" w:type="dxa"/>
            <w:shd w:val="clear" w:color="auto" w:fill="F2F7FB"/>
          </w:tcPr>
          <w:p w14:paraId="3E7F9F29" w14:textId="77777777" w:rsidR="000175F2" w:rsidRDefault="00000000">
            <w:pPr>
              <w:spacing w:after="0" w:line="240" w:lineRule="auto"/>
            </w:pPr>
            <w:r>
              <w:rPr>
                <w:rFonts w:ascii="Pretendard" w:eastAsia="Pretendard" w:hAnsi="Pretendard"/>
                <w:color w:val="000000"/>
                <w:sz w:val="20"/>
              </w:rPr>
              <w:t>blog.google/technology/google-labs</w:t>
            </w:r>
          </w:p>
        </w:tc>
        <w:tc>
          <w:tcPr>
            <w:tcW w:w="2381" w:type="dxa"/>
            <w:shd w:val="clear" w:color="auto" w:fill="F2F7FB"/>
          </w:tcPr>
          <w:p w14:paraId="4109B811" w14:textId="77777777" w:rsidR="000175F2" w:rsidRDefault="00000000">
            <w:pPr>
              <w:spacing w:after="0" w:line="240" w:lineRule="auto"/>
            </w:pPr>
            <w:r>
              <w:rPr>
                <w:rFonts w:ascii="Pretendard" w:eastAsia="Pretendard" w:hAnsi="Pretendard"/>
                <w:color w:val="000000"/>
                <w:sz w:val="20"/>
              </w:rPr>
              <w:t>실험적 기능 프리뷰</w:t>
            </w:r>
          </w:p>
        </w:tc>
      </w:tr>
      <w:tr w:rsidR="000175F2" w14:paraId="2BEAA91F" w14:textId="77777777">
        <w:trPr>
          <w:jc w:val="center"/>
        </w:trPr>
        <w:tc>
          <w:tcPr>
            <w:tcW w:w="2381" w:type="dxa"/>
          </w:tcPr>
          <w:p w14:paraId="404E1997" w14:textId="77777777" w:rsidR="000175F2" w:rsidRDefault="00000000">
            <w:pPr>
              <w:spacing w:after="0" w:line="240" w:lineRule="auto"/>
            </w:pPr>
            <w:r>
              <w:rPr>
                <w:rFonts w:ascii="Pretendard" w:eastAsia="Pretendard" w:hAnsi="Pretendard"/>
                <w:color w:val="000000"/>
                <w:sz w:val="20"/>
              </w:rPr>
              <w:t>YouTube: Google Workspace 채널</w:t>
            </w:r>
          </w:p>
        </w:tc>
        <w:tc>
          <w:tcPr>
            <w:tcW w:w="2381" w:type="dxa"/>
          </w:tcPr>
          <w:p w14:paraId="0F387A1E" w14:textId="77777777" w:rsidR="000175F2" w:rsidRDefault="00000000">
            <w:pPr>
              <w:spacing w:after="0" w:line="240" w:lineRule="auto"/>
            </w:pPr>
            <w:r>
              <w:rPr>
                <w:rFonts w:ascii="Pretendard" w:eastAsia="Pretendard" w:hAnsi="Pretendard"/>
                <w:color w:val="000000"/>
                <w:sz w:val="20"/>
              </w:rPr>
              <w:t>youtube.com/@GoogleWorkspace</w:t>
            </w:r>
          </w:p>
        </w:tc>
        <w:tc>
          <w:tcPr>
            <w:tcW w:w="2381" w:type="dxa"/>
          </w:tcPr>
          <w:p w14:paraId="04B19696" w14:textId="77777777" w:rsidR="000175F2" w:rsidRDefault="00000000">
            <w:pPr>
              <w:spacing w:after="0" w:line="240" w:lineRule="auto"/>
            </w:pPr>
            <w:r>
              <w:rPr>
                <w:rFonts w:ascii="Pretendard" w:eastAsia="Pretendard" w:hAnsi="Pretendard"/>
                <w:color w:val="000000"/>
                <w:sz w:val="20"/>
              </w:rPr>
              <w:t>튜토리얼 영상, 데모</w:t>
            </w:r>
          </w:p>
        </w:tc>
      </w:tr>
    </w:tbl>
    <w:p w14:paraId="6466DFAE" w14:textId="77777777" w:rsidR="000175F2" w:rsidRDefault="000175F2"/>
    <w:p w14:paraId="599FF2BF" w14:textId="77777777" w:rsidR="000175F2" w:rsidRDefault="00000000">
      <w:pPr>
        <w:pStyle w:val="31"/>
        <w:spacing w:before="360" w:after="240" w:line="288" w:lineRule="auto"/>
      </w:pPr>
      <w:r>
        <w:rPr>
          <w:rFonts w:ascii="Pretendard" w:eastAsia="Pretendard" w:hAnsi="Pretendard"/>
          <w:color w:val="1F4E79"/>
          <w:sz w:val="28"/>
        </w:rPr>
        <w:t>"이 책이 오래되었을 때" 읽는 법</w:t>
      </w:r>
    </w:p>
    <w:p w14:paraId="68306FBD" w14:textId="77777777" w:rsidR="000175F2" w:rsidRDefault="00000000">
      <w:pPr>
        <w:spacing w:after="240" w:line="288" w:lineRule="auto"/>
      </w:pPr>
      <w:r>
        <w:rPr>
          <w:rFonts w:ascii="Pretendard" w:eastAsia="Pretendard" w:hAnsi="Pretendard"/>
          <w:color w:val="000000"/>
        </w:rPr>
        <w:t>이 책을 1년 뒤, 2년 뒤에 읽게 된다면 이렇게 활용하라.</w:t>
      </w:r>
    </w:p>
    <w:p w14:paraId="253B8426" w14:textId="77777777" w:rsidR="000175F2" w:rsidRDefault="00000000">
      <w:pPr>
        <w:spacing w:after="240" w:line="288" w:lineRule="auto"/>
        <w:ind w:left="283"/>
      </w:pPr>
      <w:r>
        <w:rPr>
          <w:rFonts w:ascii="Pretendard" w:eastAsia="Pretendard" w:hAnsi="Pretendard"/>
          <w:color w:val="000000"/>
        </w:rPr>
        <w:t xml:space="preserve">1. </w:t>
      </w:r>
      <w:r>
        <w:rPr>
          <w:rFonts w:ascii="Pretendard" w:eastAsia="Pretendard" w:hAnsi="Pretendard"/>
          <w:b/>
          <w:color w:val="000000"/>
        </w:rPr>
        <w:t>원리는 그대로 적용한다:</w:t>
      </w:r>
      <w:r>
        <w:rPr>
          <w:rFonts w:ascii="Pretendard" w:eastAsia="Pretendard" w:hAnsi="Pretendard"/>
          <w:color w:val="000000"/>
        </w:rPr>
        <w:t xml:space="preserve"> 소스 기반 분석, CSPO 프롬프트 공식, 비교 분석 기법, 팀 협업 구조는 도구 버전과 무관하게 유효하다</w:t>
      </w:r>
    </w:p>
    <w:p w14:paraId="77495B27" w14:textId="77777777" w:rsidR="000175F2" w:rsidRDefault="00000000">
      <w:pPr>
        <w:spacing w:after="240" w:line="288" w:lineRule="auto"/>
        <w:ind w:left="283"/>
      </w:pPr>
      <w:r>
        <w:rPr>
          <w:rFonts w:ascii="Pretendard" w:eastAsia="Pretendard" w:hAnsi="Pretendard"/>
          <w:color w:val="000000"/>
        </w:rPr>
        <w:t xml:space="preserve">2. </w:t>
      </w:r>
      <w:r>
        <w:rPr>
          <w:rFonts w:ascii="Pretendard" w:eastAsia="Pretendard" w:hAnsi="Pretendard"/>
          <w:b/>
          <w:color w:val="000000"/>
        </w:rPr>
        <w:t>UI가 달라졌으면 공식 도움말을 참고한다:</w:t>
      </w:r>
      <w:r>
        <w:rPr>
          <w:rFonts w:ascii="Pretendard" w:eastAsia="Pretendard" w:hAnsi="Pretendard"/>
          <w:color w:val="000000"/>
        </w:rPr>
        <w:t xml:space="preserve"> "이 버튼이 어디 있지?"라는 의문이 들면, 구글 도움말 센터에서 최신 UI를 확인하라</w:t>
      </w:r>
    </w:p>
    <w:p w14:paraId="543ACD98" w14:textId="77777777" w:rsidR="000175F2" w:rsidRDefault="00000000">
      <w:pPr>
        <w:spacing w:after="240" w:line="288" w:lineRule="auto"/>
        <w:ind w:left="283"/>
      </w:pPr>
      <w:r>
        <w:rPr>
          <w:rFonts w:ascii="Pretendard" w:eastAsia="Pretendard" w:hAnsi="Pretendard"/>
          <w:color w:val="000000"/>
        </w:rPr>
        <w:t xml:space="preserve">3. </w:t>
      </w:r>
      <w:r>
        <w:rPr>
          <w:rFonts w:ascii="Pretendard" w:eastAsia="Pretendard" w:hAnsi="Pretendard"/>
          <w:b/>
          <w:color w:val="000000"/>
        </w:rPr>
        <w:t>새 기능이 추가되었으면 기존 워크플로우에 끼워 넣는다:</w:t>
      </w:r>
      <w:r>
        <w:rPr>
          <w:rFonts w:ascii="Pretendard" w:eastAsia="Pretendard" w:hAnsi="Pretendard"/>
          <w:color w:val="000000"/>
        </w:rPr>
        <w:t xml:space="preserve"> 새 기능이 나왔다고 기존 루틴을 전부 바꿀 필요는 없다. 기존 워크플로우의 특정 단계를 새 기능으로 대체하거나, 새 단계를 추가하면 된다</w:t>
      </w:r>
    </w:p>
    <w:p w14:paraId="6EEE25BE" w14:textId="77777777" w:rsidR="000175F2" w:rsidRDefault="00000000">
      <w:pPr>
        <w:spacing w:after="240" w:line="288" w:lineRule="auto"/>
        <w:ind w:left="283"/>
      </w:pPr>
      <w:r>
        <w:rPr>
          <w:rFonts w:ascii="Pretendard" w:eastAsia="Pretendard" w:hAnsi="Pretendard"/>
          <w:color w:val="000000"/>
        </w:rPr>
        <w:t xml:space="preserve">4. </w:t>
      </w:r>
      <w:r>
        <w:rPr>
          <w:rFonts w:ascii="Pretendard" w:eastAsia="Pretendard" w:hAnsi="Pretendard"/>
          <w:b/>
          <w:color w:val="000000"/>
        </w:rPr>
        <w:t>프롬프트 템플릿은 계속 진화시킨다:</w:t>
      </w:r>
      <w:r>
        <w:rPr>
          <w:rFonts w:ascii="Pretendard" w:eastAsia="Pretendard" w:hAnsi="Pretendard"/>
          <w:color w:val="000000"/>
        </w:rPr>
        <w:t xml:space="preserve"> 부록 A의 프롬프트 20개는 출발점이다. 자기 업무에 맞게 변형하고, 새로운 프롬프트를 추가하고, 효과가 좋은 걸 저장해두면 자기만의 프롬프트 라이브러리가 만들어진다</w:t>
      </w:r>
    </w:p>
    <w:p w14:paraId="412AEEF2" w14:textId="77777777" w:rsidR="000175F2" w:rsidRDefault="00000000">
      <w:pPr>
        <w:spacing w:after="240" w:line="288" w:lineRule="auto"/>
      </w:pPr>
      <w:r>
        <w:rPr>
          <w:rFonts w:ascii="Pretendard" w:eastAsia="Pretendard" w:hAnsi="Pretendard"/>
          <w:color w:val="000000"/>
        </w:rPr>
        <w:t>마지막으로 한 가지만 더. 이 부록까지 다 읽었다면, 당신은 이미 충분히 준비되었다. 이제 진짜로 노트북LM을 열고, 가장 읽기 싫었던 문서 하나를 올려보라. 10초 뒤, 당신의 업무 방식이 달라지기 시작한다.</w:t>
      </w:r>
    </w:p>
    <w:p w14:paraId="271D9C99" w14:textId="77777777" w:rsidR="000175F2" w:rsidRDefault="00000000">
      <w:pPr>
        <w:spacing w:after="240" w:line="288" w:lineRule="auto"/>
      </w:pPr>
      <w:r>
        <w:rPr>
          <w:rFonts w:ascii="Pretendard" w:eastAsia="Pretendard" w:hAnsi="Pretendard"/>
          <w:color w:val="000000"/>
        </w:rPr>
        <w:t>그리고 그 경험이 좋았다면, 옆자리 동료에게 한 마디만 해주라.</w:t>
      </w:r>
    </w:p>
    <w:p w14:paraId="360D5587" w14:textId="77777777" w:rsidR="000175F2" w:rsidRDefault="00000000">
      <w:pPr>
        <w:spacing w:after="240" w:line="288" w:lineRule="auto"/>
      </w:pPr>
      <w:r>
        <w:rPr>
          <w:rFonts w:ascii="Pretendard" w:eastAsia="Pretendard" w:hAnsi="Pretendard"/>
          <w:color w:val="000000"/>
        </w:rPr>
        <w:t>"이거 한번 써봐. 진짜 아무것도 몰라도 돼."</w:t>
      </w:r>
    </w:p>
    <w:p w14:paraId="3896DB82" w14:textId="77777777" w:rsidR="000175F2" w:rsidRDefault="00000000">
      <w:pPr>
        <w:spacing w:after="240" w:line="288" w:lineRule="auto"/>
      </w:pPr>
      <w:r>
        <w:rPr>
          <w:rFonts w:ascii="Pretendard" w:eastAsia="Pretendard" w:hAnsi="Pretendard"/>
          <w:color w:val="000000"/>
        </w:rPr>
        <w:lastRenderedPageBreak/>
        <w:t>이 한 마디가, 나에게서 시작된 것처럼, 당신에게서 시작되어 팀으로, 조직으로 퍼져나갈 거다.</w:t>
      </w:r>
    </w:p>
    <w:p w14:paraId="0E6FDE4D" w14:textId="77777777" w:rsidR="000175F2" w:rsidRDefault="00000000">
      <w:pPr>
        <w:pStyle w:val="31"/>
        <w:spacing w:before="360" w:after="240" w:line="288" w:lineRule="auto"/>
      </w:pPr>
      <w:r>
        <w:rPr>
          <w:rFonts w:ascii="Pretendard" w:eastAsia="Pretendard" w:hAnsi="Pretendard"/>
          <w:color w:val="1F4E79"/>
          <w:sz w:val="28"/>
        </w:rPr>
        <w:t>공식 링크 모음</w:t>
      </w:r>
    </w:p>
    <w:p w14:paraId="74AFDBCE" w14:textId="77777777" w:rsidR="000175F2" w:rsidRDefault="00000000">
      <w:pPr>
        <w:spacing w:after="240" w:line="288" w:lineRule="auto"/>
      </w:pPr>
      <w:r>
        <w:rPr>
          <w:rFonts w:ascii="Pretendard" w:eastAsia="Pretendard" w:hAnsi="Pretendard"/>
          <w:color w:val="000000"/>
        </w:rPr>
        <w:t>노트북LM과 관련된 공식 페이지를 정리했다. 최신 정보를 직접 확인할 때 참고하라.</w:t>
      </w:r>
    </w:p>
    <w:p w14:paraId="199051A5" w14:textId="77777777" w:rsidR="000175F2" w:rsidRDefault="00000000">
      <w:pPr>
        <w:spacing w:after="240" w:line="288" w:lineRule="auto"/>
        <w:ind w:left="283"/>
      </w:pPr>
      <w:r>
        <w:rPr>
          <w:rFonts w:ascii="Pretendard" w:eastAsia="Pretendard" w:hAnsi="Pretendard"/>
          <w:color w:val="000000"/>
        </w:rPr>
        <w:t>• 노트북LM 홈: notebooklm.google</w:t>
      </w:r>
    </w:p>
    <w:p w14:paraId="5098D852" w14:textId="77777777" w:rsidR="000175F2" w:rsidRDefault="00000000">
      <w:pPr>
        <w:spacing w:after="240" w:line="288" w:lineRule="auto"/>
        <w:ind w:left="283"/>
      </w:pPr>
      <w:r>
        <w:rPr>
          <w:rFonts w:ascii="Pretendard" w:eastAsia="Pretendard" w:hAnsi="Pretendard"/>
          <w:color w:val="000000"/>
        </w:rPr>
        <w:t>• 플랜 비교: notebooklm.google/plans</w:t>
      </w:r>
    </w:p>
    <w:p w14:paraId="12AF902B" w14:textId="77777777" w:rsidR="000175F2" w:rsidRDefault="00000000">
      <w:pPr>
        <w:spacing w:after="240" w:line="288" w:lineRule="auto"/>
        <w:ind w:left="283"/>
      </w:pPr>
      <w:r>
        <w:rPr>
          <w:rFonts w:ascii="Pretendard" w:eastAsia="Pretendard" w:hAnsi="Pretendard"/>
          <w:color w:val="000000"/>
        </w:rPr>
        <w:t>• 고객센터: support.google.com/notebooklm</w:t>
      </w:r>
    </w:p>
    <w:p w14:paraId="743A74F2" w14:textId="77777777" w:rsidR="000175F2" w:rsidRDefault="00000000">
      <w:pPr>
        <w:spacing w:after="240" w:line="288" w:lineRule="auto"/>
        <w:ind w:left="283"/>
      </w:pPr>
      <w:r>
        <w:rPr>
          <w:rFonts w:ascii="Pretendard" w:eastAsia="Pretendard" w:hAnsi="Pretendard"/>
          <w:color w:val="000000"/>
        </w:rPr>
        <w:t>• Google 공식 블로그: blog.google (NotebookLM 검색)</w:t>
      </w:r>
    </w:p>
    <w:p w14:paraId="01A55204" w14:textId="77777777" w:rsidR="000175F2" w:rsidRDefault="00000000">
      <w:pPr>
        <w:spacing w:after="240" w:line="288" w:lineRule="auto"/>
        <w:ind w:left="283"/>
      </w:pPr>
      <w:r>
        <w:rPr>
          <w:rFonts w:ascii="Pretendard" w:eastAsia="Pretendard" w:hAnsi="Pretendard"/>
          <w:color w:val="000000"/>
        </w:rPr>
        <w:t>• Google Workspace 업데이트: workspaceupdates.googleblog.com</w:t>
      </w:r>
    </w:p>
    <w:p w14:paraId="3E481EB9" w14:textId="77777777" w:rsidR="000175F2" w:rsidRDefault="00000000">
      <w:pPr>
        <w:pStyle w:val="1"/>
        <w:pageBreakBefore/>
        <w:spacing w:before="0" w:after="160" w:line="288" w:lineRule="auto"/>
        <w:jc w:val="center"/>
      </w:pPr>
      <w:bookmarkStart w:id="41" w:name="_Toc225103378"/>
      <w:r>
        <w:rPr>
          <w:rFonts w:ascii="Pretendard" w:eastAsia="Pretendard" w:hAnsi="Pretendard"/>
          <w:color w:val="1F4E79"/>
          <w:sz w:val="44"/>
        </w:rPr>
        <w:lastRenderedPageBreak/>
        <w:t>참고문헌</w:t>
      </w:r>
      <w:bookmarkEnd w:id="41"/>
    </w:p>
    <w:p w14:paraId="6FCF6CAE" w14:textId="77777777" w:rsidR="000175F2" w:rsidRDefault="00000000">
      <w:pPr>
        <w:spacing w:before="80" w:after="80" w:line="288" w:lineRule="auto"/>
        <w:jc w:val="center"/>
      </w:pPr>
      <w:r>
        <w:rPr>
          <w:rFonts w:ascii="Pretendard" w:eastAsia="Pretendard" w:hAnsi="Pretendard"/>
          <w:color w:val="2E75B6"/>
          <w:sz w:val="20"/>
        </w:rPr>
        <w:t>━━━━━━━━━━</w:t>
      </w:r>
    </w:p>
    <w:p w14:paraId="038953D7" w14:textId="77777777" w:rsidR="000175F2" w:rsidRDefault="00000000">
      <w:pPr>
        <w:spacing w:after="240" w:line="288" w:lineRule="auto"/>
      </w:pPr>
      <w:r>
        <w:rPr>
          <w:rFonts w:ascii="Pretendard" w:eastAsia="Pretendard" w:hAnsi="Pretendard"/>
          <w:color w:val="000000"/>
        </w:rPr>
        <w:t>이 책을 쓰면서 참고한 자료들이다. 노트북LM을 더 깊이 알고 싶거나, 본문에서 다룬 내용의 원출처를 확인하고 싶을 때 활용하라.</w:t>
      </w:r>
    </w:p>
    <w:p w14:paraId="4661FF8D" w14:textId="77777777" w:rsidR="000175F2" w:rsidRDefault="00000000">
      <w:pPr>
        <w:pStyle w:val="31"/>
        <w:spacing w:before="360" w:after="240" w:line="288" w:lineRule="auto"/>
      </w:pPr>
      <w:r>
        <w:rPr>
          <w:rFonts w:ascii="Pretendard" w:eastAsia="Pretendard" w:hAnsi="Pretendard"/>
          <w:color w:val="1F4E79"/>
          <w:sz w:val="28"/>
        </w:rPr>
        <w:t>Google 공식 자료</w:t>
      </w:r>
    </w:p>
    <w:p w14:paraId="389590A6" w14:textId="77777777" w:rsidR="000175F2" w:rsidRDefault="00000000">
      <w:pPr>
        <w:spacing w:after="240" w:line="288" w:lineRule="auto"/>
        <w:ind w:left="283"/>
      </w:pPr>
      <w:r>
        <w:rPr>
          <w:rFonts w:ascii="Pretendard" w:eastAsia="Pretendard" w:hAnsi="Pretendard"/>
          <w:color w:val="000000"/>
        </w:rPr>
        <w:t>1. Google, "NotebookLM 고객센터," support.google.com/notebooklm, 2026.</w:t>
      </w:r>
    </w:p>
    <w:p w14:paraId="5CDB14A2" w14:textId="77777777" w:rsidR="000175F2" w:rsidRDefault="00000000">
      <w:pPr>
        <w:spacing w:after="240" w:line="288" w:lineRule="auto"/>
        <w:ind w:left="283"/>
      </w:pPr>
      <w:r>
        <w:rPr>
          <w:rFonts w:ascii="Pretendard" w:eastAsia="Pretendard" w:hAnsi="Pretendard"/>
          <w:color w:val="000000"/>
        </w:rPr>
        <w:t>2. Google, "NotebookLM Plans," notebooklm.google/plans, 2026.</w:t>
      </w:r>
    </w:p>
    <w:p w14:paraId="5BB36D02" w14:textId="77777777" w:rsidR="000175F2" w:rsidRDefault="00000000">
      <w:pPr>
        <w:spacing w:after="240" w:line="288" w:lineRule="auto"/>
        <w:ind w:left="283"/>
      </w:pPr>
      <w:r>
        <w:rPr>
          <w:rFonts w:ascii="Pretendard" w:eastAsia="Pretendard" w:hAnsi="Pretendard"/>
          <w:color w:val="000000"/>
        </w:rPr>
        <w:t>3. Google Blog, "Generate Your Own Cinematic Video Overviews in NotebookLM," blog.google/innovation-and-ai/products/notebooklm, 2026년 3월.</w:t>
      </w:r>
    </w:p>
    <w:p w14:paraId="0D69BD9F" w14:textId="77777777" w:rsidR="000175F2" w:rsidRDefault="00000000">
      <w:pPr>
        <w:spacing w:after="240" w:line="288" w:lineRule="auto"/>
        <w:ind w:left="283"/>
      </w:pPr>
      <w:r>
        <w:rPr>
          <w:rFonts w:ascii="Pretendard" w:eastAsia="Pretendard" w:hAnsi="Pretendard"/>
          <w:color w:val="000000"/>
        </w:rPr>
        <w:t>4. Google Blog, "Audio Overviews in NotebookLM," blog.google/technology/ai/notebooklm-audio-overviews, 2025.</w:t>
      </w:r>
    </w:p>
    <w:p w14:paraId="2C9C32B6" w14:textId="77777777" w:rsidR="000175F2" w:rsidRDefault="00000000">
      <w:pPr>
        <w:spacing w:after="240" w:line="288" w:lineRule="auto"/>
        <w:ind w:left="283"/>
      </w:pPr>
      <w:r>
        <w:rPr>
          <w:rFonts w:ascii="Pretendard" w:eastAsia="Pretendard" w:hAnsi="Pretendard"/>
          <w:color w:val="000000"/>
        </w:rPr>
        <w:t>5. Google Blog, "NotebookLM Deep Research &amp; New File Types," blog.google/innovation-and-ai/models-and-research/google-labs/notebooklm-deep-research-file-types, 2026.</w:t>
      </w:r>
    </w:p>
    <w:p w14:paraId="7F524190" w14:textId="77777777" w:rsidR="000175F2" w:rsidRDefault="00000000">
      <w:pPr>
        <w:spacing w:after="240" w:line="288" w:lineRule="auto"/>
        <w:ind w:left="283"/>
      </w:pPr>
      <w:r>
        <w:rPr>
          <w:rFonts w:ascii="Pretendard" w:eastAsia="Pretendard" w:hAnsi="Pretendard"/>
          <w:color w:val="000000"/>
        </w:rPr>
        <w:t>6. Google Workspace Updates, "New Ways to Customize and Interact with Your Content in NotebookLM," workspaceupdates.googleblog.com, 2026년 3월.</w:t>
      </w:r>
    </w:p>
    <w:p w14:paraId="11AA1C2A" w14:textId="77777777" w:rsidR="000175F2" w:rsidRDefault="00000000">
      <w:pPr>
        <w:spacing w:after="240" w:line="288" w:lineRule="auto"/>
        <w:ind w:left="283"/>
      </w:pPr>
      <w:r>
        <w:rPr>
          <w:rFonts w:ascii="Pretendard" w:eastAsia="Pretendard" w:hAnsi="Pretendard"/>
          <w:color w:val="000000"/>
        </w:rPr>
        <w:lastRenderedPageBreak/>
        <w:t>7. Google Cloud, "Share Notebooks," docs.cloud.google.com/gemini/enterprise/notebooklm-enterprise/docs/share-notebooks, 2026.</w:t>
      </w:r>
    </w:p>
    <w:p w14:paraId="46072B7C" w14:textId="77777777" w:rsidR="000175F2" w:rsidRDefault="00000000">
      <w:pPr>
        <w:pStyle w:val="31"/>
        <w:spacing w:before="360" w:after="240" w:line="288" w:lineRule="auto"/>
      </w:pPr>
      <w:r>
        <w:rPr>
          <w:rFonts w:ascii="Pretendard" w:eastAsia="Pretendard" w:hAnsi="Pretendard"/>
          <w:color w:val="1F4E79"/>
          <w:sz w:val="28"/>
        </w:rPr>
        <w:t>기능 분석 및 비교 자료</w:t>
      </w:r>
    </w:p>
    <w:p w14:paraId="1C1BFEAE" w14:textId="77777777" w:rsidR="000175F2" w:rsidRDefault="00000000">
      <w:pPr>
        <w:spacing w:after="240" w:line="288" w:lineRule="auto"/>
        <w:ind w:left="283"/>
      </w:pPr>
      <w:r>
        <w:rPr>
          <w:rFonts w:ascii="Pretendard" w:eastAsia="Pretendard" w:hAnsi="Pretendard"/>
          <w:color w:val="000000"/>
        </w:rPr>
        <w:t>8. LevelUp (Gitconnected), "What's New in NotebookLM 2026: A Deep Dive into Its Latest Features," levelup.gitconnected.com, 2026.</w:t>
      </w:r>
    </w:p>
    <w:p w14:paraId="79060963" w14:textId="77777777" w:rsidR="000175F2" w:rsidRDefault="00000000">
      <w:pPr>
        <w:spacing w:after="240" w:line="288" w:lineRule="auto"/>
        <w:ind w:left="283"/>
      </w:pPr>
      <w:r>
        <w:rPr>
          <w:rFonts w:ascii="Pretendard" w:eastAsia="Pretendard" w:hAnsi="Pretendard"/>
          <w:color w:val="000000"/>
        </w:rPr>
        <w:t>9. 9to5Google, "NotebookLM Cinematic Video Overviews, AI Mode," 9to5google.com, 2026년 3월.</w:t>
      </w:r>
    </w:p>
    <w:p w14:paraId="77A3134C" w14:textId="77777777" w:rsidR="000175F2" w:rsidRDefault="00000000">
      <w:pPr>
        <w:spacing w:after="240" w:line="288" w:lineRule="auto"/>
        <w:ind w:left="283"/>
      </w:pPr>
      <w:r>
        <w:rPr>
          <w:rFonts w:ascii="Pretendard" w:eastAsia="Pretendard" w:hAnsi="Pretendard"/>
          <w:color w:val="000000"/>
        </w:rPr>
        <w:t>10. ToolsCompare, "NotebookLM vs ChatGPT (2026)," toolscompare.ai, 2026.</w:t>
      </w:r>
    </w:p>
    <w:p w14:paraId="46283FDF" w14:textId="77777777" w:rsidR="000175F2" w:rsidRDefault="00000000">
      <w:pPr>
        <w:spacing w:after="240" w:line="288" w:lineRule="auto"/>
        <w:ind w:left="283"/>
      </w:pPr>
      <w:r>
        <w:rPr>
          <w:rFonts w:ascii="Pretendard" w:eastAsia="Pretendard" w:hAnsi="Pretendard"/>
          <w:color w:val="000000"/>
        </w:rPr>
        <w:t>11. DigitalOcean, "What Is NotebookLM," digitalocean.com/resources/articles/what-is-notebooklm, 2026.</w:t>
      </w:r>
    </w:p>
    <w:p w14:paraId="11273232" w14:textId="77777777" w:rsidR="000175F2" w:rsidRDefault="00000000">
      <w:pPr>
        <w:spacing w:after="240" w:line="288" w:lineRule="auto"/>
        <w:ind w:left="283"/>
      </w:pPr>
      <w:r>
        <w:rPr>
          <w:rFonts w:ascii="Pretendard" w:eastAsia="Pretendard" w:hAnsi="Pretendard"/>
          <w:color w:val="000000"/>
        </w:rPr>
        <w:t>12. Elephas, "NotebookLM Source Limits Explained," elephas.app/blog/notebooklm-source-limits, 2026.</w:t>
      </w:r>
    </w:p>
    <w:p w14:paraId="27BD5606" w14:textId="77777777" w:rsidR="000175F2" w:rsidRDefault="00000000">
      <w:pPr>
        <w:spacing w:after="240" w:line="288" w:lineRule="auto"/>
        <w:ind w:left="283"/>
      </w:pPr>
      <w:r>
        <w:rPr>
          <w:rFonts w:ascii="Pretendard" w:eastAsia="Pretendard" w:hAnsi="Pretendard"/>
          <w:color w:val="000000"/>
        </w:rPr>
        <w:t>13. ShareUHack, "NotebookLM Advanced Guide 2026," shareuhack.com/en/posts/notebooklm-advanced-guide-2026, 2026.</w:t>
      </w:r>
    </w:p>
    <w:p w14:paraId="2599DDF4" w14:textId="77777777" w:rsidR="000175F2" w:rsidRDefault="00000000">
      <w:pPr>
        <w:pStyle w:val="31"/>
        <w:spacing w:before="360" w:after="240" w:line="288" w:lineRule="auto"/>
      </w:pPr>
      <w:r>
        <w:rPr>
          <w:rFonts w:ascii="Pretendard" w:eastAsia="Pretendard" w:hAnsi="Pretendard"/>
          <w:color w:val="1F4E79"/>
          <w:sz w:val="28"/>
        </w:rPr>
        <w:t>활용법 및 사례 자료</w:t>
      </w:r>
    </w:p>
    <w:p w14:paraId="1AE48ED8" w14:textId="77777777" w:rsidR="000175F2" w:rsidRDefault="00000000">
      <w:pPr>
        <w:spacing w:after="240" w:line="288" w:lineRule="auto"/>
        <w:ind w:left="283"/>
      </w:pPr>
      <w:r>
        <w:rPr>
          <w:rFonts w:ascii="Pretendard" w:eastAsia="Pretendard" w:hAnsi="Pretendard"/>
          <w:color w:val="000000"/>
        </w:rPr>
        <w:t>14. AI Supremacy, "NotebookLM Custom Instructions," ai-supremacy.com/p/notebooklm-custom-instructions, 2026.</w:t>
      </w:r>
    </w:p>
    <w:p w14:paraId="4D48A698" w14:textId="77777777" w:rsidR="000175F2" w:rsidRDefault="00000000">
      <w:pPr>
        <w:spacing w:after="240" w:line="288" w:lineRule="auto"/>
        <w:ind w:left="283"/>
      </w:pPr>
      <w:r>
        <w:rPr>
          <w:rFonts w:ascii="Pretendard" w:eastAsia="Pretendard" w:hAnsi="Pretendard"/>
          <w:color w:val="000000"/>
        </w:rPr>
        <w:lastRenderedPageBreak/>
        <w:t>15. PeekabooLabs, "노트북LM 마케팅 팀장 활용법," peekaboolabs.ai/blog/notebooklm-marketing-team-productivity, 2026.</w:t>
      </w:r>
    </w:p>
    <w:p w14:paraId="772C02E9" w14:textId="77777777" w:rsidR="000175F2" w:rsidRDefault="00000000">
      <w:pPr>
        <w:pStyle w:val="31"/>
        <w:spacing w:before="360" w:after="240" w:line="288" w:lineRule="auto"/>
      </w:pPr>
      <w:r>
        <w:rPr>
          <w:rFonts w:ascii="Pretendard" w:eastAsia="Pretendard" w:hAnsi="Pretendard"/>
          <w:color w:val="1F4E79"/>
          <w:sz w:val="28"/>
        </w:rPr>
        <w:t>슬라이드 및 프레젠테이션 참고 자료</w:t>
      </w:r>
    </w:p>
    <w:p w14:paraId="6E78A1D9" w14:textId="77777777" w:rsidR="000175F2" w:rsidRDefault="00000000">
      <w:pPr>
        <w:spacing w:after="240" w:line="288" w:lineRule="auto"/>
        <w:ind w:left="283"/>
      </w:pPr>
      <w:r>
        <w:rPr>
          <w:rFonts w:ascii="Pretendard" w:eastAsia="Pretendard" w:hAnsi="Pretendard"/>
          <w:color w:val="000000"/>
        </w:rPr>
        <w:t xml:space="preserve">16. Gene Zelazny, </w:t>
      </w:r>
      <w:r>
        <w:rPr>
          <w:rFonts w:ascii="Pretendard" w:eastAsia="Pretendard" w:hAnsi="Pretendard"/>
          <w:i/>
          <w:color w:val="000000"/>
        </w:rPr>
        <w:t>Say It with Charts</w:t>
      </w:r>
      <w:r>
        <w:rPr>
          <w:rFonts w:ascii="Pretendard" w:eastAsia="Pretendard" w:hAnsi="Pretendard"/>
          <w:color w:val="000000"/>
        </w:rPr>
        <w:t>, McGraw-Hill, 2001. (맥킨지 차트 커뮤니케이션의 고전)</w:t>
      </w:r>
    </w:p>
    <w:p w14:paraId="24E5EFC1" w14:textId="77777777" w:rsidR="000175F2" w:rsidRDefault="00000000">
      <w:pPr>
        <w:spacing w:after="240" w:line="288" w:lineRule="auto"/>
        <w:ind w:left="283"/>
      </w:pPr>
      <w:r>
        <w:rPr>
          <w:rFonts w:ascii="Pretendard" w:eastAsia="Pretendard" w:hAnsi="Pretendard"/>
          <w:color w:val="000000"/>
        </w:rPr>
        <w:t xml:space="preserve">17. Barbara Minto, </w:t>
      </w:r>
      <w:r>
        <w:rPr>
          <w:rFonts w:ascii="Pretendard" w:eastAsia="Pretendard" w:hAnsi="Pretendard"/>
          <w:i/>
          <w:color w:val="000000"/>
        </w:rPr>
        <w:t>The Minto Pyramid Principle</w:t>
      </w:r>
      <w:r>
        <w:rPr>
          <w:rFonts w:ascii="Pretendard" w:eastAsia="Pretendard" w:hAnsi="Pretendard"/>
          <w:color w:val="000000"/>
        </w:rPr>
        <w:t>, Pearson, 2009. (맥킨지 논리 구조의 원칙)</w:t>
      </w:r>
    </w:p>
    <w:p w14:paraId="242B8493" w14:textId="77777777" w:rsidR="000175F2" w:rsidRDefault="00000000">
      <w:pPr>
        <w:spacing w:after="240" w:line="288" w:lineRule="auto"/>
        <w:ind w:left="283"/>
      </w:pPr>
      <w:r>
        <w:rPr>
          <w:rFonts w:ascii="Pretendard" w:eastAsia="Pretendard" w:hAnsi="Pretendard"/>
          <w:color w:val="000000"/>
        </w:rPr>
        <w:t xml:space="preserve">18. Nancy Duarte, </w:t>
      </w:r>
      <w:r>
        <w:rPr>
          <w:rFonts w:ascii="Pretendard" w:eastAsia="Pretendard" w:hAnsi="Pretendard"/>
          <w:i/>
          <w:color w:val="000000"/>
        </w:rPr>
        <w:t>slide:ology</w:t>
      </w:r>
      <w:r>
        <w:rPr>
          <w:rFonts w:ascii="Pretendard" w:eastAsia="Pretendard" w:hAnsi="Pretendard"/>
          <w:color w:val="000000"/>
        </w:rPr>
        <w:t>, O'Reilly Media, 2008. (슬라이드 디자인의 기본 원리)</w:t>
      </w:r>
    </w:p>
    <w:sectPr w:rsidR="000175F2" w:rsidSect="00034616">
      <w:headerReference w:type="default" r:id="rId45"/>
      <w:footerReference w:type="default" r:id="rId46"/>
      <w:pgSz w:w="9978" w:h="14173"/>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251BD" w14:textId="77777777" w:rsidR="00A405B5" w:rsidRDefault="00A405B5">
      <w:pPr>
        <w:spacing w:after="0" w:line="240" w:lineRule="auto"/>
      </w:pPr>
      <w:r>
        <w:separator/>
      </w:r>
    </w:p>
  </w:endnote>
  <w:endnote w:type="continuationSeparator" w:id="0">
    <w:p w14:paraId="0B842622" w14:textId="77777777" w:rsidR="00A405B5" w:rsidRDefault="00A40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Pretendard">
    <w:panose1 w:val="02000503000000020004"/>
    <w:charset w:val="81"/>
    <w:family w:val="auto"/>
    <w:pitch w:val="variable"/>
    <w:sig w:usb0="E10002FF" w:usb1="1BD7E5FF" w:usb2="04000011" w:usb3="00000000" w:csb0="0008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06D62" w14:textId="77777777" w:rsidR="000175F2" w:rsidRDefault="00000000">
    <w:pPr>
      <w:pStyle w:val="a6"/>
      <w:jc w:val="center"/>
    </w:pPr>
    <w:r>
      <w:rPr>
        <w:rFonts w:ascii="Pretendard" w:eastAsia="Pretendard" w:hAnsi="Pretendard"/>
        <w:color w:val="666666"/>
        <w:sz w:val="18"/>
      </w:rPr>
      <w:fldChar w:fldCharType="begin"/>
    </w:r>
    <w:r>
      <w:instrText xml:space="preserve"> PAGE </w:instrText>
    </w:r>
    <w:r>
      <w:fldChar w:fldCharType="separate"/>
    </w:r>
    <w:r>
      <w:rPr>
        <w:rFonts w:ascii="Pretendard" w:eastAsia="Pretendard" w:hAnsi="Pretendard"/>
        <w:color w:val="666666"/>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3637C" w14:textId="77777777" w:rsidR="00A405B5" w:rsidRDefault="00A405B5">
      <w:pPr>
        <w:spacing w:after="0" w:line="240" w:lineRule="auto"/>
      </w:pPr>
      <w:r>
        <w:separator/>
      </w:r>
    </w:p>
  </w:footnote>
  <w:footnote w:type="continuationSeparator" w:id="0">
    <w:p w14:paraId="60B683EB" w14:textId="77777777" w:rsidR="00A405B5" w:rsidRDefault="00A40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1485" w14:textId="77777777" w:rsidR="000175F2" w:rsidRDefault="00000000">
    <w:pPr>
      <w:pStyle w:val="a5"/>
      <w:pBdr>
        <w:bottom w:val="single" w:sz="4" w:space="1" w:color="CCCCCC"/>
      </w:pBdr>
      <w:jc w:val="center"/>
    </w:pPr>
    <w:r>
      <w:rPr>
        <w:rFonts w:ascii="Pretendard" w:eastAsia="Pretendard" w:hAnsi="Pretendard"/>
        <w:color w:val="666666"/>
        <w:sz w:val="18"/>
      </w:rPr>
      <w:t>노트북LM으로 다 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6249019">
    <w:abstractNumId w:val="8"/>
  </w:num>
  <w:num w:numId="2" w16cid:durableId="1410889129">
    <w:abstractNumId w:val="6"/>
  </w:num>
  <w:num w:numId="3" w16cid:durableId="641617317">
    <w:abstractNumId w:val="5"/>
  </w:num>
  <w:num w:numId="4" w16cid:durableId="1489784613">
    <w:abstractNumId w:val="4"/>
  </w:num>
  <w:num w:numId="5" w16cid:durableId="1840651269">
    <w:abstractNumId w:val="7"/>
  </w:num>
  <w:num w:numId="6" w16cid:durableId="274485485">
    <w:abstractNumId w:val="3"/>
  </w:num>
  <w:num w:numId="7" w16cid:durableId="1043411209">
    <w:abstractNumId w:val="2"/>
  </w:num>
  <w:num w:numId="8" w16cid:durableId="447433376">
    <w:abstractNumId w:val="1"/>
  </w:num>
  <w:num w:numId="9" w16cid:durableId="724648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5F2"/>
    <w:rsid w:val="00034616"/>
    <w:rsid w:val="0006063C"/>
    <w:rsid w:val="0015074B"/>
    <w:rsid w:val="0021030E"/>
    <w:rsid w:val="0029639D"/>
    <w:rsid w:val="00326F90"/>
    <w:rsid w:val="007B394D"/>
    <w:rsid w:val="00A405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426F3"/>
  <w14:defaultImageDpi w14:val="300"/>
  <w15:docId w15:val="{1C0CFFE2-C2F9-484C-A464-B3D70728D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7B394D"/>
  </w:style>
  <w:style w:type="paragraph" w:styleId="28">
    <w:name w:val="toc 2"/>
    <w:basedOn w:val="a1"/>
    <w:next w:val="a1"/>
    <w:autoRedefine/>
    <w:uiPriority w:val="39"/>
    <w:unhideWhenUsed/>
    <w:rsid w:val="007B394D"/>
    <w:pPr>
      <w:ind w:leftChars="200" w:left="425"/>
    </w:pPr>
  </w:style>
  <w:style w:type="paragraph" w:styleId="36">
    <w:name w:val="toc 3"/>
    <w:basedOn w:val="a1"/>
    <w:next w:val="a1"/>
    <w:autoRedefine/>
    <w:uiPriority w:val="39"/>
    <w:unhideWhenUsed/>
    <w:rsid w:val="007B394D"/>
    <w:pPr>
      <w:ind w:leftChars="400" w:left="850"/>
    </w:pPr>
  </w:style>
  <w:style w:type="paragraph" w:styleId="40">
    <w:name w:val="toc 4"/>
    <w:basedOn w:val="a1"/>
    <w:next w:val="a1"/>
    <w:autoRedefine/>
    <w:uiPriority w:val="39"/>
    <w:unhideWhenUsed/>
    <w:rsid w:val="007B394D"/>
    <w:pPr>
      <w:widowControl w:val="0"/>
      <w:wordWrap w:val="0"/>
      <w:autoSpaceDE w:val="0"/>
      <w:autoSpaceDN w:val="0"/>
      <w:spacing w:after="160" w:line="240" w:lineRule="auto"/>
      <w:ind w:leftChars="600" w:left="1275"/>
    </w:pPr>
    <w:rPr>
      <w:kern w:val="2"/>
      <w:szCs w:val="24"/>
      <w:lang w:eastAsia="ko-KR"/>
      <w14:ligatures w14:val="standardContextual"/>
    </w:rPr>
  </w:style>
  <w:style w:type="paragraph" w:styleId="50">
    <w:name w:val="toc 5"/>
    <w:basedOn w:val="a1"/>
    <w:next w:val="a1"/>
    <w:autoRedefine/>
    <w:uiPriority w:val="39"/>
    <w:unhideWhenUsed/>
    <w:rsid w:val="007B394D"/>
    <w:pPr>
      <w:widowControl w:val="0"/>
      <w:wordWrap w:val="0"/>
      <w:autoSpaceDE w:val="0"/>
      <w:autoSpaceDN w:val="0"/>
      <w:spacing w:after="160" w:line="240" w:lineRule="auto"/>
      <w:ind w:leftChars="800" w:left="1700"/>
    </w:pPr>
    <w:rPr>
      <w:kern w:val="2"/>
      <w:szCs w:val="24"/>
      <w:lang w:eastAsia="ko-KR"/>
      <w14:ligatures w14:val="standardContextual"/>
    </w:rPr>
  </w:style>
  <w:style w:type="paragraph" w:styleId="60">
    <w:name w:val="toc 6"/>
    <w:basedOn w:val="a1"/>
    <w:next w:val="a1"/>
    <w:autoRedefine/>
    <w:uiPriority w:val="39"/>
    <w:unhideWhenUsed/>
    <w:rsid w:val="007B394D"/>
    <w:pPr>
      <w:widowControl w:val="0"/>
      <w:wordWrap w:val="0"/>
      <w:autoSpaceDE w:val="0"/>
      <w:autoSpaceDN w:val="0"/>
      <w:spacing w:after="160" w:line="240" w:lineRule="auto"/>
      <w:ind w:leftChars="1000" w:left="2125"/>
    </w:pPr>
    <w:rPr>
      <w:kern w:val="2"/>
      <w:szCs w:val="24"/>
      <w:lang w:eastAsia="ko-KR"/>
      <w14:ligatures w14:val="standardContextual"/>
    </w:rPr>
  </w:style>
  <w:style w:type="paragraph" w:styleId="70">
    <w:name w:val="toc 7"/>
    <w:basedOn w:val="a1"/>
    <w:next w:val="a1"/>
    <w:autoRedefine/>
    <w:uiPriority w:val="39"/>
    <w:unhideWhenUsed/>
    <w:rsid w:val="007B394D"/>
    <w:pPr>
      <w:widowControl w:val="0"/>
      <w:wordWrap w:val="0"/>
      <w:autoSpaceDE w:val="0"/>
      <w:autoSpaceDN w:val="0"/>
      <w:spacing w:after="160" w:line="240" w:lineRule="auto"/>
      <w:ind w:leftChars="1200" w:left="2550"/>
    </w:pPr>
    <w:rPr>
      <w:kern w:val="2"/>
      <w:szCs w:val="24"/>
      <w:lang w:eastAsia="ko-KR"/>
      <w14:ligatures w14:val="standardContextual"/>
    </w:rPr>
  </w:style>
  <w:style w:type="paragraph" w:styleId="80">
    <w:name w:val="toc 8"/>
    <w:basedOn w:val="a1"/>
    <w:next w:val="a1"/>
    <w:autoRedefine/>
    <w:uiPriority w:val="39"/>
    <w:unhideWhenUsed/>
    <w:rsid w:val="007B394D"/>
    <w:pPr>
      <w:widowControl w:val="0"/>
      <w:wordWrap w:val="0"/>
      <w:autoSpaceDE w:val="0"/>
      <w:autoSpaceDN w:val="0"/>
      <w:spacing w:after="160" w:line="240" w:lineRule="auto"/>
      <w:ind w:leftChars="1400" w:left="2975"/>
    </w:pPr>
    <w:rPr>
      <w:kern w:val="2"/>
      <w:szCs w:val="24"/>
      <w:lang w:eastAsia="ko-KR"/>
      <w14:ligatures w14:val="standardContextual"/>
    </w:rPr>
  </w:style>
  <w:style w:type="paragraph" w:styleId="90">
    <w:name w:val="toc 9"/>
    <w:basedOn w:val="a1"/>
    <w:next w:val="a1"/>
    <w:autoRedefine/>
    <w:uiPriority w:val="39"/>
    <w:unhideWhenUsed/>
    <w:rsid w:val="007B394D"/>
    <w:pPr>
      <w:widowControl w:val="0"/>
      <w:wordWrap w:val="0"/>
      <w:autoSpaceDE w:val="0"/>
      <w:autoSpaceDN w:val="0"/>
      <w:spacing w:after="160" w:line="240" w:lineRule="auto"/>
      <w:ind w:leftChars="1600" w:left="3400"/>
    </w:pPr>
    <w:rPr>
      <w:kern w:val="2"/>
      <w:szCs w:val="24"/>
      <w:lang w:eastAsia="ko-KR"/>
      <w14:ligatures w14:val="standardContextual"/>
    </w:rPr>
  </w:style>
  <w:style w:type="character" w:styleId="aff1">
    <w:name w:val="Hyperlink"/>
    <w:basedOn w:val="a2"/>
    <w:uiPriority w:val="99"/>
    <w:unhideWhenUsed/>
    <w:rsid w:val="007B394D"/>
    <w:rPr>
      <w:color w:val="0000FF" w:themeColor="hyperlink"/>
      <w:u w:val="single"/>
    </w:rPr>
  </w:style>
  <w:style w:type="character" w:styleId="aff2">
    <w:name w:val="Unresolved Mention"/>
    <w:basedOn w:val="a2"/>
    <w:uiPriority w:val="99"/>
    <w:semiHidden/>
    <w:unhideWhenUsed/>
    <w:rsid w:val="007B3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258</Pages>
  <Words>25500</Words>
  <Characters>145351</Characters>
  <Application>Microsoft Office Word</Application>
  <DocSecurity>0</DocSecurity>
  <Lines>1211</Lines>
  <Paragraphs>341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노트북LM으로 다 됨: 팀장이 바로 쓰는 실전 활용법 20</dc:title>
  <dc:subject/>
  <dc:creator>AI ROASTING</dc:creator>
  <cp:keywords/>
  <dc:description>generated by python-docx</dc:description>
  <cp:lastModifiedBy>Kang Jade</cp:lastModifiedBy>
  <cp:revision>2</cp:revision>
  <dcterms:created xsi:type="dcterms:W3CDTF">2013-12-23T23:15:00Z</dcterms:created>
  <dcterms:modified xsi:type="dcterms:W3CDTF">2026-03-22T11:20:00Z</dcterms:modified>
  <cp:category/>
</cp:coreProperties>
</file>